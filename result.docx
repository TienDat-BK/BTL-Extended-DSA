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Duplicate Text Highlighting Result</w:t>
      </w:r>
    </w:p>
    <w:p>
      <w:r>
        <w:t>"A multi-armed bandit with finitely many arms is studied when each arm is a homogeneous Markov process on an underlying finite state space. The transition law of one of the arms, referred to as the odd arm, is different from the common transition law of all other arms. A learner, who has no knowledge of the above transition laws, has to devise a sequential test to identify the index of the odd arm as quickly as possible, subject to an upper bound on the probability of error. For this problem, we derive an asymptotic lower bound on the expected stopping time of any sequential test of the learner, where the asymptotics is as the probability of error vanishes. Furthermore, we propose a sequential test, and show that the asymptotic behaviour of its expected stopping time comes arbitrarily close to that of the lower bound. Prior works deal with independent and identically distributed arms, whereas our work deals with Markov arms. Our analysis of the rested Markov setting is a key first step in understanding the difficult case of restless Markov setting, which is still open.","A multi-armed bandit with finitely many arms is studied when each arm is a homogeneous Markov process on an underlying finite state space. The transition law of one of the arms, referred to as the odd arm, is different from the common transition law of all other arms. A learner, who has no knowledge of the above transition laws, has to devise a sequential test to identify the index of the odd arm as quickly as possible, subject to an upper bound on the probability of error. For this problem, we derive an asymptotic lower bound on the expected stopping time of any sequential test of the learner, where the asymptotics is as the probability of error vanishes. Furthermore, we propose a sequential test, and show that the asymptotic behaviour of its expected stopping time comes arbitrarily close to that of the lower bound. Prior works deal with independent and identically distributed arms, whereas our work deals with Markov arms. Our analysis of the rested Markov setting is a key first step in understanding the difficult case of restless Markov setting, which is still open.",Input.gpt4,ref_sci_gen,verbatim,yes</w:t>
      </w:r>
    </w:p>
    <w:p>
      <w:r>
        <w:t>" The company is offering free cryptocurrency when people use its orb-shaped devices to scan their irises. The device uses the image to create a unique code that can be used for identification without requiring a big database of biometric data. The platform has more than 100,000 users already and it aims to hit 1 billion users by 2023. Worldcoin could potentially be used as the infrastructure to carry out universal basic income.","In an attempt to realize its ambitious goal, Worldcoin has unveiled a bold new initiative aimed at distributing cryptocurrency to people worldwide. The company has announced plans to roll out a massive global distribution campaign that promises to offer a novel approach to introducing digital currency to a broader audience. Worldcoin's strategy hinges on a unique biometric orb that scans individuals' irises to ensure that each person only receives the cryptocurrency once, preventing fraud and duplication. The concept has received mixed reactions, with privacy advocates raising concerns about the collection and use of biometric data.",Input.gpt4,ref_tldr,,no</w:t>
      </w:r>
    </w:p>
    <w:p>
      <w:r>
        <w:t>Ellen was shopping with her parents at the grocery store. She saw a big stand with shiny red apples on another aisle. Letting go of her mother's hand she wandered off toward the apples. Ellen became lost among the crowd of shoppers. Her mother notice she was missing and spotted her by the apples.,Ellen was shopping with her parents at the grocery store. She saw a big stand with shiny red apples on another aisle. Letting go of her mother's hand she wandered off toward the apples. Ellen became lost among the crowd of shoppers. Her mother notice she was missing and spotted her by the apples.,Input.llama,ref_roct,verbatim,yes</w:t>
      </w:r>
    </w:p>
    <w:p>
      <w:r>
        <w:t>" We show that, for a large class of piecewise smooth functions, the number of neurons needed by a shallow network to approximate a function is exponentially larger than the corresponding number of neurons needed by a deep network for a given degree of function approximation. First, we consider univariate functions on a bounded interval and require a neural network to achieve an approximation error of uniformly over the interval. We show that shallow networks (i.e., networks whose depth does not depend on ) require ( poly ( 1 neurons while deep networks (i.e., networks whose depth grows with 1 ) require O ( polylog ( 1 neurons. We then extend these results to certain classes of important multivariate functions. Our results are derived for neural networks which use a combination of rectifier linear units (ReLUs) and binary step units, two of the most popular type of activation functions. Our analysis builds on a simple observation: the multiplication of two bits can be represented by a ReLU."," We show that, for a large class of piecewise smooth functions, the number of neurons needed by a shallow network to approximate a function is exponentially larger than the corresponding number of neurons needed by a deep network for a given degree of function approximation. First, we consider univariate functions on a bounded interval and require a neural network to achieve an approximation error of uniformly over the interval. We show that shallow networks (i.e., networks whose depth does not depend on ) require ( poly ( 1 neurons while deep networks (i.e., networks whose depth grows with 1 ) require O ( polylog ( 1 neurons. We then extend these results to certain classes of important multivariate functions. Our results are derived for neural networks which use a combination of rectifier linear units (ReLUs) and binary step units, two of the most popular type of activation functions. Our analysis builds on a simple observation: the multiplication of two bits can be represented by a ReLU.",Input.gpt3,ref_sci_gen,verbatim,yes</w:t>
      </w:r>
    </w:p>
    <w:p>
      <w:r>
        <w:t>" The rides will be free for now. People who want to sign-up for a ride can do so on Cruise's website, which is linked in the article. Cruise currently operates five of its robotaxis around certain parts of San Francisco between 10 PM and 6 AM. The vehicles are authorized to travel at a top speed of 30 MPH. Cruise plans to expand to more cities soon. A video from Cruise showing its first few riders experiencing the driverless robotaxis is available in the article.","Cruise, the self-driving car subsidiary of General Motors, is revolutionizing urban transportation by opening its driverless car service to the public in San Francisco. Known for its fleet of robotaxis that currently operates within select areas of the city, the company is expanding access as it moves from testing to broad deployment. This significant development marks a new chapter in autonomous vehicle (AV) integration into daily life, offering residents and visitors an innovative mobility option. Cruise's robotaxis have been roaming San Francisco streets for some time but were previously restricted to employees and private testers. With the latest announcement, this cutting-edge technology is now available for public use, promising safe, efficient, and convenient rides without a human driver behind the wheel. The move to allow public riders is a testament to Cruise's confidence in its technology and the extensive testing that its autonomous fleet has undergone.",Input.gpt4,ref_tldr,,no</w:t>
      </w:r>
    </w:p>
    <w:p>
      <w:r>
        <w:t>" The device uses a patented electrospinning technology which creates nanofibers by applying a strong electric field to polymer solutions which then knit together in layers to form a nanofibrous mat that mimics skin. The polymer solution can be combined with antibacterial creams, antibiotics, collagen, silicon, hydrogel, or cannabinoids, depending on the patient's needs. Treatment is fast, and patients can take showers after only 2 days without the need to redress the wound. The device is set to launch in the second half of 2019.","Nanomedic Technologies, an Israeli startup, has made a breakthrough in the medical field with the creation of a portable device that has the capability to create nanofibers and apply a temporary and transparent skin layer to patients without physically touching the wound. The innovative device, known as the Spincare system, has the potential to revolutionize wound care by providing a non-invasive and easily applicable solution for patients. By utilizing nanofiber technology, the Spincare system is able to create a protective layer that promotes healing and prevents infection without causing any additional discomfort to the patient. This groundbreaking technology has the potential to significantly improve the treatment of various types of wounds, including burns, lacerations, and abrasions.",Input.gpt3,ref_tldr,,no</w:t>
      </w:r>
    </w:p>
    <w:p>
      <w:r>
        <w:t>" In this paper, we conduct a qualitative study to explore why email spoofing is still possible after years of efforts to design, develop, and promote anti-spoofing protocols (SPF, DKIM, DMARC). Previous research shows that the adoption rates of anti-spoofing protocols are still very low. To understand the reasons behind the slow adoption, we conduct a user study with 9 email administrators from different institutions. The results show that email administrators are aware of the weaknesses of these protocols and believe the current protocol adoption lacks the crucial mass due to the protocol defects, weak incentives, and practical deployment challenges. Based on these results, we discuss the key implications to protocol designers, email providers and users, and future research directions to mitigate the email spoofing threats.","In light of this, the development and implementation of robust anti-spoofing protocols are essential for the mitigation of such security threats. This study focuses on the comprehensive evaluation of the current anti-spoofing protocols designed to combat email spoofing. Through systematic analysis, we identify the strengths and limitations of various approaches, including Sender Policy Framework (SPF), DomainKeys Identified Mail (DKIM), and Domain-based Message Authentication, Reporting, and Conformance (DMARC). Our findings suggest that while these protocols offer significant barriers against impersonation, they are not foolproof and can be circumvented by sophisticated attackers. Moreover, the study explores the integration of these protocols with advanced heuristic-based filters and machine learning algorithms to enhance their effectiveness.",Input.gpt4,ref_sci_gen,,no</w:t>
      </w:r>
    </w:p>
    <w:p>
      <w:r>
        <w:t>"Motivated by the Internet-of-things and sensor networks for cyberphysical systems, the problem of dynamic sensor activation for the centralized tracking of an i.i.d. time-varying process is examined. The tradeoff is between energy efficiency, which decreases with the number of active sensors, and fidelity, which increases with the number of active sensors. The problem of minimizing the time-averaged mean-squared error over infinite horizon is examined under the constraint of the mean number of active sensors. The proposed methods artfully combine Gibbs sampling and stochastic approximation for learning, in order to create a high performance, energy efficient tracking mechanisms with active sensor selection. Centralized tracking of i.i.d. process with known distribution as well as an unknown parametric distribution are considered. For an i.i.d. process with known distribution, convergence to the global optimal solution with high probability is proved. The main challenge of the i.i.d. case is that the process has a distribution parameterized by a known or unknown parameter which must be learned; one key theoretical result proves that the proposed algorithm for tracking an i.i.d. process with unknown parametric distribution converges to local optima. Numerical results show the efficacy of the proposed algorithms and also suggest that global optimality is in fact achieved in some cases.","The text examines the problem of dynamic sensor activation for tracking a time-varying process, balancing energy efficiency and fidelity. The proposed methods combine Gibbs sampling and stochastic approximation for high performance, energy-efficient tracking with active sensor selection, showing efficacy and global optimality in some cases.",Input.gpt3,ref_sci_gen,summary,yes</w:t>
      </w:r>
    </w:p>
    <w:p>
      <w:r>
        <w:t>"Multi-target multi-camera tracking (MTMCT) systems track targets across cameras. Due to the continuity of target trajectories, tracking systems usually restrict their data association within a local neighborhood. In single camera tracking, local neighborhood refers to consecutive frames; in multi-camera tracking, it refers to neighboring cameras that the target may appear successively. For similarity estimation, tracking systems often adopt appearance features learned from the re-identification (re-ID) perspective. Different from tracking, re-ID usually does not have access to the trajectory cues that can limit the search space to a local neighborhood. Due to its global matching property, the re-ID perspective requires to learn global appearance features. We argue that the mismatch between the local matching procedure in tracking and the global nature of re-ID appearance features may compromise MTMCT performance. To fit the local matching procedure in MTMCT, in this work, we introduce locality aware appearance metric (LAAM). Specifically, we design an intra-camera metric for single camera tracking, and an inter-camera metric for multi-camera tracking. Both metrics are trained with data pairs sampled from their corresponding local neighborhoods, as opposed to global sampling in the re-ID perspective. We show that the locally learned metrics can be successfully applied on top of several globally learned re-ID features. With the proposed method, we report new state-of-the-art performance on the DukeMTMC dataset, and a substantial improvement on the CityFlow dataset.","Multi-target multi-camera tracking (MTMCT) systems are designed to monitor targets as they move through different camera views. These systems typically confine their data association to a local vicinity due to the connectedness of the target paths. In single camera setups, 'local neighborhood' refers to sequential snapshots, while in multi-camera settings, it pertains to adjacent cameras where the target might consecutively appear. For gauging similarity, these tracking systems often utilize appearance features that are honed from a re-identification (re-ID) standpoint. Contrary to tracking, re-ID often lacks trajectory hints, which help narrow down the search to a neighboring region. Given the global matching requirements of re-ID, learning widespread appearance features becomes necessary. However, we suggest that this disparityâ€”local tracking approaches using globally oriented re-ID appearance featuresâ€”could degrade MTMCT efficiency. To align with the local nature of MTMCT, we present a locality aware appearance metric (LAAM) in our research. We tailor an intra-camera metric for tracking within a single camera and an inter-camera metric for tracking across multiple cameras. Both metrics are refined using data pairings drawn from their respective nearby areas, distinct from the broad sampling used in re-ID. Our findings demonstrate that these locally informed metrics can enhance a variety of globally informed re-ID features when applied. Employing our technique, we've achieved unprecedented performance on the DukeMTMC dataset and notable advancements on the CityFlow dataset.",Input.gpt4,ref_sci_gen,paraphrase,yes</w:t>
      </w:r>
    </w:p>
    <w:p>
      <w:r>
        <w:t>"As a joke, Roy requested an unpopular song to the radio station. At first the DJ refused. Roy called back from different phones and disguised his voice. The DJ began to think that this song was actually worth playing. After the 25th call in, the DJ played the song for Roy.","Roy jokingly requested an unpopular song from the radio station, and after calling multiple times from different phones and disguising his voice, the DJ eventually played the song for him.",Input.gpt3,ref_roct,summary,yes</w:t>
      </w:r>
    </w:p>
    <w:p>
      <w:r>
        <w:t>" Consistency is defined with respect to strong simulation conformance. We propose learning algorithms that use traditional and a new stochastic state-space partitioning, the latter resulting in the minimum number of states. We then use them to solve the problem of active learning, that uses a knowledgeable teacher to generate samples as counterexamples to simulation equivalence queries. We show that the problem is undecidable in general, but that it becomes decidable under a suitable condition on the teacher which comes naturally from the way samples are generated from failed simulation checks. The latter problem is shown to be undecidable if we impose an additional condition on the learner to always conjecture a minimum state hypothesis. We therefore propose a semi-algorithm using stochastic partitions. Finally, we apply the proposed (semi algorithms to infer intermediate assumptions in an automated assume-guarantee verification framework for probabilistic systems.","In this study, we address the challenge of inducing a non-deterministic probabilistic tree automaton (NPTA) that accurately represents the stochastic regularities embedded within a finite corpus of tree-structured data. The proposed method seeks to generalize beyond the observed samples to potentially infinite sets of unseen instances by capturing the underlying probabilities governing the generation of the trees. We introduce a novel algorithmic framework that iteratively refines the NPTA by leveraging both positive examples, which are trees accepted by the system, and negative examples, which are trees that should be rejected. Our approach utilizes a combination of statistical inference techniques and heuristic-guided search to optimize the state transitions and probability distributions of the automaton. To evaluate our method's performance, we conduct experiments on synthetic datasets designed to simulate various complexities and stochastic behaviors of tree-generating processes. We also apply our framework to real-world datasets from natural language processing and bioinformatics to demonstrate its applicability to practical problems involving hierarchical data structures. Metrics of interest",Input.gpt4,ref_sci_gen,,no</w:t>
      </w:r>
    </w:p>
    <w:p>
      <w:r>
        <w:t>"Fry's Electronics will shut down all 30 of its American locations. Employees of the superstore chain reported on Tuesday that they had been fired that day with zero notice. Some employees were tasked with shipping remaining merchandise back to suppliers for their last day of work. Fry's website has begun serving failure notices, but some of its subdomains remain active. The company has deleted its Facebook account and locked its Twitter profile. An official announcement is expected soon.","Fry's Electronics will shut down all 30 of its American locations. Employees of the superstore chain reported on Tuesday that they had been fired that day with zero notice. Some employees were tasked with shipping remaining merchandise back to suppliers for their last day of work. Fry's website has begun serving failure notices, but some of its subdomains remain active. The company has deleted its Facebook account and locked its Twitter profile. An official announcement is expected soon.",Input.gpt3,ref_tldr,verbatim,yes</w:t>
      </w:r>
    </w:p>
    <w:p>
      <w:r>
        <w:t>The announcement was made on Wednesday, and employees were notified immediately. The company cited financial difficulties as the reason for the closure, stating that the decision was made in order to ensure the long-term viability of the business. Fry's Electronics has been in operation for over 30 years, and has been a go-to destination for tech enthusiasts and professionals alike. The company has built a reputation for offering a wide selection of electronics and competitive prices, as well as its signature ""fry's"" style store layout. The closure of Fry's Electronics will undoubtedly leave a void in the electronics retail market, but the company has expressed its commitment to continuing to serve its customers through its online platform.",Input.llama,ref_tldr,,no</w:t>
      </w:r>
    </w:p>
    <w:p>
      <w:r>
        <w:t>" A popular model for such problems is to embed sentences into fixed size vectors, and use composition functions (e.g. concatenation or sum) of those vectors as features for the prediction. At the same time, composition of embeddings has been a main focus within the field of Statistical Relational Learning (SRL) whose goal is to predict relations between entities (typically from knowledge base triples). In this article, we show that previous work on relation prediction between texts implicitly uses compositions from baseline SRL models. We show that such compositions are not expressive enough for several tasks (e.g. natural language inference). We build on recent SRL models to address textual relational problems, showing that they are more expressive, and can alleviate issues from simpler compositions. The resulting models significantly improve the state of the art in both transferable sentence representation learning and relation prediction.","Embedding sentences is a common approach for modeling semantic relations between textual elements in NLP problems. By representing sentences as dense vectors in a continuous vector space, it allows for capturing the semantic meaning and relationships between them. This technique has been widely used for tasks such as predicting sentence similarity, entailment, and discourse relations. Various methods for sentence embedding have been proposed, including neural network-based models and pre-trained word embeddings. These approaches have shown promising results in capturing the nuanced semantic relations between textual elements, making them valuable tools for a wide range of NLP applications.",Input.gpt3,ref_sci_gen,,no</w:t>
      </w:r>
    </w:p>
    <w:p>
      <w:r>
        <w:t>" We are then able to employ attention-based NMT for many-to-many multilingual translation tasks. Our approach does not require any special treatment on the network architecture and it allows us to learn minimal number of free parameters in a standard way of training. Our approach has shown its effectiveness in an under-resourced translation scenario with considerable improvements up to 2.6 BLEU points. In addition, the approach has achieved interesting and promising results when applied in the translation task that there is no direct parallel corpus between source and target languages.","Our multilingual Neural Machine Translation framework aims to address the challenges of translating between multiple languages using a unified approach. By leveraging the power of neural networks, we seek to improve translation accuracy and fluency while reducing the need for language-specific customizations. In this paper, we will discuss the architecture and design of our framework, as well as our preliminary results and future directions for development. Our goal is to provide a comprehensive solution for multilingual translation that can be easily adapted to new language pairs and domains.",Input.gpt3,ref_sci_gen,,no</w:t>
      </w:r>
    </w:p>
    <w:p>
      <w:r>
        <w:t>Our proposed approach leverages the strengths of state-of-the-art NMT models, while simultaneously addressing the limitations of traditional multilingual translation frameworks. By integrating a shared encoder and language-specific decoders, we enable the efficient translation of multiple languages within a single model. Our experiments show promising results in various language pairs, demonstrating the effectiveness of our unified approach in comparison to traditional cascading and direct translation methods. Further explorations include optimizing the shared encoder for improved language coverage and investigating the potential of incorporating additional linguistic features.",Input.llama,ref_sci_gen,,no</w:t>
      </w:r>
    </w:p>
    <w:p>
      <w:r>
        <w:t>He thought maybe his cats would like it too. So when he made a batch he put some in their bowls. The cats refused to touch it though! That was the last time he would trust a cartoon cat!,"But he never expected to find himself in a similar situation. One day, while exploring an old abandoned house, Bill stumbled upon a secret room filled with his favorite food - lasagna. He couldn't believe his luck. But as he indulged in",Input.gpt3,ref_roct,,no</w:t>
      </w:r>
    </w:p>
    <w:p>
      <w:r>
        <w:t>"The Dawn Avatar Robot Cafe in Tokyo features humanoid robots waiting on customers and serving food and drinks. It operates as an accessible business by creating job opportunities for disabled workers. The robots are operated remotely via the internet by people who can't leave the house for long periods of time. They are 120cm tall and have a camera, microphone, and speaker for communicating with customers. The robots can be controlled just through eye movement, so even people who are immobilized are able to work in the cafe. Photos of the robots and cafe are available in the article.","The Dawn Avatar Robot Cafe in Tokyo features humanoid robots waiting on customers and serving food and drinks. It operates as an accessible business by creating job opportunities for disabled workers. The robots are operated remotely via the internet by people who can't leave the house for long periods of time. They are 120cm tall and have a camera, microphone, and speaker for communicating with customers. The robots can be controlled just through eye movement, so even people who are immobilized are able to work in the cafe. Photos of the robots and cafe are available in the article.",Input.gpt3,ref_tldr,verbatim,yes</w:t>
      </w:r>
    </w:p>
    <w:p>
      <w:r>
        <w:t>Her friends began to get angry about it. One day they spread a rumor that Kerry had lice. This upset Kerry to the point of crying. Kerry learned her lesson about spreading gossip.,"One day, Kerry learned the hard way that spreading rumors about other people could have serious consequences. It all started when she overheard a private conversation between two friends and decided to twist the words and spread them around. At first, she found it amusing to see how the rumors she had started would quickly spread through the entire school. But as the days went by, Kerry noticed a change in the atmosphere around her.",Input.gpt3,ref_roct,,no</w:t>
      </w:r>
    </w:p>
    <w:p>
      <w:r>
        <w:t>"I finished a collection of short stories today. I started years ago, then stopped. I started again in 2011. I stopped until 2013. I wrote my 50,000th word tonight!","After several years of starting and stopping, I finally completed a collection of short stories today. I initially began writing it years ago, then took a break. I resumed in 2011, took another break until 2013, and finally reached my 50,000th word tonight!",Input.gpt3,ref_roct,paraphrase,yes</w:t>
      </w:r>
    </w:p>
    <w:p>
      <w:r>
        <w:t>" Reservoir computing is a growing paradigm for simplified training of recurrent neural networks, with a high potential for hardware implementations. Numerous experiments in optics and electronics yield comparable performance to digital state-of-the-art algorithms. Many of the most recent works in the field focus on large-scale photonic systems, with tens of thousands of physical nodes and arbitrary interconnections. While this trend significantly expands the potential applications of photonic reservoir computing, it also complicates the optimisation of the high number of hyper hyp parameters of the system. Methods. In this work, we propose the use of Bayesian optimisation for efficient exploration of the hyper hyp parameter space in a minimum number of iteration. Results. We test this approach on a previously reported large-scale experimental system, compare it to the commonly used grid search, and report notable improvements in performance and the number of experimental iterations required to optimise the hyper hyp parameters. Conclusion. Bayesian optimisation thus has the potential to become the standard method for tuning the hyper hyp parameters in photonic reservoir computing.","The advent of large-scale photonic systems has revolutionized numerous fields ranging from telecommunications to quantum computing. In this paper, we explore the implications of scaling photonic technologies to larger systems, investigating the challenges and potential solutions inherent in such an expansion. We analyze the effects of increased system size on bandwidth, signal integrity, and the integration of photonic components with existing electronic platforms. Furthermore, we discuss novel fabrication techniques that enable the construction of large-scale photonic circuits with reduced losses and enhanced functionality. Through a comprehensive review of recent advancements and a discussion on the future trajectory of large-scale photonic system development, we aim to provide a clear understanding of the current state of the art and outline a roadmap for future research in this rapidly evolving field. Our findings highlight the necessity for interdisciplinary approaches that merge optical engineering, materials science, and information technology to overcome the limitations currently faced by large-scale photonic systems.",Input.gpt4,ref_sci_gen,,no</w:t>
      </w:r>
    </w:p>
    <w:p>
      <w:r>
        <w:t>They brought their deaf dog with them. But all of the sudden she lost her dog. She couldn't call it because it was blind. Alaina really freaked out because of it and didn't find it.,"The air was crisp and the leaves of the trees were painted in an autumnal palette of ochre, sienna, and burgundy. Alaina and her friend, Maya, had been planning this hike for weeks, looking forward to the escape from",Input.gpt4,ref_roct,,no</w:t>
      </w:r>
    </w:p>
    <w:p>
      <w:r>
        <w:t>I went to the tallest building in town. I climbed the long set of stairs that was inside. I was panting like crazy. I felt great when I finally made it to the top.,"I decided to get some exercise. The weather outside was far from inviting; a heavy blanket of clouds hung low, promising a cold downpour at any moment. So, I opted for an indoor workout, set up in the seldom-used space of my basement, where the air was cool and still. I fired up my playlist, the rhythmic beats pulsing through the speakers, and started with some dynamic stretching.",Input.gpt4,ref_roct,,no</w:t>
      </w:r>
    </w:p>
    <w:p>
      <w:r>
        <w:t>"As a joke, Roy requested an unpopular song to the radio station. At first the DJ refused. Roy called back from different phones and disguised his voice. The DJ began to think that this song was actually worth playing. After the 25th call in, the DJ played the song for Roy.","To his surprise, the radio station actually played the song. Roy couldn't believe his luck and was laughing hysterically. Little did he know, his simple prank would turn into something unexpected. The song started gaining popularity and soon became a hit on the",Input.gpt3,ref_roct,,no</w:t>
      </w:r>
    </w:p>
    <w:p>
      <w:r>
        <w:t>" No other animal, apart from humans, has ever been seen treating the wounds of others. Self-medication with plant material is common, but the use of insects to treat wounds is unique. It is unknown which insects were used, or whether the treatment is effective. The behavior may be evidence that chimpanzees can display prosocial behaviors.","In a surprising display of prosocial behavior, the chimpanzees of the Rekambo community, located in the lush rainforests of Gabon, West Africa, have demonstrated what appears to be a rudimentary form of medicinal treatment by using insects for their wound-healing properties. Researchers observing these primates were stunned to witness the apes carefully selecting and applying live insects directly to their open wounds and even to the wounds of other chimps within their community. This remarkable behavior suggests a level of empathy and understanding previously not documented in wild chimpanzee groups. The act of attending to the injuries of their peers not only showcases their prosocial disposition but also highlights their capacity for complex thinking and problem-solving, hitherto believed to be a predominantly human trait.",Input.gpt4,ref_tldr,,no</w:t>
      </w:r>
    </w:p>
    <w:p>
      <w:r>
        <w:t>"Recently, multidimensional signal reconstruction using a low number of measurements is of great interest. Therefore, an effective sampling scheme which should acquire the most information of signal using a low number of measurements is required. In this paper, we study a novel cube-based method for sampling and reconstruction of multidimensional signals. First, inspired by the block-based compressive sensing (BCS), we divide a group of pictures (GoP) in a video sequence into cubes. By this way, we can easily store the measurement matrix and also easily can generate the sparsifying basis. The reconstruction process also can be done in parallel. Second, along with the Kronecker structure of the sampling matrix, we design a weight matrix based on the human visuality system, i.e. perceptually. We will also benefit from different weighted 1 -minimization methods for reconstruction. Furthermore, conventional methods for BCS consider an equal number of samples for all blocks. However, the sparsity order of blocks in natural images could be different and, therefore, a various number of samples could be required for their reconstruction. Motivated by this point, we will adaptively allocate the samples for each cube in a video sequence. Our aim is to show that our simple linear sampling approach can be competitive with the other state-of-the-art methods.","Recently, multidimensional signal reconstruction using a low number of measurements is of great interest. Therefore, an effective sampling scheme which should acquire the most information of signal using a low number of measurements is required. In this paper, we study a novel cube-based method for sampling and reconstruction of multidimensional signals. First, inspired by the block-based compressive sensing (BCS), we divide a group of pictures (GoP) in a video sequence into cubes. By this way, we can easily store the measurement matrix and also easily can generate the sparsifying basis. The reconstruction process also can be done in parallel. Second, along with the Kronecker structure of the sampling matrix, we design a weight matrix based on the human visuality system, i.e. perceptually. We will also benefit from different weighted 1 -minimization methods for reconstruction. Furthermore, conventional methods for BCS consider an equal number of samples for all blocks. However, the sparsity order of blocks in natural images could be different and, therefore, a various number of samples could be required for their reconstruction. Motivated by this point, we will adaptively allocate the samples for each cube in a video sequence. Our aim is to show that our simple linear sampling approach can be competitive with the other state-of-the-art methods.",Input.gpt3,ref_sci_gen,verbatim,yes</w:t>
      </w:r>
    </w:p>
    <w:p>
      <w:r>
        <w:t>"Cine cardiac magnetic resonance (CMR) has become the gold standard for the non-invasive evaluation of cardiac function. In particular, it allows the accurate quantification of functional parameters including the chamber volumes and ejection fraction. Deep learning has shown the potential to automate the requisite cardiac structure segmentation. However, the lack of robustness of deep learning models has hindered their widespread clinical adoption. Due to differences in the data characteristics, neural networks trained on data from a specific scanner are not guaranteed to generalise well to data acquired at a different centre or with a different scanner. In this work, we propose a principled solution to the problem of this domain shift. Domain-adversarial learning is used to train a domain-invariant 2D U-Net using labelled and unlabelled data. This approach is evaluated on both seen and unseen domains from the MMs challenge dataset and the domain-adversarial approach shows improved performance as compared to standard training. Additionally, we show that the domain information cannot be recovered from the learned features.","Cine cardiac magnetic resonance (CMR) has become the gold standard for the non-invasive evaluation of cardiac function. In particular, it allows the accurate quantification of functional parameters including the chamber volumes and ejection fraction. Deep learning has shown the potential to automate the requisite cardiac structure segmentation. However, the lack of robustness of deep learning models has hindered their widespread clinical adoption. Due to differences in the data characteristics, neural networks trained on data from a specific scanner are not guaranteed to generalise well to data acquired at a different centre or with a different scanner. In this work, we propose a principled solution to the problem of this domain shift. Domain-adversarial learning is used to train a domain-invariant 2D U-Net using labelled and unlabelled data. This approach is evaluated on both seen and unseen domains from the MMs challenge dataset and the domain-adversarial approach shows improved performance as compared to standard training. Additionally, we show that the domain information cannot be recovered from the learned features.",Input.gpt3,ref_sci_gen,verbatim,yes</w:t>
      </w:r>
    </w:p>
    <w:p>
      <w:r>
        <w:t>"Nina wanted to go to college, but she had a problem. She had no one to babysit her two toddlers. Then her chosen school opened a free daycare for students! Nina was ecstatic - her problem was solved! She signed up for classes the very next day.","Her family couldn't afford the tuition fees, and scholarships seemed out of reach for her. But Nina was determined to find a way to make her dream a reality. She spent countless hours researching different financial aid options, applying for grants and bursaries",Input.gpt3,ref_roct,,no</w:t>
      </w:r>
    </w:p>
    <w:p>
      <w:r>
        <w:t>Randy loves to fix up houses and sell them for a profit. His real estate agent showed him a dilapidated house for sale. He bought the house at auction for half of its value. Randy spent eight weeks fixing up the house. He sold it for a huge profit and went on vacation with the money.,Randy loves to fix up houses and sell them for a profit. His real estate agent showed him a dilapidated house for sale. He bought the house at auction for half of its value. Randy spent eight weeks fixing up the house. He sold it for a huge profit and went on vacation with the money.,Input.gpt3,ref_roct,verbatim,yes</w:t>
      </w:r>
    </w:p>
    <w:p>
      <w:r>
        <w:t>Tom drove everyday to work. On day his car broke down on the freeway. Tom left his car at the mechanic. Tom never fixed his car. Tom had to take the bus now.,"Tom's car broke down on the freeway and he left it at the mechanic, but he never fixed it, resulting in him having to take the bus to work from then on.",Input.llama,ref_roct,summary,yes</w:t>
      </w:r>
    </w:p>
    <w:p>
      <w:r>
        <w:t>He was now almost 70 and had a huge collection. His grandchildren always wanted to look at them when they visited. He would sit with them on the sofa as they examined them. He had a story to tell about each and every one.,He was now almost 70 and had a huge collection. His grandchildren always wanted to look at them when they visited. He would sit with them on the sofa as they examined them. He had a story to tell about each and every one.,Input.gpt4,ref_roct,verbatim,yes</w:t>
      </w:r>
    </w:p>
    <w:p>
      <w:r>
        <w:t>"Air-gapped systems are systems that aren't connected to any network. These systems generally run critical operations or have sensitive data, so limiting exposure to outside networks is a necessary security measure. Mordechai Guri and his team have been researching methods of extracting data from air-gapped systems and have developed a plethora of techniques over the years. A new technique involves installing malware onto the air-gapped machine which makes the fans inside the computer vibrate at certain frequencies. These frequencies can be recorded using a phone's accelerometer and then decoded later on. While the technique is innovative, it is extremely slow, extracting data at half a bit per second. Real-life attackers are likely to use faster methods."," Some countries' militaries use them for their most sensitive operations, but cybersecurity researchers have found ways to hack them. The challenge of hacking air-gapped systems is that they are not connected to any network, so the usual methods of hacking, such as phishing or exploiting vulnerabilities in software, do not work. However, researchers have discovered that it is possible to use the radio frequency emissions of the computer itself to transmit data in and out of the system. One method, known as ""AirHopper,"" uses the computer's video card to emit radio frequency signals that can be picked up by a nearby receiver. The signals can be used to transmit data such as login credentials or encrypted messages. Another method, called ""GhostTalk,"" uses the computer's audio card to transmit data through sound waves. These methods have been demonstrated to work in lab environments, and some experts believe that they",Input.llama,ref_tldr,,no</w:t>
      </w:r>
    </w:p>
    <w:p>
      <w:r>
        <w:t>" However, recent studies demonstrate that, when equipped with expressive generative distributions (aka. decoders), VAE suffers from learning uninformative latent representations with the observation called KL Varnishing , in which case VAE collapses into an unconditional generative model. In this work, we introduce mutual posterior-divergence regularization , a novel regularization that is able to control the geometry of the latent space to accomplish meaningful representation learning, while achieving comparable or superior capability of density estimation. Experiments on three image benchmark datasets demonstrate that, when equipped with powerful decoders, our model performs well both on density estimation and representation learning."," In this work, we focus on developing a new variant of VAE that incorporates divergence regularization to enhance its ability to model expressive generative distributions. Specifically, we introduce a novel regularization term that encourages the learned latent space to have a uniform distribution of latent codes, leading to improved sample quality and modeled complexity. Our proposed method is evaluated on several benchmark datasets and shows superior performance in generating diverse and coherent samples compared to state-of-the-art baselines. Furthermore, we provide a theoretical analysis of the effect of divergence regularization on the VAE's ability to model complex distributions, demonstrating its role in improving the model's capacity for explicit generative modeling.",Input.llama,ref_sci_gen,,no</w:t>
      </w:r>
    </w:p>
    <w:p>
      <w:r>
        <w:t>"The professor began covering the lecture today. He explained a lot of material in a small amount of time. No one bothered to ask questions since they were confused. Instead of pretending to listen, I walked out of class. I decided to go to the library and review what was taught today.","The professor covered a lot of material quickly in class, leaving students confused and unwilling to ask questions. Instead of pretending to listen, the speaker walked out and went to the library to review the material.",Input.gpt3,ref_roct,summary,yes</w:t>
      </w:r>
    </w:p>
    <w:p>
      <w:r>
        <w:t>"We study the problem of allocating a set of indivisible goods to multiple agents. Recent work focused on allocating goods in a sequential way, and studied what is the ""best"" sequence of agents to pick objects based on utilitarian or egalitarian criterion. In this paper, we propose a parallel elicitation-free protocol for allocating indivisible goods. In every round of the allocation process, some agents will be selected (according to some policy) to report their preferred objects among those that remain, and every reported object will be allocated randomly to an agent reporting it. Empirical comparison between the parallel protocol (applying a simple selection policy) and the sequential protocol (applying the optimal sequence) reveals that our proposed protocol is promising. We also address strategical issues.","The study presents a parallel elicitation-free protocol for the allocation of indivisible goods among agents, which operates by selecting agents to report their preferences each round, and then allocating objects randomly among those who chose them. This new method shows promise when compared empirically to the traditional sequential protocol and also considers strategic behavior in the allocation process.",Input.gpt4,ref_sci_gen,summary,yes</w:t>
      </w:r>
    </w:p>
    <w:p>
      <w:r>
        <w:t>It was his tuition bill. James didn't know how he was going to pay it. He called the financial aid office and explained. They put him on a payment plan.,"</w:t>
      </w:r>
    </w:p>
    <w:p>
      <w:r>
        <w:t>At first, James was confused. The letter was from the university and it said that his tuition was overdue. But James had already paid his tuition in full. He checked the letter again, but it still said that he owed the university money.",Input.llama,ref_roct,,no</w:t>
      </w:r>
    </w:p>
    <w:p>
      <w:r>
        <w:t>" She was supposed to be watching 9-year-old twin boys. But she fell asleep on the couch, and they snuck out. When neighbors saw them at the park, Kelly was busted! She was forbidden from babysitting until at least age 17.","Continuation:</w:t>
      </w:r>
    </w:p>
    <w:p>
      <w:r>
        <w:t>Kelly was excited but nervous; at 15, this was her first step towards independence and earning her own money. She had prepared by reading all the parenting magazines she could find and even took an online CPR course just to be on the safe side. The Thompsons were her neighbors two doors down; they were impressed by Kelly's initiative and decided to give her a chance to look after their 4-year-old twins, Max and Sophie. As Kelly stepped into the Thompsons’ house",Input.gpt4,ref_roct,,no</w:t>
      </w:r>
    </w:p>
    <w:p>
      <w:r>
        <w:t>" She tried to erase the spot with an eraser. However, the eraser ended up ripping the paper. Since she couldn't turn in a ripped paper, she started a new one. It took her several minutes to rewrite everything.","</w:t>
      </w:r>
    </w:p>
    <w:p>
      <w:r>
        <w:t>Fariah tried to erase the mistake, but her eraser ended up ripping the paper. She sighed in frustration, feeling like she was never going to get this right. But then, a strange thing happened. As she looked at the ripped paper, she saw a glimmer of hope.",Input.llama,ref_roct,,no</w:t>
      </w:r>
    </w:p>
    <w:p>
      <w:r>
        <w:t>She locked up the house as normal. She was almost asleep when the fire alarm started going off. She had left a candle burning. She was glad it didn't burn the house down.,"She had been feeling tired all day, her energy levels low, and her head feeling heavy. As she slipped into bed and pulled the covers up to her chin, she closed her eyes and let out a long, slow breath. The day had been",Input.gpt3,ref_roct,,no</w:t>
      </w:r>
    </w:p>
    <w:p>
      <w:r>
        <w:t>This will be our first family vacation. I know the kids will love Disney. We got a hotel right in the park. I am really excited about it.,"I can't wait to tell the kids about our upcoming vacation to Florida. They've been begging us for a beach getaway for months now, and I know they're going to be thrilled when they hear the news. I can already picture their excitement as we pack our suitcases and head to the airport. The thought of building sandcastles, playing in the ocean, and exploring new places with them fills me with joy.",Input.gpt3,ref_roct,,no</w:t>
      </w:r>
    </w:p>
    <w:p>
      <w:r>
        <w:t>" Inspired by the topical correspondence between mathematical equations and word contexts observed in scientific texts, we propose a novel topic model that jointly generates mathematical equations and their surrounding text (TopicEq). Using an extension of the correlated topic model, the context is generated from a mixture of latent topics, and the equation is generated by an RNN that depends on the latent topic activations. To experiment with this model, we create a corpus of 400K equation-context pairs extracted from a range of scientific articles from arXiv, and fit the model using a variational autoencoder approach. Experimental results show that this joint model significantly outperforms existing topic models and equation models for scientific texts. Moreover, we qualitatively show that the model effectively captures the relationship between topics and mathematics, enabling novel applications such as topic-aware equation generation, equation topic inference, and topic-aware alignment of mathematical symbols and words."," This duality of communication is essential for the accurate representation of scientific concepts, as mathematical expressions can convey nuanced and complex information, while text provides context and interpretation. The reliance on both mathematical notation and natural language is evident in various scientific fields, such as physics, engineering, and economics. In these fields, mathematical models and equations are frequently employed to describe and predict phenomena, while accompanying textual explanations provide insight into the underlying assumptions and physical mechanisms. Furthermore, the use of mathematical notation allows for the representation of abstract concepts, which can be difficult to convey through natural language alone. However, this dual reliance on mathematics and text also presents challenges, particularly in the context of interdisciplinary communication.",Input.llama,ref_sci_gen,,no</w:t>
      </w:r>
    </w:p>
    <w:p>
      <w:r>
        <w:t>In order to solve these NLP problems, we aim to learn a robust representation of text that captures the underlying semantic relations. Previous work has focused on embedding sentences in a high-dimensional vector space, where similarity between vectors corresponds to similarity in meaning. However, these vector-based models are limited in their ability to capture complex relationships between sentences, such as entailment and contradiction. We propose a novel approach that leverages the power of natural language inference (NLI) to model semantic relations between sentences. NLI is the task of determining the relationship between two sentences, such as entailment, contradiction, or neutral. By training a neural network to perform NLI, we can learn a rich representation of text that captures the nuances of semantic relationships. Our approach consists of two main components: a sentence encoder and an NLI classifier. The sentence encoder maps each sentence to a dense vector in a high-dimensional space,",Input.llama,ref_sci_gen,,no</w:t>
      </w:r>
    </w:p>
    <w:p>
      <w:r>
        <w:t>"Randy was a famous basketball player. Suddenly, people exposed him for having an affair. This caused a lot of problems. He got kicked off the team. He now has to find a new job.","Randy was a famous basketball player. Suddenly, people exposed him for having an affair. This caused a lot of problems. He got kicked off the team. He now has to find a new job.",Input.gpt3,ref_roct,verbatim,yes</w:t>
      </w:r>
    </w:p>
    <w:p>
      <w:r>
        <w:t>"Ben was on a vacation with his family. They went on a cruise ship. Ben stayed inside because he was afraid. Suddenly, he heard lots of music from the band playing outside. The soothing music calmed Been down so he wasn't afraid.","The sun dipped below the horizon, painting the sky in a medley of oranges and pinks as Ben gazed out from the veranda of their rented beach house. His parents were inside, laughing over a game of cards, while his sister,",Input.gpt4,ref_roct,,no</w:t>
      </w:r>
    </w:p>
    <w:p>
      <w:r>
        <w:t>"We present a novel approach of creating face makeup upon a face image with another images as the style examples. Our approach is analogous to physical makeup, as we modify the color and skin details while preserving the face structure. More precisely, we extract image foregrounds from both subject and multiple example images. Then by using image matting algorithms, the system extracts the semantic information such as faces, lips, teeth, eyes, eyebrows, etc., from the extracted foregrounds of both subject and multiple example images. And, then the makeup style is transferred between the corresponding parts with the same semantic information. Next we get the face makeup transferred result by seamlessly compositing different parts together using alpha blending. In the final step, we present an efficient method of makeup consistency to optimize the color of a collection of images showing the common scene. The main advantage of our method over existing techniques is that it does not need face matching, as one could use more than one example images. Because one example image does not fulfill the complete requirements of a user. Our algorithm is not restricted to head shot images as we can also change the makeup style in the wild. Moreover, our algorithm does not require to choose the same pose and image size between subject and example images. The experiment results demonstrate the effectiveness of the proposed method in faithfully transferring makeup.","We introduce a new method for applying makeup to a face image using other images as style references. Our approach mimics physical makeup by adjusting color and skin details while preserving the structure of the face. First, we extract the foreground from both the subject and multiple example images, and then use image matting algorithms to extract semantic information such as faces, lips, teeth, eyes, eyebrows, etc. Once the semantic information is extracted, we transfer the makeup style between corresponding parts. The final step involves seamlessly blending different parts together using alpha blending and optimizing the color consistency of a collection of images. Our method has the advantage of not requiring face matching and can utilize multiple example images to fulfill user requirements. Additionally, it is not limited to head shot images and can handle makeup style changes in different scenarios without the need for the same pose or image size. Experimental results demonstrate the effectiveness of our method in faithfully transferring makeup.",Input.gpt3,ref_sci_gen,paraphrase,yes</w:t>
      </w:r>
    </w:p>
    <w:p>
      <w:r>
        <w:t>" Supervised machine learning enables the detection and exploitation of findings that are known a priori after annotation of training examples by experts. However, supervision does not scale well, due to the amount of necessary training examples, and the limitation of the marker vocabulary to known entities. In this proof-of-concept study, we propose unsupervised identification of anomalies as candidates for markers in retinal Optical Coherence Tomography (OCT) imaging data without a constraint to a priori definitions. We identify and categorize marker candidates occurring frequently in the data, and demonstrate that these markers show predictive value in the task of detecting disease. A careful qualitative analysis of the identified data driven markers reveals how their quantifiable occurrence aligns with our current understanding of disease course, in early- and late age-related macular degeneration (AMD) patients. A multi-scale deep denoising autoencoder is trained on healthy images, and a one-class support vector machine identifies anomalies in new data. Clustering in the anomalies identifies stable categories. Using these markers to classify healthy-, early AMD- and late AMD cases yields an accuracy of 81.40. In a second binary classification experiment on a publicly available data set (healthy vs. intermediate AMD) the model achieves an AUC of 0.944.","In this study, we focus on the application of advanced imaging techniques for the detection and evaluation of macular degeneration (AMD), a leading cause of vision loss. We present a novel framework for the automated identification and quantification of biomarkers related to AMD in various medical imaging modalities. Utilizing machine learning algorithms, this framework enhances the precision of AMD diagnosis and monitoring by accurately distinguishing between early, intermediate, and advanced stages of the disease. The system's efficacy is validated through a series of tests involving multispectral retinal scans from a diverse cohort of patients. Our results suggest that integrating this computational approach with conventional clinical assessments can significantly improve the accuracy of AMD-related predictions and guide tailored treatment strategies. The implications of these findings pave the way for more effective disease management and a better understanding of AMD progression, potentially contributing to the development of therapeutic interventions.",Input.gpt4,ref_sci_gen,,no</w:t>
      </w:r>
    </w:p>
    <w:p>
      <w:r>
        <w:t>"Uniqlo cut 90 of the workforce in one of its Tokyo warehouses, and replaced them with robots. Now the warehouse operates 24 hours a day. Robots are able to unload trucks, count inventory, and put products in cardboard boxes and label them. There is very little human input needed. Uniqlo plans on spending 887 million to automate all of their warehouses in Japan and abroad.","Uniqlo cut 90 of the workforce in one of its Tokyo warehouses, and replaced them with robots. Now the warehouse operates 24 hours a day. Robots are able to unload trucks, count inventory, and put products in cardboard boxes and label them. There is very little human input needed. Uniqlo plans on spending 887 million to automate all of their warehouses in Japan and abroad.",Input.llama,ref_tldr,verbatim,yes</w:t>
      </w:r>
    </w:p>
    <w:p>
      <w:r>
        <w:t>"It was a nice Autumn day and Jacob has his friends over for a grill. The local college football game was on and Jacob was very excited. While he was grilling outside, he heard his friends scream. Jacob ran inside to see his team score a goal but realized something. When he went back outside the food was burnt on the grill.",The smell of sizzling burgers and hot dogs filled the air as Jacob and his friends laughed and joked around the grill. The leaves on the trees had turned a golden yellow and the crisp breeze made it the perfect weather for an outdoor gathering. As the,Input.gpt3,ref_roct,,no</w:t>
      </w:r>
    </w:p>
    <w:p>
      <w:r>
        <w:t>As they were savoring the taste of the delicious burgers and hot dogs, a strange object caught their attention. It was a small, metallic cylinder with a glowing blue button in the center. None of them",Input.llama,ref_roct,,no</w:t>
      </w:r>
    </w:p>
    <w:p>
      <w:r>
        <w:t>Cindy hated valentine's day. It was the day her heart got broken. Valentine's day came around next year. Cindy was alone. Cindy stayed alone every single valentine's day.,"Cindy loathed Valentine's Day. It was the occasion when her heart was shattered. When Valentine's Day arrived the following year, Cindy found herself solitary. Every Valentine's Day, without exception, Cindy remained by herself.",Input.gpt4,ref_roct,paraphrase,yes</w:t>
      </w:r>
    </w:p>
    <w:p>
      <w:r>
        <w:t>" No other animal, apart from humans, has ever been seen treating the wounds of others. Self-medication with plant material is common, but the use of insects to treat wounds is unique. It is unknown which insects were used, or whether the treatment is effective. The behavior may be evidence that chimpanzees can display prosocial behaviors.","</w:t>
      </w:r>
    </w:p>
    <w:p>
      <w:r>
        <w:t>The groundbreaking observation has sparked a flurry of excitement among primatologists and researchers, who believe that this behavior could be evidence of chimpanzees display prosocial behavior beyond the level of mere empathy. ""This is a game-changer in our understanding of chimpanzee behavior,"" said Dr. Jane Smith, lead researcher of the project. ""For the first time, we have observed chimpanzees applying insects to wounds in a deliberate and targeted manner, suggesting a level of cognitive processing and intention that was previously unknown."" The research team, which has been studying the Rekambo community for over a decade, observed the behavior over a period of several months.",Input.llama,ref_tldr,,no</w:t>
      </w:r>
    </w:p>
    <w:p>
      <w:r>
        <w:t>Spaces is a startup with a team that specializes in virtual reality technologies. It was created in 2016 by DreamWorks Animation veterans. Spaces discontinued all of its services last week after Apple acquired it for an unknown sum. Apple is rumored to be working on AR and VR headsets for 2021 and 2022. Its investment into ARKit and features like the LiDAR scanner in the new iPad Pro further support these rumors.,"Startup Spaces, specializing in virtual reality, was acquired by Apple, leading to the cessation of its services. This aligns with rumors of Apple's upcoming AR and VR headsets, as evidenced by their investment in ARKit and the LiDAR scanner",Input.gpt3,ref_tldr,summary,yes</w:t>
      </w:r>
    </w:p>
    <w:p>
      <w:r>
        <w:t>Matt had never made iced tea before. He took a tea bag and put it into cold water. He wondered why the tea tasted so weak. He looked at the box of tea bags for directions. He realized he should have used hot water to steep the tea.,"So, he carefully followed the recipe, boiling water and steeping the tea bags before adding the sugar and lemon slices. As he waited for the mixture to cool, he couldn't help but feel a sense of accomplishment. Matt was always known for his",Input.gpt3,ref_roct,,no</w:t>
      </w:r>
    </w:p>
    <w:p>
      <w:r>
        <w:t>" A small cluster outbreak of six cases was reported over the weekend, after a month without new infections. All six patients come from the same residential compound. Five of them are asymptomatic. The tests are free and the residents report that they seem to be voluntary. The program will cost the city an estimated 1 billion yuan (141 million).","In a decisive response to the small cluster outbreak that has raised fears of the pandemic's resurgence, Chinese health officials have launched an ambitious testing initiative in Wuhan, aiming to screen the entire population to prevent any further spread of the coronavirus. This move comes after new cases emerged, ending a streak of no new infections that had provided the city, and the country at large, with a sense of cautious optimism. The small cluster outbreak was detected among several individuals in one of Wuhan's densely populated neighborhoods, prompting immediate action by the authorities. Despite the low number of cases, the swift response underscores the government's heightened vigilance and the lessons learned from the initial outbreak that began in the city late last year. Health workers, mobilized from across the nation, have been dispatched to set up testing sites in public areas such as schools and community centers, ensuring that the ambitious target is met.",Input.gpt4,ref_tldr,,no</w:t>
      </w:r>
    </w:p>
    <w:p>
      <w:r>
        <w:t>Margie's boss retired. It was time to find a new job. Margie looked in the classifieds. She also asked her friends. She found a new job very quickly.,Margie's boss retired. It was time to find a new job. Margie looked in the classifieds. She also asked her friends. She found a new job very quickly.,Input.llama,ref_roct,verbatim,yes</w:t>
      </w:r>
    </w:p>
    <w:p>
      <w:r>
        <w:t>" By a theorem of McNaughton and Papert, these are also the first-order definable languages. The dot-depth rose to prominence following the work of Thomas, who proved an exact correspondence with the quantifier alternation hierarchy of first-order logic: each level in the dot-depth hierarchy consists of all languages that can be defined with a prescribed number of quantifier blocks. One of the most famous open problems in automata theory is to settle whether the membership problem is decidable for each level: is it possible to decide whether an input regular language belongs to this level? Despite a significant research effort, membership by itself has only been solved for low levels. A recent breakthrough was achieved by replacing membership with a more general problem: separation . Given two input languages, one has to decide whether there exists a third language in the investigated level containing the first language and disjoint from the second. The motivation for looking at separation is threefold: (1) while more difficult, it is more rewarding, as solving it requires a better understanding; (2) being more general, it provides a more convenient framework, and (3) all recent membership algorithms are actually reductions to separation for lower levels. We present a separation algorithm for dot-depth two. A key point is that while dot-depth two is our most prominent application, our theorem is more general. We consider a family of hierarchies, which includes the dot-depth: concatenation hierarchies. They are built through a generic construction process: one first chooses an initial class, the basis, which serves as the lowest level in the hierarchy. Then, further levels are built by applying generic operations. Our main theorem states that for any concatenation hierarchy whose basis consists of finitely many languages, separation is decidable for level one. In the special case of the dot-depth, this can be lifted to level two using previously known results.","This paper delves into the intricate structure of the dot-depth hierarchy as initially formulated by Brzozowski and Cohen, which provides a method for classifying star-free languages based on their syntactic complexity. Through a series of detailed analyses, we examine the properties and limitations of the dot-depth hierarchy, exploring its significance in the realm of formal language theory. We outline the sequential levels of the hierarchy, each characterized by the inclusion of concatenation and boolean operations to a certain extent, thus revealing how the complexity of star-free languages increases with each successive level. Furthermore, by employing advanced combinatorial and algebraic techniques, we demonstrate how the hierarchy relates to the recognizability by finite monoids and the quantifier alternation hierarchy in logic. Our research clarifies the hierarchy's role in delineating the boundaries between regular languages that are star-free and those that are not. We also present new findings that extend the current understanding of the hierarchy, including the identification of languages at specific dot-depth levels,",Input.gpt4,ref_sci_gen,,no</w:t>
      </w:r>
    </w:p>
    <w:p>
      <w:r>
        <w:t>Brad was at school. The kids decided to play a game of basketball. A lot of kids were being picked ahead of Brad. He was nervous. Brad is finally picked and he is relieved.,"Brad, at school, felt nervous during a basketball game as many kids were chosen before him, but felt relieved when he was finally picked.",Input.gpt4,ref_roct,summary,yes</w:t>
      </w:r>
    </w:p>
    <w:p>
      <w:r>
        <w:t>" We consider a slotted-mode of operation where each slot of SU is used for either energy harvesting or data transmission. Considering block fading with memory, we model the energy arrival and fading processes as a stationary Markov process of first order. We propose a harvest-or-transmit policy for the SU along with optimal transmit powers that maximize its expected throughput under three different settings. First, we consider a learning-theoretic approach where we do not assume any apriori knowledge about the underlying Markov processes. In this case, we obtain an online policy using Q-learning . Then, we assume that the full statistical knowledge of the governing Markov process is known apriori. Under this assumption, we obtain an optimal online policy using infinite horizon stochastic dynamic programming . Finally, we obtain an optimal offline policy using the generalized Benders decomposition algorithm. The offline policy assumes that for a given time deadline, the energy arrivals and channel states are known in advance at all the transmitters. Finally, we compare all policies and study the effects of various system parameters on the system performance.","In this context, we propose a novel energy harvesting protocol for the SU that maximizes the utilization of ambient energy sources while ensuring minimal interference with the primary user (PU) network operations. Our protocol employs a dynamic spectrum access strategy, which allows the SU to adapt its transmission power and frequency based on the PU's activity and the availability of harvested energy. To evaluate the performance of the proposed protocol, we develop a mathematical model that captures the stochastic nature of both the energy harvesting process and the PU's activity. We then derive the optimal policy for the SU that maximizes its throughput while satisfying interference constraints with respect to the PU. Simulation results demonstrate that the proposed protocol significantly improves the energy efficiency and throughput of the SU compared to conventional fixed-spectrum access schemes. Moreover, the results indicate that our protocol maintains the required quality of service for the PU, thereby validating its potential for practical deployment in underlay cognitive radio networks. Our findings suggest that energy-efficient, adaptive spectrum management is a viable solution for the future",Input.gpt4,ref_sci_gen,,no</w:t>
      </w:r>
    </w:p>
    <w:p>
      <w:r>
        <w:t>" These strikes have halted trains, subways, the national economy, and Amazon. A strategic pre-holiday attack on Amazon left a facility without power on December 22. The facility was set to ship 50,000 packages that night. A local branch of the General Confederation of Labor union (CGT) claimed responsibility for the attack. Power to the facility was cut between midnight until early morning. French protestors have targeted other public buildings and big businesses with power cuts and some households have been affected. Some of these power cuts have affected doctors performing surgeries, raising concerns about the dangers of the attacks and causing some groups to consider legal action against the CGT.","As the labor strikes in France stretch into their third consecutive week, there have been increasing reports of power cuts affecting various parts of the country. The strikes, which began in response to proposed pension reforms, have seen workers from a broad range of sectors walking off the job, including those in the energy sector. According to sources, the power cuts have been sporadic but widespread, impacting thousands of homes and businesses. The situation has caused disruptions in daily life and raised concerns about the potential impact on the French economy if the strikes continue. The pension reforms at the heart of the protests have been contentious from the start, with many workers fearing that the changes will force them to work longer for a smaller pension. The government, on the other hand, argues that the reforms are necessary to ensure the sustainability of the pension system in the long term. Union leaders have vowed to maintain the strikes until their demands are met, and with neither side showing signs of backing down, France braces for the possibility of further disturbances to",Input.gpt4,ref_tldr,,no</w:t>
      </w:r>
    </w:p>
    <w:p>
      <w:r>
        <w:t>"Researchers at Stanford University and the SLAC National Accelerator Laboratory have discovered a way to transform a substance found in fossil fuels into diamonds with pressure and low heat. Diamond synthesis usually requires a large amount of energy, time, or the addition of a catalyst, which adds impurities. Diamondoids are tiny, odorless, and slightly sticky powders that resemble rock salt. They are made up of atoms arranged in the same pattern as diamonds, but they contain hydrogen. Diamondoids can reorganize into diamonds with surprisingly little energy, without passing through other forms of carbon, such as graphite. The method is currently only able to make specks of diamonds, and it is impractical until larger crystals can be formed.","Stanford University and SLAC researchers have found a method to create diamonds from a fossil fuel derivative using low heat and pressure, which is more energy-efficient compared to traditional synthesis but currently only produces tiny diamond specks.",Input.gpt4,ref_tldr,summary,yes</w:t>
      </w:r>
    </w:p>
    <w:p>
      <w:r>
        <w:t>Tim didn't want to go to church. His mother was thinking of ways to make him go. She gave him a bunch of chores to do if he stayed home. Tim agreed to the chores instead. He gladly got them done in exchange for not going.,Tim didn't want to go to church. His mother was thinking of ways to make him go. She gave him a bunch of chores to do if he stayed home. Tim agreed to the chores instead. He gladly got them done in exchange for not going.,Input.gpt3,ref_roct,verbatim,yes</w:t>
      </w:r>
    </w:p>
    <w:p>
      <w:r>
        <w:t>" The EFF tweet complaining about the takedown was also served with a DMCA takedown request. In the original article, TorrentFreak used screenshots from the leaked shows to prove that they were screener copies of the shows. The EFF claimed that this was fair use and not copyright infringement, as TorrentFreak was only reporting on the infringement. Twitter receives around 10,000 DMCA requests per month, and this is an example of how the takedown system can be abused."," The EFF tweet complaining about the takedown was also served with a DMCA takedown request. In the original article, TorrentFreak used screenshots from the leaked shows to prove that they were screener copies of the shows. The EFF claimed that this was fair use and not copyright infringement, as TorrentFreak was only reporting on the infringement. Twitter receives around 10,000 DMCA requests per month, and this is an example of how the takedown system can be abused.",Input.llama,ref_tldr,verbatim,yes</w:t>
      </w:r>
    </w:p>
    <w:p>
      <w:r>
        <w:t>The move to take down the tweet has sparked controversy, with many arguing that it was an overreaction on the part of the copyright holders. The EFF, a non-profit organization that advocates for online freedom and privacy, has slammed the move, stating that it is a clear case of censorship. ""This is a clear violation of free speech,"" said EFF Legal Director Corynne McSherry. ""The DMCA should not be used to silence discussion and reporting on issues of public interest.",Input.llama,ref_tldr,,no</w:t>
      </w:r>
    </w:p>
    <w:p>
      <w:r>
        <w:t>"Michael had always wanted to see Los Angeles. He finally planned a trip to the famed city. In Los Angeles, Michael tried local food and visited museums. It was truly the trip of a lifetime. Michael is so happy he finally saw Los Angeles.","Michael had long harbored a desire to visit Los Angeles. At last, he arranged a journey to the renowned metropolis. While in Los Angeles, Michael sampled the local cuisine and explored the museums. It turned out to be an unforgettable excursion. Michael is overjoyed that he has had the chance to see Los Angeles.",Input.gpt4,ref_roct,paraphrase,yes</w:t>
      </w:r>
    </w:p>
    <w:p>
      <w:r>
        <w:t>"Yubico just announced its new YubiKey Bio Series, its first hardware security key to offer fingerprint logins. The new key supports the latest FIDO2WebAuthn and U2Fopen authentication standards. It comes in both USB Type-A and USB Type-C models. The key works with OSes that support WebAuthn and browsers based on Chromium. It is crush resistant and water resistant. Yubico promises the key will work out of the box with various enterprise-facing platforms.","Yubico just announced its new YubiKey Bio Series, its first hardware security key to offer fingerprint logins. The new key supports the latest FIDO2WebAuthn and U2Fopen authentication standards. It comes in both USB Type-A and USB Type-C models. The key works with OSes that support WebAuthn and browsers based on Chromium. It is crush resistant and water resistant. Yubico promises the key will work out of the box with various enterprise-facing platforms.",Input.llama,ref_tldr,verbatim,yes</w:t>
      </w:r>
    </w:p>
    <w:p>
      <w:r>
        <w:t>"Google's Quick UDP Internet Connections (QUIC) is now an official Internet standard. It uses UDP (User Datagram Protocol) and provides faster encrypted connections and better handling of network switches. The technology is effectively a replacement for TCP (Transmission Control Protocol), which has been available since 1974. QUIC was introduced as an experimental Chrome add-on in 2013. Google applied for standard consideration in 2016.","Google's Quick UDP Internet Connections (QUIC) is now an official Internet standard. It uses UDP (User Datagram Protocol) and provides faster encrypted connections and better handling of network switches. The technology is effectively a replacement for TCP (Transmission Control Protocol), which has been available since 1974. QUIC was introduced as an experimental Chrome add-on in 2013. Google applied for standard consideration in 2016.",Input.gpt4,ref_tldr,verbatim,yes</w:t>
      </w:r>
    </w:p>
    <w:p>
      <w:r>
        <w:t>"Space Perspective plans to lift luxury cabins into the upper atmosphere with giant balloons by the end of 2024. The company has sold more than 600 tickets at 125,000 each so far for the experience. The luxury cabins will feature Wi-Fi connectivity and a drinks bar. The balloons will reach altitudes of 20 miles. Guests won't need to complete any special training. Renderings of the luxury cabins are available in the article.","Space Perspective plans to offer luxury cabin experiences in the upper atmosphere using giant balloons by 2024, having already sold over 600 tickets at $125,000 each, featuring Wi-",Input.llama,ref_tldr,summary,yes</w:t>
      </w:r>
    </w:p>
    <w:p>
      <w:r>
        <w:t>"New search and rescue robots will eliminate several on-the-job risks for first responders. These robots will aid humans while reducing risks, protecting first responders from unnecessary harm and allowing more lives to be saved. Drones are being used by firefighters to provide invaluable information such as the smoke direction and layout of fires. A firefighting robot called Colossus features a powerful water cannon and can carry up to 1,200 pounds. It helped put out the Notre Dame Cathedral fire earlier this year. Snake and spider-like robots are being developed for search-and-rescue missions which require searching through rubble and other difficult terrains. These technologies are being hindered by a lack of funding and public support.","New search and rescue robots will reduce risks for first responders and help save lives, with drones providing information to firefighters and robots like Colossus aiding in firefighting efforts. However, lack of funding and public support are hindering the development of these technologies",Input.gpt3,ref_tldr,summary,yes</w:t>
      </w:r>
    </w:p>
    <w:p>
      <w:r>
        <w:t>Domain Specific Languages are used to provide a tailored modelling notation for a specific application domain. There are currently two main approaches to DSLs: standard notations that are tailored by adding simple properties; new notations that are designed from scratch. There are problems with both of these approaches which can be addressed by providing access to a small meta-language based on packages and classes. A meta-modelling approach based on meta-packages allows a wide range of DSLs to be defined in a standard way. The DSLs can be processed using standard object-based extension at the meta-level and existing tooling can easily be defined to adapt to the new languages. This paper introduces the concept of meta-packages and provides a simple example.,Domain Specific Languages are used to provide a tailored modelling notation for a specific application domain. There are currently two main approaches to DSLs: standard notations that are tailored by adding simple properties; new notations that are designed from scratch. There are problems with both of these approaches which can be addressed by providing access to a small meta-language based on packages and classes. A meta-modelling approach based on meta-packages allows a wide range of DSLs to be defined in a standard way. The DSLs can be processed using standard object-based extension at the meta-level and existing tooling can easily be defined to adapt to the new languages. This paper introduces the concept of meta-packages and provides a simple example.,Input.gpt3,ref_sci_gen,verbatim,yes</w:t>
      </w:r>
    </w:p>
    <w:p>
      <w:r>
        <w:t>" Both supervised techniques (naive Bayesian classifier (NBC), decision trees (DT), support vector machine (SVM), linear regression (LR and unsupervised algorithm (hidden markov model (HMM are studied to find the best technique with the highest classification accuracy (CA). A detailed comparison of the supervised and unsupervised algorithms in terms of the computational time and classification accuracy is performed. The classified occupancy status is further utilized to evaluate the probability of secondary user outage for the future time slots, which can be used by system designers to define spectrum allocation and spectrum sharing policies. Numerical results show that SVM is the best algorithm among all the supervised and unsupervised classifiers. Based on this, we proposed a new SVM algorithm by combining it with fire fly algorithm (FFA), which is shown to outperform all other algorithms."," Both supervised techniques (naive Bayesian classifier (NBC), decision trees (DT), support vector machine (SVM), linear regression (LR and unsupervised algorithm (hidden markov model (HMM are studied to find the best technique with the highest classification accuracy (CA). A detailed comparison of the supervised and unsupervised algorithms in terms of the computational time and classification accuracy is performed. The classified occupancy status is further utilized to evaluate the probability of secondary user outage for the future time slots, which can be used by system designers to define spectrum allocation and spectrum sharing policies. Numerical results show that SVM is the best algorithm among all the supervised and unsupervised classifiers. Based on this, we proposed a new SVM algorithm by combining it with fire fly algorithm (FFA), which is shown to outperform all other algorithms.",Input.gpt3,ref_sci_gen,verbatim,yes</w:t>
      </w:r>
    </w:p>
    <w:p>
      <w:r>
        <w:t>" The Apple Watch Series 6 can measure blood-oxygen saturation and features the new Apple S6 processor. At a lower price, the Apple Watch SE offers an S5 processor and has an accelerometer, gyroscope, altimeter, and fall detection. The new iPad Air features a 10.9-inch Liquid Retina display with 3.8M pixels, Touch ID on the power button, the Apple A14 Bionic, and USB-C. Apple also announced a new iPad which features an A12 Bionic, a Neural Engine, and support for Apple's Magic Keyboard. iOS 14 will launch today, with new features such as widgets, security enhancements, and more. New iPhones were not announced.","Continuing with the tech giant's latest flurry of announcements, Apple revealed that the updated iPad will boast the A12 Bionic chip, enhancing the device's performance significantly. The incorporation of this powerful chip into the iPad's design marks a commitment by Apple to bring the top-of-the-line processing and graphics capabilities, previously seen in their higher-end devices, to a more accessible price point. The A12 Bionic chip is not just about raw power; it also includes a Neural Engine for advanced machine learning tasks, enabling the new iPad to deliver next-level experiences in apps that utilize artificial intelligence. From photo editing to immersive gaming, users can expect a smoother and more responsive performance across the board. This upgrade positions the iPad as a versatile tool for both productivity and entertainment, catering to a broad range of users from students and professionals to creatives and casual users.",Input.gpt4,ref_tldr,,no</w:t>
      </w:r>
    </w:p>
    <w:p>
      <w:r>
        <w:t>Apple's event on Tuesday was full of surprises and announcements that left fans excited. One of the most notable announcements was the release of the new iPad, which features an A12 Bionic chip, making it faster and more powerful than ever before. With its advanced neural engine, the iPad can now handle tasks that were previously unimaginable for a tablet, such as editing videos and creating 3D models. The new iPad also includes a feature called ""ProMotion,"" which makes its display incredibly smooth and responsive. The display now refreshes at a rate of up to 120Hz, double the speed of previous iPads.",Input.llama,ref_tldr,,no</w:t>
      </w:r>
    </w:p>
    <w:p>
      <w:r>
        <w:t>"Supervised machine learning (ML) algorithms are aimed at maximizing classification performance under available energy and storage constraints. They try to map the training data to the corresponding labels while ensuring generalizability to unseen data. However, they do not integrate meaning-based relationships among labels in the decision process. On the other hand, natural language processing (NLP) algorithms emphasize the importance of semantic information. In this paper, we synthesize the complementary advantages of supervised ML and natural language processing algorithms into one method that we refer to as SECRET (Semantically Enhanced Classification of REal-world Tasks). SECRET performs classifications by fusing the semantic information of the labels with the available data: it combines the feature space of the supervised algorithms with the semantic space of the NLP algorithms and predicts labels based on this joint space. Experimental results indicate that, compared to traditional supervised learning, SECRET achieves up to 13.9 accuracy and 13.5 F1 score improvements. Moreover, compared to ensemble methods, SECRET achieves up to 12.6 accuracy and 13.8 F1 score improvements. This points to a new research direction for supervised classification by incorporating semantic information.","The paper introduces SECRET (Semantically Enhanced Classification of REal-world Tasks), a method that merges supervised machine learning with natural language processing to incorporate semantic relationships into the classification process. SECRET enhances classification performance by integrating the feature space of ML algorithms with the semantic space of NLP algorithms, resulting in significant improvements in accuracy and F1 scores over traditional supervised learning and ensemble methods.",Input.gpt4,ref_sci_gen,summary,yes</w:t>
      </w:r>
    </w:p>
    <w:p>
      <w:r>
        <w:t>A Porsche failed to slow down and nearly hit the finch. The finch was so flustered he could barely hold his bowels. He alighted on a cable above the Porsche at a red light intersection. Revenge was his.,A Porsche failed to slow down and nearly hit the finch. The finch was so flustered he could barely hold his bowels. He alighted on a cable above the Porsche at a red light intersection. Revenge was his.,Input.gpt4,ref_roct,verbatim,yes</w:t>
      </w:r>
    </w:p>
    <w:p>
      <w:r>
        <w:t>The finch barely avoided colliding with a pedestrian as it flustered its way down the sidewalk. The bird was clearly agitated, its feathers ruffled and its wings flapping erratically. It had been this way ever since it had encountered a group of rowdy sparrows in the park earlier that morning. They had taunted and chased the finch, leaving it feeling flustered and disoriented.",Input.llama,ref_roct,,no</w:t>
      </w:r>
    </w:p>
    <w:p>
      <w:r>
        <w:t>"While in Brazil, John want to see the banana plantations. He thought it would be a lot of fun. HE paid a tour guide for a tour. On the way he saw the shacks that the workers lived in. John realized the banana industry wasn't as much fun as he thought.","During his time in Brazil, John had the desire to visit the banana plantations, believing it to be an enjoyable experience. He paid for a tour with a guide, and along the way, he observed the shacks where the workers resided. It became evident to John that the banana industry was not as enjoyable as he had initially imagined.",Input.gpt3,ref_roct,paraphrase,yes</w:t>
      </w:r>
    </w:p>
    <w:p>
      <w:r>
        <w:t>Charles had always wanted to eat Chinese food. Finally he decided to try some at a Chinese restaurant. Charles ate many delicious dishes of food. He felt satisfied. Charles was happy that he had finally eaten Chinese food.,Charles had always wanted to eat Chinese food. Finally he decided to try some at a Chinese restaurant. Charles ate many delicious dishes of food. He felt satisfied. Charles was happy that he had finally eaten Chinese food.,Input.gpt4,ref_roct,verbatim,yes</w:t>
      </w:r>
    </w:p>
    <w:p>
      <w:r>
        <w:t>"OpenAI's API is now available to developers in supported countries. The waitlist for GPT-3 has been removed thanks to new safeguards. There is now a free content filter to help developers mitigate abuse, and OpenAI will review applications before they go live, monitor for misuse, and support developers as their product scales. OpenAI has updated its Content Guidelines to clarify what kind of content its API can generate. More use cases will be allowed over time as the system is improved.","OpenAI has made its API available to developers in countries that are eligible. The waitlist for GPT-3 has been removed thanks to new safeguards. There is now a free content filter to help developers mitigate abuse, and OpenAI will review applications before they go live, monitor for misuse, and support developers as their product scales. OpenAI has updated its Content Guidelines to clarify what kind of content its API can generate. Over time, more use cases will be allowed as the system is improved.",Input.llama,ref_tldr,paraphrase,yes</w:t>
      </w:r>
    </w:p>
    <w:p>
      <w:r>
        <w:t>" This year's Rewind has become the most disliked video in the history of Youtube in less than a week, with over 10 million dislikes. Fans and creators on the platform say that Youtube's management is out of touch with the ""real community"" and are trying to present a more corporate ad-friendly version of their platform. Marques Brownlee, a popular tech reviewer who was in this year's Rewind video, says ""I think the problem with YouTube Rewind, at least how I see it, is pretty simple actually. Youtubers and creators and audiences see it as one thing and, YouTube, who's in charge of making it, sees it as something completely different.""","This year's Youtube Rewind has once again taken the internet by storm, as it encapsulates the ever-evolving landscape of Youtube culture. The video, which features popular content creators, viral trends, and iconic moments from the past year, has already garnered millions of views within just a few days of its release. As expected, the Youtube Rewind includes references to the most notable memes, challenges, and music that have dominated the platform throughout the year. From dance crazes to political commentary, the video aims to capture the diverse and influential aspects of Youtube culture.",Input.gpt3,ref_tldr,,no</w:t>
      </w:r>
    </w:p>
    <w:p>
      <w:r>
        <w:t>"Tom was dating a nice lady. Soon, they were in a relationship together for months. His girlfriend informed him that he regularly smelled bad. Tom never wore deodorant before this. Tom began wearing deodorant to the delight of his girlfriend.","Tom was seeing a lovely woman, and before long, they had been together for months. His girlfriend told him that he often smelled bad. Tom had never worn deodorant before. Tom started wearing deodorant, much to his girlfriend's pleasure.",Input.llama,ref_roct,paraphrase,yes</w:t>
      </w:r>
    </w:p>
    <w:p>
      <w:r>
        <w:t>"State-of-the-art pedestrian detection models have achieved great success in many benchmarks. However, these models require lots of annotation information and the labeling process usually takes much time and efforts. In this paper, we propose a method to generate labeled pedestrian data and adopt them to support the training of pedestrian detectors. The proposed framework is built on the Generative Adversarial Network (GAN) with multiple discriminators, trying to synthesize realistic pedestrians and learn the background context simultaneously. To handle the pedestrians of different sizes, we adopt the Spatial Pyramid Pooling (SPP) layer in the discriminator. We conduct experiments on two benchmarks. The results show that our framework can smoothly synthesize pedestrians on background images of variations and different levels of details. To quantitatively evaluate our approach, we add the generated samples into training data of the baseline pedestrian detectors and show the synthetic images are able to improve the detectors' performance. 1 1 footnote 1 the code is available at","1 1 footnote 1 The code is available at State-of-the-art pedestrian detection models have achieved great success in many benchmarks. However, these models require lots of annotation information and the labeling process usually takes much time and efforts. In this paper, we propose a method to generate labeled pedestrian data and adopt them to support the training of pedestrian detectors. Our proposed framework is built on the Generative Adversarial Network (GAN) with multiple discriminators, trying to synthesize realistic pedestrians and learn the background context simultaneously. To handle the pedestrians of different sizes, we adopt the Spatial Pyramid Pooling (SPP) layer in the discriminator. We conduct experiments on two benchmarks. The results show that our framework can smoothly synthesize pedestrians on background images of variations and different levels of details. To quantitatively evaluate our approach, we add the generated samples into training data of the baseline pedestrian detectors and show the synthetic images are able to improve the detectors' performance.",Input.llama,ref_sci_gen,paraphrase,yes</w:t>
      </w:r>
    </w:p>
    <w:p>
      <w:r>
        <w:t>"Despite many recent advances for the design of dialogue systems, a true bottleneck remains the acquisition of data required to train its components. Unlike many other language processing applications, dialogue systems require interactions with users, therefore it is complex to develop them with pre-recorded data. Building on previous works, on-line learning is pursued here as a most convenient way to address the issue. Data collection, annotation and use in learning algorithms are performed in a single process. The main difficulties are then: to bootstrap an initial basic system, and to control the level of additional cost on the user side. Considering that well-performing solutions can be used directly off the shelf for speech recognition and synthesis, the study is focused on learning the spoken language understanding and dialogue management modules only. Several variants of joint learning are investigated and tested with user trials to confirm that the overall on-line learning can be obtained after only a few hundred training dialogues and can overstep an expert-based system.","The acquisition of data remains a challenge for dialogue system design, with on-line learning being pursued as a solution. The study focuses on learning spoken language understanding and dialogue management modules through joint learning and user trials, confirming that on-line learning can be achieved after a few hundred training dialogues. The main difficulties are bootstrapping an initial basic system and controlling additional cost on the user side.",Input.gpt3,ref_sci_gen,summary,yes</w:t>
      </w:r>
    </w:p>
    <w:p>
      <w:r>
        <w:t>"A likelihood encoder is studied in the context of lossy source compression. The analysis of the likelihood encoder is based on the soft-covering lemma. It is demonstrated that the use of a likelihood encoder together with the soft-covering lemma yields simple achievability proofs for classical source coding problems. The cases of the point-to-point rate-distortion function, the rate-distortion function with side information at the decoder (i.e. the Wyner-Ziv problem), and the multi-terminal source coding inner bound (i.e. the Berger-Tung problem) are examined in this paper. Furthermore, a non-asymptotic analysis is used for the point-to-point case to examine the upper bound on the excess distortion provided by this method. The likelihood encoder is also related to a recent alternative technique using properties of random binning.","The paper explores the effectiveness of a likelihood encoder for lossy source compression, utilizing the soft-covering lemma to provide simple proofs for traditional source coding challenges, such as rate-distortion function and multi-terminal source coding. It also includes a non-asymptotic analysis of the point-to-point case and compares the likelihood encoder to recent methods involving random binning.",Input.gpt4,ref_sci_gen,summary,yes</w:t>
      </w:r>
    </w:p>
    <w:p>
      <w:r>
        <w:t>"I finished a collection of short stories today. I started years ago, then stopped. I started again in 2011. I stopped until 2013. I wrote my 50,000th word tonight!","Today marked the completion of a collection of short stories I've been working on for some time. The project began years earlier and was put on hold. I resumed the work in 2011, only to pause again until 2013. Tonight, I celebrated reaching the milestone of 50,000 words!",Input.gpt4,ref_roct,paraphrase,yes</w:t>
      </w:r>
    </w:p>
    <w:p>
      <w:r>
        <w:t>" Four strains of bacteria have been found on the space station. The bacteria are from a family that are helpful to plants, promoting their growth and fighting pathogens that affect them. Three of the strains are new. They aren't harmful to astronauts, and they could potentially help the growth of plants in space.","</w:t>
      </w:r>
    </w:p>
    <w:p>
      <w:r>
        <w:t>The scientific community was head over heels when it was discovered that the International Space Station had become home to unique bacteria over the last 20 years. The news spread like wildfire and experts from all around the globe came together to study these never-before-seen microorganisms. The station provided a unique environment for these bacteria to grow and thrive, and the zero-gravity conditions allowed for a whole new world of possibilities for scientific research. Researchers from NASA, the European Space Agency, and Roscosmos worked tirelessly to collect samples of the bacteria and study their properties.",Input.llama,ref_tldr,,no</w:t>
      </w:r>
    </w:p>
    <w:p>
      <w:r>
        <w:t>"BGP (Border Gateway Protocol) is a mechanism for exchanging routing information between autonomous systems on the Internet. The Internet is a network of networks bound together by BGP. BGP allows one network to advertise its presence to all of the other networks that form the Internet. Facebook's recent outage was caused by a configuration change that caused its servers to stop announcing the routes to its DNS prefixes, making Facebook's DNS servers unavailable. More details about how the outage occurred are available in the article.","BGP (Border Gateway Protocol) is crucial for sharing routing information on the Internet, and Facebook's recent outage happened when a configuration error led to their servers failing to announce their routes, rendering Facebook's DNS servers inaccessible.",Input.gpt4,ref_tldr,summary,yes</w:t>
      </w:r>
    </w:p>
    <w:p>
      <w:r>
        <w:t>Harry and Lisa were married. Lisa would get angry at Harry because of his false promises. Lisa decided to give Harry an ultimatum. She told him to either keep his promises or get a divorce. Harry decided to get the divorce.,Harry and Lisa were married. Harry's broken promises upset Lisa. Lisa gave Harry a choice: either he kept his promises or they got a divorce. Harry chose the latter.,Input.llama,ref_roct,paraphrase,yes</w:t>
      </w:r>
    </w:p>
    <w:p>
      <w:r>
        <w:t>"The concept of device-to-Device (D2D) communication as an underlay coexistence with cellular networks gains many advantages of improving system performance. In this paper, we model such a two-layer heterogenous network based on stochastic geometry approach. We aim at minimizing the expected power consumption of the D2D layer while satisfying the outage performance of both D2D layer and cellular layer. We consider two kinds of power control schemes. The first one is referred as to independent power control where the transmit powers are statistically independent of the networks and all channel conditions. The second is named as dependent power control where the transmit power of each user is dependent on its own channel condition. A closed-form expression of optimal independent power control is derived, and we point out that the optimal power control for this case is fixed and not relevant to the randomness of the network. For the dependent power control case, we propose an efficient way to find the close-to-optimal solution for the power-efficiency optimization problem. Numerical results show that dependent power control scheme saves about half of power that the independent power control scheme demands.","text: The paper discusses the benefits of using device-to-device (D2D) communication in conjunction with cellular networks, and presents a two-layer heterogeneous network model based on stochastic geometry. The authors aim to minimize power consumption in the D2D layer while maintaining outage performance, and consider two power control schemes: independent and dependent. A closed-form expression for optimal independent power control is derived, while an efficient method is proposed for finding a close-to-optimal solution for dependent power control. Numerical results show that dependent power control saves approximately half the power of independent power control.",Input.llama,ref_sci_gen,summary,yes</w:t>
      </w:r>
    </w:p>
    <w:p>
      <w:r>
        <w:t>However, D2D communication as an underlay network faces a challenge of sharing the same independent channel with cellular networks, which could result in interference and resource competition. To tackle this challenge, we propose a novel approach of time-frequency resource allocation which ensures the coexistence of D2D communication with cellular networks. The proposed approach utilizes advanced signal processing techniques such as beamforming to mitigate interference and enable efficient sharing of resources. Moreover, we evaluate the performance of the proposed approach using simulations and compare it with existing approaches. Our results show that the proposed approach significantly improves the system performance in terms of throughput and reduces the interference between D2D communication and cellular networks. It also enhances the quality of service (QoS) for D2D communication and ensures reliable data transmission. Overall, the proposed approach provides a promising solution for the coexistence of D2",Input.llama,ref_sci_gen,,no</w:t>
      </w:r>
    </w:p>
    <w:p>
      <w:r>
        <w:t>" It tries to guess what text comes next given a prompt like a question, sentence, or description. While it can answer many normal questions and almost pass for a human, its performance starts to crack when you ask it abnormal questions. It always tries to answer a question, rather than saying it doesn't know the answer to a question. GPT-3 is still in a closed beta. A link to join the beta is available at the end of the article."," It tries to guess what text comes next given a prompt like a question, sentence, or description. While it can answer many normal questions and almost pass for a human, its performance starts to crack when you ask it abnormal questions. It always tries to answer a question, rather than saying it doesn't know the answer to a question. GPT-3 is still in a closed beta. A link to join the beta is available at the end of the article.",Input.gpt4,ref_tldr,verbatim,yes</w:t>
      </w:r>
    </w:p>
    <w:p>
      <w:r>
        <w:t>The GPT-3 model, which stands for Generative Pre-trained Transformer 3, is a groundbreaking AI technology that has taken the world of natural language processing by storm. Developed by researchers at Meta AI, this general language model is trained on a vast amount of uncategorized text from the internet, without any guidance or pre-existing knowledge. Since its launch, GPT-3 has been able to answer a wide range of questions, from simple queries like ""What is the capital of France?"" to more complex ones like ""Write a short story about a talking dog."" The model's ability to generate coherent and often humorous responses has left many in awe, with some even calling it the ""future of language generation.""",Input.llama,ref_tldr,,no</w:t>
      </w:r>
    </w:p>
    <w:p>
      <w:r>
        <w:t>Jody wanted to buy a house. She was tired of renting. She finally found one in her price range. She put in an offer and it was accepted. Jody was excited to start closing.,Jody wanted to buy a house. She was tired of renting. She finally found one in her price range. She put in an offer and it was accepted. Jody was excited to start closing.,Input.gpt4,ref_roct,verbatim,yes</w:t>
      </w:r>
    </w:p>
    <w:p>
      <w:r>
        <w:t>John was very lazy. He never cleaned up after himself. One day he noticed his room was clean. John's mother finally decided to clean it. John thanked her for it.,"John was known for his laziness, constantly neglecting to tidy up. On one occasion, he observed that his room was spotless. It turned out that his mother had taken the initiative to clean it. He expressed his gratitude to her for the effort.",Input.gpt4,ref_roct,paraphrase,yes</w:t>
      </w:r>
    </w:p>
    <w:p>
      <w:r>
        <w:t>"The main objective of this paper is to define a logic for reasoning about distributed time-stamped claims. Such a logic is interesting for theoretical reasons, i.e., as a logic per se , but also because it has a number of practical applications, in particular when one needs to reason about a huge amount of pieces of evidence collected from different sources, where some of the pieces of evidence may be contradictory and some sources are considered to be more trustworthy than others. We introduce the Time-Stamped Claim Logic including a sound and complete sequent calculus that allows one to reduce the size of the collected set of evidence and removes inconsistencies, i.e., the logic ensures that the result is consistent with respect to the trust relations considered. In order to show how Time-Stamped Claim Logic can be used in practice, we consider a concrete cyber-attribution case study. Keywords: Time-stamped claim logic, labelled deduction, Gentzen calculus, evidence logic, cyber security.","The primary goal of this research is to establish a framework for logical inference concerning distributed time-stamped allegations. This logic, beyond its theoretical intrigue as a standalone subject, is especially pertinent for practical scenarios where one must scrutinize a vast array of evidence from diverse sources, which may include conflicting information and varying degrees of source reliability. We present the Time-Stamped Claim Logic, complete with a robust and comprehensive sequent calculus that aids in condensing the evidence corpus and rectifying inconsistencies. Thus, the logic guarantees outcomes that align with the established trust hierarchies. To demonstrate the practical application of Time-Stamped Claim Logic, we analyze an actual cyber-attribution scenario. Keywords: Time-stamped claim logic, labelled deduction, Gentzen calculus, evidence logic, cybersecurity.",Input.gpt4,ref_sci_gen,paraphrase,yes</w:t>
      </w:r>
    </w:p>
    <w:p>
      <w:r>
        <w:t>" He was very nervous. He clung to his mother's leg, but she finally left and he had to stay. After a little while, he started to take part in the class. By the end of the day, he was glad he had gone!","He was both nervous and excited as he walked into the classroom, his small backpack slung over his shoulder. The room was filled with colorful posters and children's artwork, and Tyler's eyes widened as he took it all in. His teacher, Ms",Input.gpt3,ref_roct,,no</w:t>
      </w:r>
    </w:p>
    <w:p>
      <w:r>
        <w:t>" The EFF tweet complaining about the takedown was also served with a DMCA takedown request. In the original article, TorrentFreak used screenshots from the leaked shows to prove that they were screener copies of the shows. The EFF claimed that this was fair use and not copyright infringement, as TorrentFreak was only reporting on the infringement. Twitter receives around 10,000 DMCA requests per month, and this is an example of how the takedown system can be abused.","The controversy surrounding leaked episodes from unreleased shows has taken a new turn as a tweet promoting a TorrentFreak article on the subject was hit with a DMCA takedown. The move, which was made to prevent the spread of copyrighted material, was met with criticism from the Electronic Frontier Foundation (EFF), a digital rights group. The leaked episodes, which are believed to be from upcoming television series, have caused uproar in the entertainment industry. The DMCA takedown of the tweet is the latest in a series of attempts to curb the distribution of the leaked content.",Input.gpt3,ref_tldr,,no</w:t>
      </w:r>
    </w:p>
    <w:p>
      <w:r>
        <w:t>"The US Army has unveiled augmented reality goggles designed for combat dogs to let them receive orders at a distance. Soldiers usually direct their dogs using hand signals or laser pointers, which requires the handler to be close by. Using the AR goggles, the dogs can be directed via visual indicators and the handler can see what the dog sees through a remote video feed. Military dogs are already trained to wear goggles as protection. The project is still in its early research stages, but the results are extremely promising.","The US Army has unveiled augmented reality goggles for combat dogs, allowing them to receive orders remotely, with the handler able to see what the dog sees through a remote video feed, showing promising results in early research stages.",Input.llama,ref_tldr,summary,yes</w:t>
      </w:r>
    </w:p>
    <w:p>
      <w:r>
        <w:t>" Using the classical Bernoulli polynomials, a set of orthonormal polynomials have been derived, and these orthonormal polynomials have been used to form an operational matrix of integration which is has been implemented to find numerical or exact solution of non-singular Volterra integral equations. Two linear Volterra integral and two convolution integral equations of second kind have been solved to demonstrate the effectiveness of present method. Obtained approximate solutions have been compared with the exact solutions for numerical values. High degree of accuracy of numerical solutions has established the credibility of the present method.","This study introduces a novel integration framework implemented to enhance the accuracy of numerical solutions for linear Volterra type integral equations. By leveraging the theory of asymptotic analysis, our approach provides a systematic method for approximating the solutions of these equations. The core of our method lies in the integration of numerical techniques with asymptotic approximations, thereby yielding a robust algorithm that converges to the true solution more rapidly than traditional methods. We outline the theoretical underpinnings of the developed method, demonstrating its efficacy through a series of benchmark tests.",Input.gpt4,ref_sci_gen,,no</w:t>
      </w:r>
    </w:p>
    <w:p>
      <w:r>
        <w:t>She was the only black one in the flock. The shepard loved her the most. He made her his personal pet. She started following him everywhere he went.,"</w:t>
      </w:r>
    </w:p>
    <w:p>
      <w:r>
        <w:t>The sheep was very small, but it was no ordinary sheep. It had been born with a unique black coat that stood out from the rest of the flock. The shepherd, who loved his personal flock deeply, noticed the sheep's peculiarity and decided to keep a close eye on it. He named the sheep Raven and watched as it grew and flourished alongside the other sheep.",Input.llama,ref_roct,,no</w:t>
      </w:r>
    </w:p>
    <w:p>
      <w:r>
        <w:t>"Process mining techniques focus on extracting insight in processes from event logs. Process mining has the potential to provide valuable insights in (un) healthy habits and to contribute to ambient assisted living solutions when applied on data from smart home environments. However, events recorded in smart home environments are on the level of sensor triggers, at which process discovery algorithms produce overgeneralizing process models that allow for too much behavior and that are difficult to interpret for human experts. We show that abstracting the events to a higher-level interpretation can enable discovery of more precise and more comprehensible models. We present a framework for the extraction of features that can be used for abstraction with supervised learning methods that is based on the XES IEEE standard for event logs. This framework can automatically abstract sensor-level events to their interpretation at the human activity level, after training it on training data for which both the sensor and human activity events are known. We demonstrate our abstraction framework on three real-life smart home event logs and show that the process models that can be discovered after abstraction are more precise indeed.","Process mining techniques aim to extract insights from event logs about how things are done. When applied to data from smart home environments, process mining has the potential to provide valuable insights into both healthy and unhealthy habits and to contribute to ambient assisted living solutions. However, the events recorded in smart home environments are on the level of sensor triggers, which causes process discovery algorithms to produce overly general process models that allow for too much behavior and are difficult for human experts to interpret. We demonstrate that raising the level of event interpretation can enable the discovery of more precise and more comprehensible models. We present a framework for feature extraction that can be used for abstraction with supervised learning methods and is based on the XES IEEE standard for event logs. This framework can automatically abstract sensor-level events to their interpretation at the human activity level after being trained on training data that includes both the sensor and human activity events. Our abstraction framework is demonstrated on three real-life smart home event logs, and the results show that the process models that can be discovered after abstraction are indeed more precise.",Input.llama,ref_sci_gen,paraphrase,yes</w:t>
      </w:r>
    </w:p>
    <w:p>
      <w:r>
        <w:t>"This paper is on highly accurate and highly efficient human pose estimation. Recent works based on Fully Convolutional Networks (FCNs) have demonstrated excellent results for this difficult problem. While residual connections within FCNs have proved to be quintessential for achieving high accuracy, we re-analyze this design choice in the context of improving both the accuracy and the efficiency over the state-of-the-art. In particular, we make the following contributions: (a) We propose gated skip connections with per-channel learnable parameters to control the data flow for each channel within the module within the macro-module. (b) We introduce a hybrid network that combines the HourGlass and U-Net architectures which minimizes the number of identity connections within the network and increases the performance for the same parameter budget. Our model achieves state-of-the-art results on the MPII and LSP datasets. In addition, with a reduction of 3 in model size and complexity, we show no decrease in performance when compared to the original HourGlass network.","This paper is on highly accurate and highly efficient human pose estimation. Recent works based on Fully Convolutional Networks (FCNs) have demonstrated excellent results for this difficult problem. While residual connections within FCNs have proved to be quintessential for achieving high accuracy, we re-analyze this design choice in the context of improving both the accuracy and the efficiency over the state-of-the-art. In particular, we make the following contributions: (a) We propose gated skip connections with per-channel learnable parameters to control the data flow for each channel within the module within the macro-module. (b) We introduce a hybrid network that combines the HourGlass and U-Net architectures which minimizes the number of identity connections within the network and increases the performance for the same parameter budget. Our model achieves state-of-the-art results on the MPII and LSP datasets. In addition, with a reduction of 3 in model size and complexity, we show no decrease in performance when compared to the original HourGlass network.",Input.gpt4,ref_sci_gen,verbatim,yes</w:t>
      </w:r>
    </w:p>
    <w:p>
      <w:r>
        <w:t>Nanoscale devices can be difficult to study and improve as they're too small to reflect enough light to be viewed clearly. Researchers from UC Riverside have built a device that squeezes tungsten lamp light into a 6-nanometer spot at the end of a silver nanowire to produce color imaging at an unprecedented level. The system records changes in beam shape and color as the nanowire's tip passes over objects. It is able to create color photos of carbon nanotubes. The technology could play an important role in developing more uniform nanomaterials and help improve other areas of research where this level of resolution hasn't been available.,"Studying and improving nanoscale devices can be challenging due to their small size and inability to reflect enough light for clear viewing. However, researchers at UC Riverside have developed a device that uses a tungsten lamp to produce color imaging at an unprecedented level by focusing light into a 6-nanometer spot at the end of a silver nanowire. This system can record changes in beam shape and color as the nanowire's tip moves over objects, and it can even create color photos of carbon nanotubes. This technology has the potential to significantly impact the development of more uniform nanomaterials and improve areas of research that have previously lacked such high resolution.",Input.gpt3,ref_tldr,paraphrase,yes</w:t>
      </w:r>
    </w:p>
    <w:p>
      <w:r>
        <w:t>" A seller has infinite copies of n products represented by nodes in a graph. There are m consumers, each has a budget and wants to buy two products. Consumers are represented by weighted edges. Given the prices of products, each consumer will buy both products she wants, at the given price, if she can afford to. Our objective is to help the seller price the products to maximize her profit. This problem is called graph vertex pricing (GVP) problem and has resisted several recent attempts despite its current simple solution. This motivates the study of this problem on special classes of graphs. In this paper, we study this problem on a large class of graphs such as graphs with bounded treewidth, bounded genus and k -partite graphs. We show that there exists an FPTAS for GVP on graphs with bounded treewidth. This result is also extended to an FPTAS for the more general single-minded pricing problem. On bounded genus graphs we present a PTAS and show that GVP is NP -hard even on planar graphs. We study the Sherali-Adams hierarchy applied to a natural Integer Program formulation that ( 1 ) -approximates the optimal solution of GVP . Sherali-Adams hierarchy has gained much interest recently as a possible approach to develop new approximation algorithms. We show that, when the input graph has bounded treewidth or bounded genus, applying a constant number of rounds of Sherali-Adams hierarchy makes the integrality gap of this natural LP arbitrarily small, thus giving a ( 1 ) -approximate solution to the original GVP instance. On k -partite graphs, we present a constant-factor approximation algorithm. We further improve the approximation factors for paths, cycles and graphs with degree at most three.","In this study, we address the issue of efficiently processing large class graphs. With the exponential growth of data in various domains, the ability to handle and analyze large class graphs has become increasingly important. We propose a novel algorithm that leverages parallel processing and optimization techniques to efficiently navigate and analyze these complex graphs. Our approach aims to reduce the computational complexity and improve the scalability of existing methods, enabling the effective analysis of large class graphs in real-world applications. We present experimental results demonstrating the effectiveness of our algorithm in handling large class graphs, and discuss its potential implications for various fields such as social networking, bioinformatics, and infrastructure management.",Input.gpt3,ref_sci_gen,,no</w:t>
      </w:r>
    </w:p>
    <w:p>
      <w:r>
        <w:t>"Kim took a honeymoon in the South Pacific. She flew to Bora Bora. There, she laid on the beach for a week. The weather was balmy and wonderful. Kim wished she could stay in Bora Bora forever!","Kim spent her honeymoon in the South Pacific. She traveled to Bora Bora, where she spent a week lounging on the beach. The climate was mild and delightful. Kim longed for the possibility of remaining in Bora Bora indefinitely!",Input.gpt4,ref_roct,paraphrase,yes</w:t>
      </w:r>
    </w:p>
    <w:p>
      <w:r>
        <w:t>"The problem of secret-key based authentication under a privacy constraint on the source sequence is considered. The identifier measurements during authentication are assumed to be controllable via a cost-constrained ""action"" sequence. Single-letter characterizations of the optimal trade-off among the secret-key rate, storage rate, privacy-leakage rate, and action cost are given for the four problems where noisy or noiseless measurements of the source are enrolled to generate or embed secret keys. The results are relevant for several user-authentication scenarios including physical and biometric authentications with multiple measurements. Our results include, as special cases, new results for secret-key generation and embedding with action-dependent side information without any privacy constraint on the enrolled source sequence.","The problem of secret-key based authentication under a privacy constraint on the source sequence is considered. The identifier measurements during authentication are assumed to be controllable via a cost-constrained ""action"" sequence. Single-letter characterizations of the optimal trade-off among the secret-key rate, storage rate, privacy-leakage rate, and action cost are given for the four problems where noisy or noiseless measurements of the source are enrolled to generate or embed secret keys. The results are relevant for several user-authentication scenarios including physical and biometric authentications with multiple measurements. Our results include, as special cases, new results for secret-key generation and embedding with action-dependent side information without any privacy constraint on the enrolled source sequence.",Input.llama,ref_sci_gen,verbatim,yes</w:t>
      </w:r>
    </w:p>
    <w:p>
      <w:r>
        <w:t>"The home football team was down a touchdown. There was only a few seconds left on the clock. The team was buried deep in their own backfield. The coach called a last minute play. The hail mary pass was caught, and the home team won.","The home team was losing by a touchdown with just a few seconds remaining on the clock. They were stuck deep in their own territory. The coach called a last-minute play, and the hail mary pass was caught, resulting in a victory for the home team.",Input.gpt3,ref_roct,paraphrase,yes</w:t>
      </w:r>
    </w:p>
    <w:p>
      <w:r>
        <w:t>" It will expand the system based on user feedback. The Oculus mobile app started displaying ads last month, but this is the first time ads will appear inside the VR platform. Facebook is not changing how it collects or analyzes user data. Some sensitive data, like images from the headset camera and information from Oculus Move fitness tracking, will remain only on users' devices. Facebook has no plans to use movement data or recordings from its voice assistant for ads.","</w:t>
      </w:r>
    </w:p>
    <w:p>
      <w:r>
        <w:t>The test will be rolled out to a small group of users initially, with plans to expand it to a wider audience in the future. Facebook has been exploring ways to monetize its virtual reality platform, and this latest move signals the company's intention to make Oculus Quest a more viable platform for advertisers. The company has already implemented a fitness tracking feature in Oculus Quest, which logs the user's physical activity and calories burned while using the device. The new ads will be designed to integrate seamlessly with the virtual environment, providing users with an immersive and engaging experience. Advertisers will have access to a range of tools to create customized ads for Oculus Quest, including the ability to track user interactions and measure the effectiveness of their campaigns.",Input.llama,ref_tldr,,no</w:t>
      </w:r>
    </w:p>
    <w:p>
      <w:r>
        <w:t>"Scientists have genetically engineered a plant with a visible glow that lasts for the duration of the plant's life cycle. The modified tobacco plants don't need to be fed with chemicals to maintain luminescence. A timelapse video of the plants growing is available in the articles. The scientists used the DNA of bioluminescent fungi to create the plants. Younger parts of the plants glow most brightly, with the flowers glowing brightest. The plants do not emit enough light to read by, but enough to be clearly visible.","Scientists have created a plant that glows visibly throughout its life cycle through genetic engineering. The altered tobacco plants do not require chemical feeding to sustain their luminescence. The articles include a timelapse video of the plants developing. The scientists utilized the DNA of bioluminescent fungi to create the plants. The flowers shine brightest, with the younger parts of the plants glowing most intensely. Although the plants do not produce enough light to read by, they are still clearly visible.",Input.llama,ref_tldr,paraphrase,yes</w:t>
      </w:r>
    </w:p>
    <w:p>
      <w:r>
        <w:t>Jack was tasked with making lasagna for a cooking competition. Luckily he knew his mom's famous recipe by heart! He got to work by first gathering the ingredients. Then he prepared them for the judges. The judges loved the dish and awarded Jack first place!,"Jack was assigned to prepare lasagna for a cooking competition. Fortunately, he was well-versed in his mother's legendary recipe. He started by collecting the necessary ingredients and then carefully prepared them for the judges. The judges were very impressed with the dish, and Jack took home the first prize.",Input.llama,ref_roct,paraphrase,yes</w:t>
      </w:r>
    </w:p>
    <w:p>
      <w:r>
        <w:t>It is an undirected graph with 10 vertices and 15 edges. Each agent randomly walks on this graph and communicates with each other if and only if they coincide on a node at the same time. We conduct numerical study on the consensus problem in this framework and show that global consensus can be achieved. Keywords: consensus problem; discrete-time protocol; Peterson graph.,We propose a novel consensus algorithm to address the consensus problem of multiple agents on the Peterson graph. Our algorithm takes into consideration the unique topology of the Peterson graph and leverages its properties to achieve consensus among the agents. We conduct extensive simulations to demonstrate the effectiveness and efficiency of our algorithm compared to existing consensus algorithms. The results show that our proposed algorithm outperforms the existing ones in terms of convergence speed and robustness to communication delays and packet losses.,Input.gpt3,ref_sci_gen,,no</w:t>
      </w:r>
    </w:p>
    <w:p>
      <w:r>
        <w:t>"A machine built by researchers in Zurich can keep human livers alive outside of the body for an entire week. Until now, livers could only be kept alive outside of the body for 12 hours. Livers kept alive inside the machine can regenerate. In trials, six out of ten livers deemed unsuitable for transplant were able to recover to full functionality within one week of being hooked up to the machine. The ability to regenerate livers so they are suitable for transplant is a huge moment in medical history. Liver4Life was developed over four years, and it mimics body processes such as circulation, blood filtering, and movement.","A machine called Liver4Life, developed over four years, can keep human livers alive outside the body for a week, allowing six out of ten previously unsuitable livers to recover and become suitable for transplant, marking a significant medical",Input.llama,ref_tldr,summary,yes</w:t>
      </w:r>
    </w:p>
    <w:p>
      <w:r>
        <w:t>The revolutionary machine, known as the Liver4Life, was developed by a team of researchers led by Dr. Pierre Alain Clavien at the University of Zurich. This breakthrough in liver preservation technology has the potential to transform the field of transplantation and save countless lives. According to Dr. Clavien, the Liver4Life machine uses a novel combination of oxygenation, nutrient supply, and cooling techniques to mimic the conditions of the human body and keep the liver alive for an extended period. The machine is designed to maintain the liver's natural function, allowing it to regenerate itself and recover from injury. The Liver4Life machine has already been tested on several human livers, with promising results.",Input.llama,ref_tldr,,no</w:t>
      </w:r>
    </w:p>
    <w:p>
      <w:r>
        <w:t>" In safety-critical systems, it is paramount that the learner's actions do not violate the safety constraints at any stage of the learning process. In this paper, we study a stochastic bandit optimization problem where the unknown payoff and constraint functions are sampled from Gaussian Processes (GPs) first considered in . We develop a safe variant of GP-UCB called SGP-UCB, with necessary modifications to respect safety constraints at every round. The algorithm has two distinct phases. The first phase seeks to estimate the set of safe actions in the decision set, while the second phase follows the GP-UCB decision rule. Our main contribution is to derive the first sub-linear regret bounds for this problem. We numerically compare SGP-UCB against existing safe Bayesian GP optimization algorithms.","In this work, we propose a novel framework for sequential decision-making in the presence of uncertainties surrounding both the payoff function and the safety constraints of a given system. Our approach employs a Bayesian optimization strategy, enabling the learner to update its beliefs about the unknown payoff function while simultaneously considering probabilistic representations of safety constraints. We integrate a Gaussian Process (GP) model to predict the payoff function, which facilitates a sequential updating mechanism to refine the model based on observed data. Furthermore, we incorporate a chance-constraint formulation to address the safety requirements, ensuring that the proposed actions by the learner adhere to the specified safety thresholds with high probability. We conduct extensive simulations to demonstrate the efficacy of our approach in various synthetic and real-world scenarios. The results show that our method not only learns to optimize the payoff effectively but also respects the safety constraints throughout the learning process. We compare our framework with existing approaches in terms of cumulative reward and violation of safety constraints.",Input.gpt4,ref_sci_gen,,no</w:t>
      </w:r>
    </w:p>
    <w:p>
      <w:r>
        <w:t>"We present an approach to synthesize whisper by applying a handcrafted signal processing recipe and Voice Conversion (VC) techniques to convert normally phonated speech to whispered speech. We investigate using Gaussian Mixture Models (GMM) and Deep Neural Networks (DNN) to model the mapping between acoustic features of normal speech and those of whispered speech. We evaluate naturalness and speaker similarity of the converted whisper on an internal corpus and on the publicly available wTIMIT corpus. We show that applying VC techniques is significantly better than using rule-based signal processing methods and it achieves results that are indistinguishable from copy-synthesis of natural whisper recordings. We investigate the ability of the DNN model to generalize on unseen speakers, when trained with data from multiple speakers. We show that excluding the target speaker from the training set has little or no impact on the perceived naturalness and speaker similarity of the converted whisper. The proposed DNN method is used in the newly released Whisper Mode of Amazon Alexa.","We present an approach to synthesize whisper by applying a handcrafted signal processing recipe and Voice Conversion (VC) techniques to convert normally phonated speech to whispered speech. We investigate using Gaussian Mixture Models (GMM) and Deep Neural Networks (DNN) to model the mapping between acoustic features of normal speech and those of whispered speech. We evaluate naturalness and speaker similarity of the converted whisper on an internal corpus and on the publicly available wTIMIT corpus. We show that applying VC techniques is significantly better than using rule-based signal processing methods and it achieves results that are indistinguishable from copy-synthesis of natural whisper recordings. We investigate the ability of the DNN model to generalize on unseen speakers, when trained with data from multiple speakers. We show that excluding the target speaker from the training set has little or no impact on the perceived naturalness and speaker similarity of the converted whisper. The proposed DNN method is used in the newly released Whisper Mode of Amazon Alexa.",Input.llama,ref_sci_gen,verbatim,yes</w:t>
      </w:r>
    </w:p>
    <w:p>
      <w:r>
        <w:t>" Indeed, the vast literature on computational epidemiology offers solid grounds for analytical studies and the definition of novel models aimed at both predictive and prescriptive scenario descriptions. To ease the access to diffusion modeling, several programming libraries and tools have been proposed during the last decade: however, to the best of our knowledge, none of them is explicitly designed to allow its users to integrate public interventions in their model. In this work, we introduce UTLDR, a framework that can simulate the effects of several public interventions (and their combinations) on the unfolding of epidemic processes. UTLDR enables the design of compartmental models incrementally and to simulate them over complex interaction network topologies. Moreover, it allows integrating external information on the analyzed population (e.g., age, gender, geographical allocation, and mobility patterns...) and to use it to stratify and refine the designed model. After introducing the framework, we provide a few case studies to underline its flexibility and expressive power."," Indeed, the vast literature on computational epidemiology offers solid grounds for analytical studies and the definition of novel models aimed at both predictive and prescriptive scenario descriptions. To ease the access to diffusion modeling, several programming libraries and tools have been proposed during the last decade: however, to the best of our knowledge, none of them is explicitly designed to allow its users to integrate public interventions in their model. In this work, we introduce UTLDR, a framework that can simulate the effects of several public interventions (and their combinations) on the unfolding of epidemic processes. UTLDR enables the design of compartmental models incrementally and to simulate them over complex interaction network topologies. Moreover, it allows integrating external information on the analyzed population (e.g., age, gender, geographical allocation, and mobility patterns...) and to use it to stratify and refine the designed model. After introducing the framework, we provide a few case studies to underline its flexibility and expressive power.",Input.gpt4,ref_sci_gen,verbatim,yes</w:t>
      </w:r>
    </w:p>
    <w:p>
      <w:r>
        <w:t>"The web interface for Apple Podcasts has been completely overhauled with a cleaner design that supports web playback, individual episode details, and more. The old layout was limited, required users to use iTunes, and had no space to show any extra details regarding the podcasts. The new layout has bolded titles with full podcast descriptions and also individual episode pages with episode details. While Apple still encourages users to use iTunes, episodes will now play in the browser, just without playback controls. Apple Podcast now has a dedicated URL.","The new and improved web interface for Apple Podcasts has been met with enthusiasm from users, who are pleased with the cleaner and more user-friendly design. The ability to playback episodes directly from the web interface has been a particularly popular feature, as it allows for seamless listening without the need to download or open the app. In addition to the improved playback functionality, the individual episode details now provide users with more information about each episode, including a summary, guest information, and related episodes. This has made it easier for users to discover new podcasts and access specific episodes that interest them. Overall, the overhaul of the web interface for Apple Podcasts has been a success, with users praising the improvements and the enhanced experience of accessing and listening to their favorite podcasts.",Input.gpt3,ref_tldr,,no</w:t>
      </w:r>
    </w:p>
    <w:p>
      <w:r>
        <w:t>" Four strains of bacteria have been found on the space station. The bacteria are from a family that are helpful to plants, promoting their growth and fighting pathogens that affect them. Three of the strains are new. They aren't harmful to astronauts, and they could potentially help the growth of plants in space.","Scientists from the National Aeronautics and Space Administration (NASA) have made a groundbreaking discovery aboard the International Space Station (ISS). Over the past two decades, the ISS has become the host for unique bacteria that have managed to survive and thrive in the harsh conditions of outer space. This finding has sparked immense interest and excitement among researchers, as it could provide valuable insights into the potential for life beyond Earth. The unique bacteria found on the ISS have been the subject of extensive study and analysis by the team of scientists.",Input.gpt3,ref_tldr,,no</w:t>
      </w:r>
    </w:p>
    <w:p>
      <w:r>
        <w:t>Harold was the last one up when a branch snapped. He barely climbed into the tree as his support branch fell. Him and his friends were now stuck without a way to climb. Luckily some firefighters came shortly after to help them.,"As Harold heaved himself up onto a particularly sturdy-looking branch, he could feel the rough bark under his fingers and the gentle sway of the tree in the autumn breeze. He had always been the most adventurous of his friends, and today was no exception. The group had decided that the ancient oak in the heart of the forest was the perfect challenge for their afternoon escapades. Above him, the canopy stretched out like a green sea, dappling the forest floor with light and shadow.",Input.gpt4,ref_roct,,no</w:t>
      </w:r>
    </w:p>
    <w:p>
      <w:r>
        <w:t>"Half of asthma patients show excess production of two inflammatory molecules in the airways. Treatments have been developed to block the actions of these molecules, but they are expensive and are not suitable for long-term therapy. A team of researchers has developed a vaccine that induces the body to make its own antibodies against the molecules. It has been shown to be successful in producing the desired antibodies in mice for up to a year after immunization. The vaccine may also be effective against other allergic diseases.","Fifty percent of individuals with asthma have an overabundance of two inflammatory molecules in their airways. Existing treatments aim to inhibit the effects of these molecules, but they are costly and not appropriate for prolonged usage. A group of scientists has created a vaccine that stimulates the body to produce its own antibodies against these molecules. In trials on mice, the vaccine has been proven to successfully generate the desired antibodies for up to a year after immunization. Additionally, this vaccine may also be useful in treating other allergic conditions.",Input.gpt3,ref_tldr,paraphrase,yes</w:t>
      </w:r>
    </w:p>
    <w:p>
      <w:r>
        <w:t>"Apple announced new developer tools at WWDC this week, including Object Capture, Xcode Cloud, in-app events and custom pages, and updates to Swift. Object Capture allows developers to create 3D objects within minutes from 2D photos. Xcode Cloud is a cloud workflow tool that enables developers to scale across the Apple product line to find and fix issues and for easier testing. In-app events and custom pages let developers better target and connect with users. Swift will get concurrency so that apps can take advantage of multi-core processes. It will also receive low-code tools.","At the annual Worldwide Developers Conference (WWDC), Apple made waves with the announcement of a suite of new developer tools that are expected to revolutionize the way app development is done. The new tools include Object Capture, which allows developers to create 3D models from real-world objects using just an iPhone or iPad camera. This technology is expected to open up new possibilities for augmented reality and immersive gaming experiences. Another major announcement was Xcode Cloud, a new service that enables developers to build, test, and deliver apps more efficiently and collaboratively. This cloud-based platform aims to streamline the app development process, allowing teams to work together seamlessly and deliver high-quality apps to users more quickly. In addition to these tools, Apple also introduced in-app events and custom pages, giving developers more flexibility in how they can engage with their users and showcase their apps.",Input.gpt3,ref_tldr,,no</w:t>
      </w:r>
    </w:p>
    <w:p>
      <w:r>
        <w:t>He is very nervous! He ended up making a lot of new friends. He had a lot of fun. Henry is no longer nervous about school.,"Today is Henry's first day of school, and the morning sun filters through the playful curtains of his room, casting dancing shapes upon walls plastered with posters of dinosaurs and astronauts. Henry's heart is an erratic drummer, pounding with a mixture of excitement and trepidation. He's been waiting for this day, practicing his letters and numbers, but today, the day has finally arrived—it's a day of beginnings, a day of firsts. His small fingers fumble with the buttons on",Input.gpt4,ref_roct,,no</w:t>
      </w:r>
    </w:p>
    <w:p>
      <w:r>
        <w:t>"We study the online learning problem of a bidder who participates in repeated auctions. With the goal of maximizing his T-period payoff, the bidder determines the optimal allocation of his budget among his bids for K goods at each period. As a bidding strategy, we propose a polynomial-time algorithm, inspired by the dynamic programming approach to the knapsack problem. The proposed algorithm, referred to as dynamic programming on discrete set (DPDS), achieves a regret order of O ( T log T). By showing that the regret is lower bounded by (T) for any strategy, we conclude that DPDS is order optimal up to a log T term. We evaluate the performance of DPDS empirically in the context of virtual trading in wholesale electricity markets by using historical data from the New York market. Empirical results show that DPDS consistently outperforms benchmark heuristic methods that are derived from machine learning and online learning approaches.","In this study, we investigate the performance of various online learning algorithms in the context of repeated auctions. We consider the bidder's decision-making process and analyze the impact of different factors such as bid strategy, auction format, and opponent behavior on the bidder's learning and adaptation over time. Our findings provide valuable insights into the effectiveness of online learning algorithms in optimizing bidding strategies in repeated auction scenarios, and have implications for the design of efficient auction mechanisms.",Input.gpt3,ref_sci_gen,,no</w:t>
      </w:r>
    </w:p>
    <w:p>
      <w:r>
        <w:t>" It currently only supports Chrome and Chromium Edge. Developers can now go to Visual Studio Online to access remote environments from common templates, clone from a GitHub repo, and edit code in a browser. Visual Studio Online will allow developers to work from anywhere on any device. New environments can be created quickly, which cuts down setup time to just a couple of minutes. Visual Studio Online's environments are Azure-hosted. They can easily scale and developers pay for what they use down to the second. Self-hosted environments can be connected to use Visual Studio Online for free.","The new service, which expands upon Microsoft's existing developer tools, aims to make it easier for coders to create, test, and deploy their applications from any location. The online environments provided by Visual Studio Online come with the promise of flexibility and accessibility that modern developers need to keep up with the fast-paced technology landscape. Visual Studio Online offers a comprehensive suite of features that cater to the demands of both individual developers and teams. These include direct integration with GitHub, collaborative live coding capabilities, and a range of extensions and customizations to tailor the environment to specific project requirements. Moreover, the service is designed to support various programming languages and developer frameworks, ensuring a wide applicability. According to Microsoft, one of the most significant benefits of these online environments is the ability to rapidly set up a complete development environment from any machine without the need to install software locally. This not only streamlines the development process but also allows for better consistency across team projects.",Input.gpt4,ref_tldr,,no</w:t>
      </w:r>
    </w:p>
    <w:p>
      <w:r>
        <w:t>Kate was at her garbage can on a dark night. And a raccoon was standing near the can. It started to come towards her. Kate turned and ran to the house hoping it wasn't behind her. Once inside was relieved to see it hadn't followed her.,"Kate, startled by a raccoon near her garbage can on a dark night, ran to her house in fear, relieved to find the raccoon hadn't followed her inside.",Input.llama,ref_roct,summary,yes</w:t>
      </w:r>
    </w:p>
    <w:p>
      <w:r>
        <w:t>Kelly is eating lunch. After finishing she takes her tray to the trash. While walking to take the tray she trips and falls. Embarrassed Kelly leaves school and goes home.," Suddenly, Kelly heard a strange noise coming from outside the classroom window. text: She gets up and goes to the window. Continuation: As she approaches the window, she sees a small bird hovering outside,",Input.llama,ref_roct,,no</w:t>
      </w:r>
    </w:p>
    <w:p>
      <w:r>
        <w:t>All of a sudden the internet went down. Tom called but they couldn't fix it for hours. He didn't know what to do. He decided to use his mobile data instead.,All of a sudden the internet went down. Tom called but they couldn't fix it for hours. He didn't know what to do. He decided to use his mobile data instead.,Input.llama,ref_roct,verbatim,yes</w:t>
      </w:r>
    </w:p>
    <w:p>
      <w:r>
        <w:t>As Tom was flipping through TV channels, he heard his phone ring. ""It's probably just another telemarketer,"" he thought to himself. But when he checked the caller ID, he saw that it was his boss calling. ""This could be important,"" Tom said, answering the call.",Input.llama,ref_roct,,no</w:t>
      </w:r>
    </w:p>
    <w:p>
      <w:r>
        <w:t>"Karl woke up in a terrible mood. The first thing he did was spill coffee on his clean white shirt. He swore and screamed and punched his door. After that, he changed his shirt and left his house. He met his girlfriend at the beach and took his shirt off.","Karl woke up in a bad mood, spilled coffee on his shirt, swore, punched the door, changed, and left the house to meet his girlfriend at the beach where he took his shirt off.</w:t>
      </w:r>
    </w:p>
    <w:p>
      <w:r>
        <w:t>",Input.llama,ref_roct,summary,yes</w:t>
      </w:r>
    </w:p>
    <w:p>
      <w:r>
        <w:t>"NASA's Curiosity rover has captured images of clouds on Mars. Clouds are rare in the thin atmosphere of the planet. They usually form at the planet's equator during its coldest months. Some clouds hover about 37 miles above the planet's surface and are made out of water ice, while other higher-altitude clouds are likely made of carbon dioxide. The images are available in the article.","NASA's Curiosity rover has captured images of clouds on Mars. Clouds are rare in the thin atmosphere of the planet. They usually form at the planet's equator during its coldest months. Some clouds hover about 37 miles above the planet's surface and are made out of water ice, while other higher-altitude clouds are likely made of carbon dioxide. The images are available in the article.",Input.gpt3,ref_tldr,verbatim,yes</w:t>
      </w:r>
    </w:p>
    <w:p>
      <w:r>
        <w:t>"Finding communities or clusters in social networks is a famous topic in social network analysis. Most algorithms are limited to static snapshots, so they cannot handle dynamics within the underlying graph. In this paper we present a modification of the Louvain community detection method to handle changes in the graph without rerunning the full algorithm. Also, we adapted the Louvain greedy approach to optimize the Infomap measure. The main idea is, to recalculate only a small area around the changes. Depending on the graph size and the amount of changes, this yields a massive runtime decrease. As validation data, we provide a graph generator, which produces specific community structures, at given times and also intermediate steps to transform the graph from one to another specific graph. Experiments show that runtime decrease is possible without much loss of quality. These values depend on the reprocessed area inside the graph.","The paper introduces a modification to the Louvain community detection method that can handle changes in the graph without rerunning the full algorithm, resulting in a decrease in runtime without much loss of quality. This is achieved by recalculating only a small area around the changes, and the method is validated using a graph generator that produces specific community structures at given times.",Input.gpt3,ref_sci_gen,summary,yes</w:t>
      </w:r>
    </w:p>
    <w:p>
      <w:r>
        <w:t>Netflix has been testing the feature since July. It will play a random movie or episode of a TV show. Netflix has previously tested a feature that shows a random episode of a specific TV series. The video streaming service tests features in different countries for different periods of time and only makes them broadly available if people find them useful.,"Continuation:</w:t>
      </w:r>
    </w:p>
    <w:p>
      <w:r>
        <w:t>The new feature, dubbed 'Shuffle Play', is set to revolutionize the way subscribers interact with the streaming service's vast library of content. According to Netflix, the button has been designed to make content discovery as seamless as possible, helping users to quickly find shows and movies that match their preferences without the need for endless scrolling. After months of testing, the feature is rolling out globally and is expected to be available to all users by the end of the quarter. The 'Shuffle Play' button appears prominently on the Netflix home screen, just beneath the user profile.",Input.gpt4,ref_tldr,,no</w:t>
      </w:r>
    </w:p>
    <w:p>
      <w:r>
        <w:t>"This paper addresses the problem of stably recovering sparse or compressible signals from compressed sensing measurements that have undergone optimal non-uniform scalar quantization, i.e. , minimizing the common 2 -norm distortion. Generally, this Quantized Compressed Sensing (QCS) problem is solved by minimizing the 1 -norm constrained by the 2 -norm distortion. In such cases, re-measurement and quantization of the reconstructed signal do not necessarily match the initial observations, showing that the whole QCS model is not consistent . Our approach considers instead that quantization distortion more closely resembles heteroscedastic uniform noise, with variance depending on the observed quantization bin. Generalizing our previous work on uniform quantization, we show that for non-uniform quantizers described by the ""compander"" formalism, quantization distortion may be better characterized as having bounded weighted p -norm ( p 2), for a particular weighting. We develop a new reconstruction approach, termed Generalized Basis Pursuit DeNoise (GBPDN), which minimizes the 1 -norm of the signal to reconstruct constrained by this weighted p -norm fidelity. We prove that, for standard Gaussian sensing matrices and K sparse or compressible signals in R N with at least K log N K) p 2) measurements, i.e. , under strongly oversampled QCS scenario, GBPDN is - 2 1 instance optimal and stable recovers all such sparse or compressible signals. The reconstruction error decreases as O ( 2 - B p 1) given a budget of B bits per measurement. This yields a reduction by a factor p 1 of the reconstruction error compared to the one produced by 2 -norm constrained decoders. We also propose an primal-dual proximal splitting scheme to solve the GBPDN program which is efficient for large-scale problems. Interestingly, extensive simulations testing the GBPDN effectiveness confirm the trend predicted by the theory, that the reconstruction error can indeed be reduced by increasing p , but this is achieved at a much less stringent oversampling regime than the one expected by the theoretical bounds. Besides the QCS scenario, we also show that GBPDN applies straightforwardly to the related case of CS measurements corrupted by heteroscedastic Generalized Gaussian noise with provable reconstruction error reduction.","The paper presents a new method called Generalized Basis Pursuit DeNoise (GBPDN) to recover sparse signals from Quantized Compressed Sensing (QCS) measurements by minimizing the 1-norm of the signal constrained by a weighted p-norm that accounts for quantization distortion. The method is shown to be efficient, stable, and capable of reducing reconstruction errors, especially under strong oversampling, with extensive simulations confirming the theory. GBPDN is also applicable to compressed sensing measurements affected by heteroscedastic Generalized Gaussian noise, offering provable error reduction.",Input.gpt4,ref_sci_gen,summary,yes</w:t>
      </w:r>
    </w:p>
    <w:p>
      <w:r>
        <w:t>His strategy was to be friends with everyone. Unfortunately he failed to make alliances. His floater status kept him in the game for a long time. He was finally voted out in 6th place.,"My father was a contestant on Big Brother. He had always been a mastermind when it came to understanding people, and he entered the house with a clear strategy. His plan hinged not on creating chaos or drama like some reality TV hopefuls, but on forging genuine connections. He believed that making friends would be his ticket to the endgame.",Input.gpt4,ref_roct,,no</w:t>
      </w:r>
    </w:p>
    <w:p>
      <w:r>
        <w:t>"In machine learning based single image super-resolution, the degradation model is embedded in training data generation. However, most existing satellite image super-resolution methods use a simple down-sampling model with a fixed kernel to create training images. These methods work fine on synthetic data, but do not perform well on real satellite images. We propose a realistic training data generation model for commercial satellite imagery products, which includes not only the imaging process on satellites but also the post-process on the ground. We also propose a convolutional neural network optimized for satellite images. Experiments show that the proposed training data generation model is able to improve super-resolution performance on real satellite images.","In single image super-resolution based on machine learning, the degradation model is incorporated into the generation of training data. However, current methods for super-resolution of satellite images mostly use a basic down-sampling model with a fixed kernel to generate training images. While these methods work well with artificial data, they do not perform effectively with actual satellite images. Our solution involves creating a more realistic model for generating training data using commercial satellite imagery products, taking into account both the satellite imaging process and post-processing on the ground. We also propose a convolutional neural network specifically optimized for satellite images. Experiments demonstrate that our proposed training data generation model enhances the performance of super-resolution on real satellite images.",Input.gpt3,ref_sci_gen,paraphrase,yes</w:t>
      </w:r>
    </w:p>
    <w:p>
      <w:r>
        <w:t>Bob was trying to run an 8051 simulator. He went to the download site and grabbed the latest one. Bob was discouraged when he he found it was only a sample. He went back to the website to get the right one. Bob was happy to see his simulated code working.,"Bob's fingers danced across the keyboard, his eyes laser-focused on the glowing screen in front of him. The 8051 microcontroller simulation software he was using was a relic from a past era, a time when computing power was a fraction of what",Input.gpt4,ref_roct,,no</w:t>
      </w:r>
    </w:p>
    <w:p>
      <w:r>
        <w:t>Amanda joined a new church. She met the priest on Sunday. He was very friendly and warm. Amanda knew this was a great church home for her. She was excited to become more involved.,"</w:t>
      </w:r>
    </w:p>
    <w:p>
      <w:r>
        <w:t>Amanda wasn't sure what she was looking for when she walked into the church that Sunday morning, but as soon as she stepped through the doors, she knew she had found it. The warm, welcoming smiles from the con",Input.llama,ref_roct,,no</w:t>
      </w:r>
    </w:p>
    <w:p>
      <w:r>
        <w:t>"The Count-Min sketch is an important and well-studied data summarization method. It allows one to estimate the count of any item in a stream using a small, fixed size data sketch. However, the accuracy of the sketch depends on characteristics of the underlying data. This has led to a number of count estimation procedures which work well in one scenario but perform poorly in others. A practitioner is faced with two basic, unanswered questions. Which variant should be chosen when the data is unknown? Given an estimate, is its error sufficiently small to be trustworthy? We provide answers to these questions. We derive new count estimators, including a provably optimal estimator, which best or match previous estimators in all scenarios. We also provide practical, tight error bounds at query time for both new and existing estimators. These error estimates also yield procedures to choose the sketch tuning parameters optimally, as they can extrapolate the error to different choices of sketch width and depth. The key observation is that the distribution of errors in each counter can be empirically estimated from the sketch itself. By first estimating this distribution, count estimation becomes a statistical estimation and inference problem with a known error distribution. This provides both a principled way to derive new and optimal estimators as well as a way to study the error and properties of existing estimators.","The Count-Min sketch is a widely regarded technique for summarizing data, enabling estimation of element counts within a stream via a compact fixed-size summary. Yet, the effectiveness of the sketch hinges on the data's specifics, which has given rise to various counting methods effective in certain cases but inadequate in others. This poses two fundamental, yet unresolved issues for professionals: how to select the appropriate variant for unfamiliar data, and how to gauge the reliability of an estimate by its error margin. Our work offers solutions to these problems. We introduce novel counting estimators, including one that is theoretically optimal, outperforming or equaling past estimators across various situations. Additionally, we establish precise, actionable error margins useful at the query stage for both new and existing estimators. From these error evaluations, we can infer the best parameters for tuning sketches since the errors associated with various sketch sizes and levels can be predicted. This is based on a critical insight: the error distribution for each counter can be empirically determined directly from the sketch. Beginning with an assessment of this distribution transforms count estimation into a statistical problem of estimation and inference, complete with a quantifiable error distribution. This not only lays the foundation for creating new and optimal estimators but also offers a systematic approach to assess the errors and characteristics of current estimators.",Input.gpt4,ref_sci_gen,paraphrase,yes</w:t>
      </w:r>
    </w:p>
    <w:p>
      <w:r>
        <w:t>"The web interface for Apple Podcasts has been completely overhauled with a cleaner design that supports web playback, individual episode details, and more. The old layout was limited, required users to use iTunes, and had no space to show any extra details regarding the podcasts. The new layout has bolded titles with full podcast descriptions and also individual episode pages with episode details. While Apple still encourages users to use iTunes, episodes will now play in the browser, just without playback controls. Apple Podcast now has a dedicated URL.","The web interface for Apple Podcasts has been completely overhauled with a cleaner design that supports web playback, individual episode details, and more. The old layout was limited, required users to use iTunes, and had no space to show any extra details regarding the podcasts. The new layout has bolded titles with full podcast descriptions and also individual episode pages with episode details. While Apple still encourages users to use iTunes, episodes will now play in the browser, just without playback controls. Apple Podcast now has a dedicated URL.",Input.llama,ref_tldr,verbatim,yes</w:t>
      </w:r>
    </w:p>
    <w:p>
      <w:r>
        <w:t>" Originally, events were planned for the big day, but the movement has now been forced online. Organizers have planned a three-day live-streamed event called Earth Day Live. It aims to draw in millions of people to rally for action on climate change and make it a priority for would-be voters. There will be celebrity cameos, high-profile speakers, musicians, and performers. The event will be broadcast from a website that is linked in the article. Give feedback by replying here or messaging me on Twitter tldrdan! If you don't want to receive future editions of TLDR, please click here.","In celebration of Earth Day's 50th anniversary on April 22, a series of events and activities have been planned to emphasize the importance of environmental protection and sustainability. From live music performances to educational workshops, organizations and communities around the world are coming together to highlight the need for conservation efforts. One of the main events scheduled for Earth Day is a live streamed concert featuring a lineup of diverse artists who are passionate about environmental advocacy. The concert aims to raise awareness and support for various environmental causes while encouraging individuals to make a positive impact in their communities. In addition to the live concert, numerous clean-up and tree planting activities are planned in different cities to promote environmental stewardship and community involvement. These activities will provide an opportunity for individuals to actively participate in the preservation of the planet and contribute to the global movement for a more sustainable future. As we approach this historic milestone, it is important for people to remember the significance of Earth Day and take part in the collective effort to protect our planet for future generations",Input.gpt3,ref_tldr,,no</w:t>
      </w:r>
    </w:p>
    <w:p>
      <w:r>
        <w:t>"A tweet promoting a TorrentFreak article regarding leaked episodes from unreleased shows was hit with a DMCA takedown, a move which the Electronic Frontier Foundation (EFF) complained about. The EFF tweet complaining about the takedown was also served with a DMCA takedown request. In the original article, TorrentFreak used screenshots from the leaked shows to prove that they were screener copies of the shows. The EFF claimed that this was fair use and not copyright infringement, as TorrentFreak was only reporting on the infringement. Twitter receives around 10,000 DMCA requests per month, and this is an example of how the takedown system can be abused.","A tweet promoting a TorrentFreak piece about leaked episodes from unreleased shows was hit with a DMCA takedown, which the Electronic Frontier Foundation (EFF) criticized. The EFF's tweet criticizing the takedown was also subject to a DMCA takedown request. TorrentFreak used screenshots from the leaked shows in the original piece to prove that they were screener copies of the shows. The",Input.llama,ref_tldr,paraphrase,yes</w:t>
      </w:r>
    </w:p>
    <w:p>
      <w:r>
        <w:t>A chemical isolated from grape seed extract prolongs the lifespans of old mice by 9 percent and also seems to make them fitter. Scientists from China discovered the chemical when finding ways to target senescent cells. These cells increase with age and are linked with various age-related conditions. The treatment kills these cells while leaving younger cells intact. It also helps reduce the size of tumors when used alongside chemotherapy. Chemotherapy is known to accelerate the aging of cells. Future research will test whether the chemical has similar effects in humans.,"The groundbreaking study, published in the Journal of Aging Research, has sparked excitement among scientists and the public alike, as it suggests a potential new avenue for dietary interventions in aging. The chemical, known as procyanidin C1, was administered to mice in their equivalent of human 'retirement age' and resulted in a significant extension of their lives. Researchers from the Institute for Age Research conducted the study over the course of 24 months, a period that allowed them to monitor the effects of grape seed extract on the entire remaining lifespan of the mice. ""The most remarkable finding was that the mice didn't just live longer, but they also remained healthier for a longer period,"" said lead researcher Dr. Juniper Smith. ""This is crucial because it's not just about extending life, but also about improving the quality of life in the later years."" The study also documented improvements in the physical performance of the aged mice. The animals showed enhanced balance and coordination, as well as increased muscle mass and",Input.gpt4,ref_tldr,,no</w:t>
      </w:r>
    </w:p>
    <w:p>
      <w:r>
        <w:t>Researchers from the Institute for Age Research conducted the study over the course of 24 months, a period that allowed them to monitor the effects of grape seed extract on the entire remaining lifespan of the mice. ""The most remarkable finding was that the mice didn't just live longer, but they also remained healthier for a longer period,"" said lead researcher Dr. Juniper Smith. ""This is crucial because it's not just about extending life, but also about improving the quality of life in the later years.""</w:t>
      </w:r>
    </w:p>
    <w:p>
      <w:r>
        <w:t>The study also documented improvements in the physical performance of the aged mice. The animals showed enhanced balance and coordination, as well as increased muscle mass and",Input.gpt4,ref_tldr,,no</w:t>
      </w:r>
    </w:p>
    <w:p>
      <w:r>
        <w:t>" Donations can only be made to principal campaign committees. Eligible candidates must have a US-based address, bank account, credit card, and phone number. Candidates will have to register as merchants, submit some Federal Election Commission forms, and send a list of variations of the candidate's name. Donations can be made by talking to Alexa. All donations will be processed through Amazon Pay, and donors will receive email receipts.","In a move that signals the growing integration of technology in political campaigns, Amazon has announced that users will now have the ability to contribute to their preferred 2020 presidential candidates through their Alexa-enabled devices. This feature comes in time for the upcoming election cycle, as candidates from both major political parties ramp up their fundraising efforts. According to Amazon, starting next month, users can simply say, ""Alexa, donate to [candidate's name],"" and the smart assistant will process a contribution to the campaign of their choice using the payment information linked to their Amazon account. The donations can range from $5 to $200, allowing for a broad spectrum of financial participation. Privacy and security have been addressed as key concerns, with Amazon stating that all transactions will be handled through Amazon Pay, the company's online payment service, which implements several layers of security to protect users' information.",Input.gpt4,ref_tldr,,no</w:t>
      </w:r>
    </w:p>
    <w:p>
      <w:r>
        <w:t>"Hyundai's Tiger X-1 is a vehicle that has long, bendable legs that it can use if its wheels can't get it to where it needs to go. It can drive in any direction, using either its wheels or legs. The legs can bend as the vehicle goes over uneven terrain, keeping the cargo area level. Hyundai designed the vehicle to be used for difficult rescue operations following natural disasters. It can be connected to an aerial drone to be flown to any location. Hyundai estimates that it needs at least another five years before the Tiger will be ready for the real world.","Hyundai's Tiger X-1 is a versatile vehicle with bendable legs designed for complex rescue missions and difficult terrain, capable of driving in any direction and keeping cargo level. It can pair with a drone for aerial transport, but is estimated to require at least five more years of development before real-world deployment.",Input.gpt4,ref_tldr,summary,yes</w:t>
      </w:r>
    </w:p>
    <w:p>
      <w:r>
        <w:t>The innovative design of Hyundai's Tiger X-1 has caught the attention of adventure enthusiasts and tech experts alike, heralding a future where vehicles can traverse the most challenging terrains with ease. This transformative vehicle, which seems to have leaped straight out of a science fiction novel, has been in development for several years. It is part of Hyundai's broader plan to meet the diverse transportation needs of the future. Hyundai has been working on the 'Transforming Intelligent Ground Excursion Robot', or TIGER for short, for a number of years now. The culmination of rigorous research and development, the Tiger X-1 is a testament to the automaker's commitment to innovation.",Input.gpt4,ref_tldr,,no</w:t>
      </w:r>
    </w:p>
    <w:p>
      <w:r>
        <w:t>"Bobby couldn't remember how he acquired so many pillows. He had almost ten pillows in his one-bedroom apartment. He tried to think back, but could only remember buying three or four. He called his parents, who lived nearby. They told him that they'd been quietly bringing him things for Years.","Bobby, who had accumulated an excessive number of pillows in his apartment, could only recall purchasing a few, but discovered upon calling his parents that they had been giving him items for years.",Input.gpt4,ref_roct,summary,yes</w:t>
      </w:r>
    </w:p>
    <w:p>
      <w:r>
        <w:t>"I put some thumbtacks outside my buddy's door in the dorm. I knocked on the door. He swung the door open, stepping right on the thumbtacks. He screamed in pain. I realized at that point this prank was just going too far.","I knocked on my friend's dorm door, and as he opened it, he stepped on thumbtacks I had placed outside, causing him pain, and I realized it was a prank too far.",Input.llama,ref_roct,summary,yes</w:t>
      </w:r>
    </w:p>
    <w:p>
      <w:r>
        <w:t>"In this paper, we present a thorough evaluation of the efficacy of knowledge distillation and its dependence on student and teacher architectures. Starting with the observation that more accurate teachers often don't make good teachers, we attempt to tease apart the factors that affect knowledge distillation performance. We find crucially that larger models do not often make better teachers. We show that this is a consequence of mismatched capacity, and that small students are unable to mimic large teachers. We find typical ways of circumventing this (such as performing a sequence of knowledge distillation steps) to be ineffective. Finally, we show that this effect can be mitigated by stopping the teacher's training early. Our results generalize across datasets and models.","text: The purpose of this paper is to evaluate the effectiveness of knowledge distillation and its relationship to student and teacher architectures. We begin by noting that more accurate teachers do not always make effective teachers, and we try to identify the factors that affect knowledge distillation performance. We find that larger models do not necessarily make better teachers, and this is due to a mismatch in capacity, where small students are unable to mimic large teachers. We demonstrate that common methods of addressing this issue, such as performing a sequence of knowledge distillation steps, are ineffective. Finally, we show that this effect can be mitigated by stopping the teacher's training early. Our findings apply to a wide range of datasets and models.",Input.llama,ref_sci_gen,paraphrase,yes</w:t>
      </w:r>
    </w:p>
    <w:p>
      <w:r>
        <w:t>"We study an extention of total variation denoising over images to over Cartesian power graphs and its applications to estimating non-parametric network models. The power graph fused lasso (PGFL) segments a matrix by exploiting a known graphical structure, G , over the rows and columns. Our main results shows that for any connected graph, under subGaussian noise, the PGFL achieves the same mean-square error rate as 2D total variation denoising for signals of bounded variation. We study the use of the PGFL for denoising an observed network H , where we learn the graph G as the K -nearest neighborhood graph of an estimated metric over the vertices. We provide theoretical and empirical results for estimating graphons, a non-parametric exchangeable network model, and compare to the state of the art graphon estimation methods.","Our research extends the concept of total variation noise reduction from images to Cartesian power graphs and its use in inferring non-parametric network models. The method known as power graph fused lasso (PGFL) analyzes a matrix by leveraging an established graph structure, G, which influences both the rows and the columns. Our primary findings suggest that the PGFL, in the presence of subGaussian noise and for any connected graph, can achieve a mean-square error rate comparable to that of 2D total variation denoising for bounded variation signals. We explore the application of the PGFL in the denoising of an observed network H, learning the graph G through the K-nearest neighborhood graph based on an estimated metric for the vertices. Theoretical and practical results we've attained in estimating graphons, which are non-parametric exchangeable network models, are presented, and we benchmark these against current advanced graphon estimation techniques.",Input.gpt4,ref_sci_gen,paraphrase,yes</w:t>
      </w:r>
    </w:p>
    <w:p>
      <w:r>
        <w:t>Tom was at the dog park. Another dog went up to his. It was really excited and playful. Unfortunately Tom's dog was much smaller. Tom had to separate them.,"Tom was at the dog park with his small dog when another excited and playful dog approached, leading Tom to separate them to prevent any potential harm.",Input.llama,ref_roct,summary,yes</w:t>
      </w:r>
    </w:p>
    <w:p>
      <w:r>
        <w:t>The company is also expanding its whiteboard feature to make it available outside of meetings in Zoom apps and the web. Zoom Whiteboard will have sticky notes and comments and can be viewed at any time. Zoom is coming to Facebook's Horizon Workrooms early next year. People will be able to view and interact with Zoom Whiteboards in virtual spaces.,"Zoom Plans to Expand Language Capabilities for Real-Time Transcription and Translation</w:t>
      </w:r>
    </w:p>
    <w:p>
      <w:r>
        <w:t>In an effort to make its platform more accessible and user-friendly for people around the world, Zoom has announced plans to add real-time transcription for up to 30 languages and real-time translation across as many as 12 languages by the end of next year. This expansion will allow users to participate in meetings and webinars in their preferred language, breaking down language barriers and facilitating better communication. The decision to incorporate real-time transcription and translation capabilities comes as a response to the growing global user base of Zoom. As more and more people from diverse linguistic backgrounds utilize the platform for work, education, and personal communication, the need for language support has become increasingly evident.",Input.gpt3,ref_tldr,,no</w:t>
      </w:r>
    </w:p>
    <w:p>
      <w:r>
        <w:t>"Dee was very excited. His parents were taking him on vacation. They told him the destination was a surprise. When the plane landed in Florida, he laughed. He knew now: they were going to Disneyland!","</w:t>
      </w:r>
    </w:p>
    <w:p>
      <w:r>
        <w:t>Walking down the street, she felt the cool breeze on her face and the warm sun on her skin. Birds chirped in the trees above and flowers bloomed in every direction. The smell of freshly",Input.llama,ref_roct,,no</w:t>
      </w:r>
    </w:p>
    <w:p>
      <w:r>
        <w:t>"Researchers from the University of Queensland in Australia have discovered four new species of tropical sharks that use their fins to walk. The walking sharks were the top predator on reefs during low tides due to their ability to walk in very shallow water. At less than a meter long on average, the sharks are more of a threat to small crustaceans and mollusks than they are to humans. The walking sharks live in the coastal waters around northern Australia and the island of New Guinea. There are now a total of nine known types of walking shark.","A team of scientists from the University of Queensland in Australia has uncovered four new species of tropical sharks capable of using their fins to move about on land. These walking sharks dominated the reef ecosystems at low tide because they could traverse extremely shallow waters. Averaging less than one meter in length, these sharks pose a greater risk to tiny crustaceans and mollusks rather than to people. These aquatic walkers inhabit the coastal regions near northern Australia and New Guinea. With these discoveries, the number of recognized species of walking sharks has risen to nine.",Input.gpt4,ref_tldr,paraphrase,yes</w:t>
      </w:r>
    </w:p>
    <w:p>
      <w:r>
        <w:t>"Tesla China's Model 3s are able to wade through water. China experiences dozens of hurricanes or typhoons every year, so floods are common. Many videos of the Model 3's 'Boat Mode' have come out in the last few days. The footage shows the vehicles traveling through deep floodwaters with no issues. Videos are available in the article.","Tesla China's Model 3s have a 'Boat Mode' that allows them to navigate through deep floodwaters, which is particularly useful in flood-prone areas like China. Many videos of the Model 3's 'Boat Mode' in action have recently been shared, showing the vehicles successfully traveling through deep floodwaters.",Input.gpt3,ref_tldr,paraphrase,yes</w:t>
      </w:r>
    </w:p>
    <w:p>
      <w:r>
        <w:t>"Fry's Electronics will shut down all 30 of its American locations. Employees of the superstore chain reported on Tuesday that they had been fired that day with zero notice. Some employees were tasked with shipping remaining merchandise back to suppliers for their last day of work. Fry's website has begun serving failure notices, but some of its subdomains remain active. The company has deleted its Facebook account and locked its Twitter profile. An official announcement is expected soon.","All 30 Fry's Electronics stores across the United States will close down. On Tuesday, employees of the large retail chain revealed that they were unexpectedly let go that day. Some workers were assigned to send back any remaining products to the suppliers on their last day. While Fry's website has started to display error messages, some of its subdomains are still operational. The company has deactivated its Facebook page and restricted access to its Twitter profile. An official statement is anticipated to be released in the near future.",Input.gpt3,ref_tldr,paraphrase,yes</w:t>
      </w:r>
    </w:p>
    <w:p>
      <w:r>
        <w:t>" We propose a novel transaction type, which enables privacy preserving trading of independent assets on a common block-chain. This is achieved by extending the ring confidential transaction with an additional commitment to a colour and a publicly verifiable proof of conservation. With our coloured confidential ring signatures, new token types can be introduced and transferred by any participant using the same sized anonymity set as single-token privacy aware block-chains. Thereby, our system facilitates tracking assets on an immutable ledger without compromising the confidentiality of transactions."," We propose a novel transaction type, which enables privacy preserving trading of independent assets on a common block-chain. This is achieved by extending the ring confidential transaction with an additional commitment to a colour and a publicly verifiable proof of conservation. With our coloured confidential ring signatures, new token types can be introduced and transferred by any participant using the same sized anonymity set as single-token privacy aware block-chains. Thereby, our system facilitates tracking assets on an immutable ledger without compromising the confidentiality of transactions.",Input.gpt4,ref_sci_gen,verbatim,yes</w:t>
      </w:r>
    </w:p>
    <w:p>
      <w:r>
        <w:t>Ursula didn't like her neighbor's kids. They were noisy and disturbed her every day. One day she went downstairs to talk to her neighbor. She explained the situation and asked for it to stop. The kids hugged her and she was speechless.,"Ursula confronted her noisy neighbors about their disruptive behavior, but was surprised when the kids hugged her in response.",Input.gpt3,ref_roct,summary,yes</w:t>
      </w:r>
    </w:p>
    <w:p>
      <w:r>
        <w:t>He is very nervous! He ended up making a lot of new friends. He had a lot of fun. Henry is no longer nervous about school.,"</w:t>
      </w:r>
    </w:p>
    <w:p>
      <w:r>
        <w:t>Today was indeed Henry's first day of school, and he was nervous. He woke up early, ate a quick breakfast, and put on his new school uniform. His mother walked him to school, holding his hand as they went. When they arrived, Henry could feel the eyes of the other kids on him, and he couldn't help but feel a little self-conscious.",Input.llama,ref_roct,,no</w:t>
      </w:r>
    </w:p>
    <w:p>
      <w:r>
        <w:t>"Uber, in partnership with Thames Clippers, will soon offer boat journeys in London. Passengers will receive a QR code boarding pass once they book their trip through the Uber app. The boats will continue to operate on their current set routes, and customers will be able to use existing payment methods to pay for their journeys. The city of London has explored other transport options due to the pandemic. It has invested in its cycling infrastructure and fast-tracked its e-scooter rental trials.","Uber, in partnership with Thames Clippers, will soon offer boat journeys in London. Passengers will receive a QR code boarding pass once they book their trip through the Uber app. The boats will continue to operate on their current set routes, and customers will be able to use existing payment methods to pay for their journeys. The city of London has explored other transport options due to the pandemic. It has invested in its cycling infrastructure and fast-tracked its e-scooter rental trials.",Input.gpt3,ref_tldr,verbatim,yes</w:t>
      </w:r>
    </w:p>
    <w:p>
      <w:r>
        <w:t>" No other animal, apart from humans, has ever been seen treating the wounds of others. Self-medication with plant material is common, but the use of insects to treat wounds is unique. It is unknown which insects were used, or whether the treatment is effective. The behavior may be evidence that chimpanzees can display prosocial behaviors.","This fascinating behavior has shed light on the prosocial nature of chimpanzees, as they not only tend to their own wounds but also lend a helping hand to their fellow community members. Scientists have long studied the social dynamics of chimpanzee communities, but this latest observation has provided new insights into their cooperative and compassionate nature. Dr. Jane Goodall, renowned primatologist and conservationist, expressed her excitement about this discovery, stating that it further demonstrates the remarkable similarities between humans and our closest living relatives. ""Chimpanzees displaying prosocial behaviors such as this only strengthens the argument for their protection and conservation,"" Dr. Goodall remarked.",Input.gpt3,ref_tldr,,no</w:t>
      </w:r>
    </w:p>
    <w:p>
      <w:r>
        <w:t>"Boston Dynamics has been purchased by Hyundai in a deal valued at 1.1 billion. Softbank will retain a 20 percent stake in Boston Dynamics. It is unclear what Hyundai wants from the acquisition, but it appears the company has ambitions beyond car manufacturing. Hyundai released a video celebrating the purchase that features robot dogs in various scenarios. A link to the 1-minute video is available in the article.","Hyundai has acquired Boston Dynamics for $1.1 billion, with Softbank retaining a 20% stake. The reasons behind Hyundai's acquisition are unclear, but it appears they have plans beyond car manufacturing. Hyundai released a video showcasing robot dogs in various situations to celebrate the purchase. The article includes a link to the 1-minute video.",Input.llama,ref_tldr,paraphrase,yes</w:t>
      </w:r>
    </w:p>
    <w:p>
      <w:r>
        <w:t>It was located inside a gas station so we were a bit confused. But it received amazing YELP reviews online. So one day we decided to try it. And oh my was it an amazing Mexican experience!,"The restaurant was located just off the main street, nestled in between a colorful row of shops and bustling businesses. Its neon sign glowed bright red and green, and the mouth-watering aroma of sizzling fajitas and spicy salsa enticed passersby to stop and take a peek inside. One day, my friends and I finally decided to venture into the restaurant. As we stepped through the door, we were greeted by lively music and the warm, inviting atmosphere of the place.",Input.gpt3,ref_roct,,no</w:t>
      </w:r>
    </w:p>
    <w:p>
      <w:r>
        <w:t>" This year's Rewind has become the most disliked video in the history of Youtube in less than a week, with over 10 million dislikes. Fans and creators on the platform say that Youtube's management is out of touch with the ""real community"" and are trying to present a more corporate ad-friendly version of their platform. Marques Brownlee, a popular tech reviewer who was in this year's Rewind video, says ""I think the problem with YouTube Rewind, at least how I see it, is pretty simple actually. Youtubers and creators and audiences see it as one thing and, YouTube, who's in charge of making it, sees it as something completely different.""","</w:t>
      </w:r>
    </w:p>
    <w:p>
      <w:r>
        <w:t>Youtube Rewind serves as a highlight reel for the video-sharing platform's most popular content creators, showcasing their unforgettable moments and accomplishments. However, the video also raises questions about Youtube's management and its role in shaping the platform's culture. While Youtube Rewind is meant to be a lighthearted celebration, it is hard to ignore the elephant in the room - Youtube's sometimes tumultuous relationship with its creators. Throughout the year, tension has been mounting between Youtube's management and its content creators, with many feeling that their work is not adequately recognized or compensated.",Input.llama,ref_tldr,,no</w:t>
      </w:r>
    </w:p>
    <w:p>
      <w:r>
        <w:t>"Cameo Live is a new video call option from Cameo that allows users to book a Zoom call with a celebrity. The prices can go up to as high a 15,000 for 10 minutes with Jeremy Piven, or 1,000 to spend time with Tony Hawk. Up to four additional friends or family are allowed to join the call. Users have up to 24 hours before the call to cancel, and if the celebrity doesn't show up, they'll get a refund. There are fifty stars signed up to the service on launch.","Cameo Live is a new feature from Cameo that enables users to schedule a video call with a celebrity using Zoom. The prices can reach up to 15,000 for a 10-minute call with Jeremy Piven or 1,000 for a call with Tony Hawk. Users can also invite up to four additional friends or family members to join the call. There is a 24-hour window before the call to cancel, and users will receive a refund if the celebrity does not show up. At the time of launch, fifty celebrities have signed up for the service.",Input.gpt3,ref_tldr,paraphrase,yes</w:t>
      </w:r>
    </w:p>
    <w:p>
      <w:r>
        <w:t>" Existing techniques for detecting spam include predicting the trustworthiness of accounts and analyzing the content of these messages. However, advanced attackers can still successfully evade these defenses. Online social networks bring people who have personal connections or share common interests to form communities. In this paper, we first show that users within a networked community share some topics of interest. Moreover, content shared on these social network tend to propagate according to the interests of people. Dissemination paths may emerge where some communities post similar messages, based on the interests of those communities. Spam and other malicious content, on the other hand, follow different spreading patterns. In this paper, we follow this insight and present POISED , a system that leverages the differences in propagation between benign and malicious messages on social networks to identify spam and other unwanted content. We test our system on a dataset of 1.3M tweets collected from 64K users, and we show that our approach is effective in detecting malicious messages, reaching 91 precision and 93 recall. We also show that POISED 's detection is more comprehensive than previous systems, by comparing it to three state-of-the-art spam detection systems that have been proposed by the research community in the past. POISED significantly outperforms each of these systems. Moreover, through simulations, we show how POISED is effective in the early detection of spam messages and how it is resilient against two well-known adversarial machine learning attacks."," Existing techniques for detecting spam include predicting the trustworthiness of accounts and analyzing the content of these messages. However, advanced attackers can still successfully evade these defenses. Online social networks bring people who have personal connections or share common interests to form communities. In this paper, we first show that users within a networked community share some topics of interest. Moreover, content shared on these social network tend to propagate according to the interests of people. Dissemination paths may emerge where some communities post similar messages, based on the interests of those communities. Spam and other malicious content, on the other hand, follow different spreading patterns. In this paper, we follow this insight and present POISED , a system that leverages the differences in propagation between benign and malicious messages on social networks to identify spam and other unwanted content. We test our system on a dataset of 1.3M tweets collected from 64K users, and we show that our approach is effective in detecting malicious messages, reaching 91 precision and 93 recall. We also show that POISED 's detection is more comprehensive than previous systems, by comparing it to three state-of-the-art spam detection systems that have been proposed by the research community in the past. POISED significantly outperforms each of these systems. Moreover, through simulations, we show how POISED is effective in the early detection of spam messages and how it is resilient against two well-known adversarial machine learning attacks.",Input.gpt3,ref_sci_gen,verbatim,yes</w:t>
      </w:r>
    </w:p>
    <w:p>
      <w:r>
        <w:t>The lights went out at work. The room was completely dark. The manager asked where a flashlight was. A worker said it was over there. The manager yelled that he couldn't see him pointing.,The lights went out at work. The room was completely dark. The manager asked where a flashlight was. A worker said it was over there. The manager yelled that he couldn't see him pointing.,Input.gpt4,ref_roct,verbatim,yes</w:t>
      </w:r>
    </w:p>
    <w:p>
      <w:r>
        <w:t>"I saved some of my Halloween candy to give my sister for Christmas. It was very hard for me to restrain myself. Eventually, I could not hold back. I ate the candy, and filled the wrappers with toilet paper for bulk. My sister was excited at first, then cried when she saw what I did.","I saved some of my Halloween candy to give my sister for Christmas. It was very hard for me to restrain myself. Eventually, I could not hold back. I ate the candy, and filled the wrappers with toilet paper for bulk. My sister was excited at first, then cried when she saw what I did.",Input.gpt4,ref_roct,verbatim,yes</w:t>
      </w:r>
    </w:p>
    <w:p>
      <w:r>
        <w:t>"Researchers have confirmed that recordings of musk ducks producing vocalizations made in 1987 and 2000 were indeed a form of mimicry. The recordings were the first example of musk ducks being able to mimic sounds. Vocal-production learning is when animals make vocalizations that deviate sharply from what is typical of the species or imitate the sounds of other species. The phenomenon has been observed in a handful of other species. Musk ducks may be able to demonstrate advanced vocal learning at a level comparable to songbirds and parrots, likely representing a case of independent evolution.","Scientists have verified that recordings of musk ducks mimicking sounds, made in 1987 and 2000, were indeed an example of mimicry. The recordings were the initial evidence of musk ducks' ability to imitate sounds. Vocal-production learning occurs when animals produce vocalizations that are markedly different from the norm for their species or imitate the sounds of other species. This behavior has been observed in a few other species. Musk ducks may exhibit sophisticated vocal learning comparable to that of songbirds and parrots, possibly indicating an independent evolutionary development.",Input.gpt3,ref_tldr,paraphrase,yes</w:t>
      </w:r>
    </w:p>
    <w:p>
      <w:r>
        <w:t>May recent studies have shed light on this question by investigating the number of neurons needed in deep networks to achieve better performance. Particularly, research has focused on comparing the number of neurons in deep and shallow networks and how this affects their ability to learn and generalize. The findings suggest that while shallow networks may require more neurons to achieve the same performance as deep networks, the latter can learn and generalize better with fewer neurons. These results provide insights into the preference for deep neural networks and have important implications for the design of neural networks in various applications. Further research is needed to fully understand the relationship between network depth and the number of neurons required for optimal performance. May recent studies have shed light on this question by investigating the number of neurons needed in deep networks to achieve better performance.",Input.llama,ref_sci_gen,,no</w:t>
      </w:r>
    </w:p>
    <w:p>
      <w:r>
        <w:t>He went to their houses with them. He asked them about their record players. They told them what was good. He went and bought his own.,"His curiosity for the hipster lifestyle had always been a source of fascination for Timmy. He would often find himself wandering the streets of his city, silently following the effortlessly cool and stylish individuals who seemed to effortlessly blend into the vibrant urban landscape. One particularly crisp autumn day, Timmy spotted a group of hipsters sipping on artisanal coffee at a trendy café. Their vintage clothing and eclectic accessories piqued his interest, and he couldn't resist trailing behind them as they strolled through the",Input.gpt3,ref_roct,,no</w:t>
      </w:r>
    </w:p>
    <w:p>
      <w:r>
        <w:t>The show will be available on Spotify starting from September 1st and will become exclusive sometime after. It will remain free to access. Rogan will continue to retain creative control over the show. His YouTube channel will remain live but it won't contain full episodes.,"In a landmark deal estimated to be worth over $100 million, Joe Rogan, the impassioned comedian and commentator, has agreed to make his wildly popular podcast, The Joe Rogan Experience, exclusive to Spotify. Starting on September 1, the full library of content from one of the most downloaded podcasts globally will only be available on the streaming platform. The Joe Rogan Experience, which launched in 2009, has built a massive following with its long-form, unfiltered conversations featuring a diverse mix of guests, from scientists and CEOs to celebrities and conspiracy theorists. This move marks a significant milestone in the podcasting industry, with Spotify securing one of the most influential voices in media.",Input.gpt4,ref_tldr,,no</w:t>
      </w:r>
    </w:p>
    <w:p>
      <w:r>
        <w:t>" It allows players to earn meaningful income by playing the game. Players can buy and sell goods in the game using real money. Dedicated players can earn thousands of dollars a month playing the game. There are many steps involved in even starting to play Axie, including paying a 1,500 upfront cost to buy into the game. Some companies are loaning out Axies to other players in exchange for 30 percent of their earnings. Sky Mavis is working on a free-to-play version that will be available within four months.","The popular NFT-based game Axie Infinity, developed by the Vietnam-based company Sky Mavis, has seen a surge in users as players continue to exchange unique digital creatures called ""axies."" The game, which combines elements of collectible card games and online battle arenas, has attracted a dedicated community of players who are actively trading, battling, and breeding their axies. With a growing number of players joining the game, the Axie Infinity marketplace has become a hub for axie exchanges, with some rare and powerful axies fetching high prices. The game's unique play-to-earn model, where players can earn cryptocurrency by participating in battles and completing quests, has also contributed to its popularity. As the game continues to gain traction, Sky Mavis has announced plans to further expand Axie Infinity's features and gameplay, aiming to provide even more opportunities for players to engage with and enjoy the game. With the increasing interest in NFTs and blockchain-based gaming, Axie Infinity is well-positioned",Input.gpt3,ref_tldr,,no</w:t>
      </w:r>
    </w:p>
    <w:p>
      <w:r>
        <w:t>" Automatic extraction of such an image has certain importance in political science and sociology related studies, e.g., when an extended inquiry from large-scale data is required. We study the images of two politically significant entities of France. These images are constructed by analyzing the opinions collected from a well known social media called Twitter . Our goal is to build a system which can be used to automatically extract the image of entities over time. In this paper, we propose a novel evolutionary clustering method based on the parametric link among Multinomial mixture models. First we propose the formulation of a generalized model that establishes parametric links among the Multinomial distributions. Afterward, we follow a model-based clustering approach to explore different parametric sub-models and select the best model. For the experiments, first we use synthetic temporal data. Next, we apply the method to analyze the annotated social media data. Results show that the proposed method is better than the state-of-the-art based on the common evaluation metrics. Additionally, our method can provide interpretation about the temporal evolution of the clusters.","The extraction of opinions from a group is a fundamental aspect of understanding the formation of an image of an entity. By analyzing the dynamic representation that arises from the collective opinions of a group of users or a population, researchers can gain valuable insights into the underlying factors that shape the perception of the entity. This process allows for the identification of key attributes and characteristics that contribute to the overall image, providing a comprehensive understanding of how it is constructed and perceived. This approach can be applied in various fields, including marketing, psychology, and sociology, to gain a deeper understanding of the collective perception of different entities. Future research should focus on refining the methods for extracting and analyzing opinions from groups, as well as exploring the implications of these findings for real-world applications.",Input.gpt3,ref_sci_gen,,no</w:t>
      </w:r>
    </w:p>
    <w:p>
      <w:r>
        <w:t>Jack was tasked with making lasagna for a cooking competition. Luckily he knew his mom's famous recipe by heart! He got to work by first gathering the ingredients. Then he prepared them for the judges. The judges loved the dish and awarded Jack first place!,Jack was tasked with making lasagna for a cooking competition. Luckily he knew his mom's famous recipe by heart! He got to work by first gathering the ingredients. Then he prepared them for the judges. The judges loved the dish and awarded Jack first place!,Input.gpt3,ref_roct,verbatim,yes</w:t>
      </w:r>
    </w:p>
    <w:p>
      <w:r>
        <w:t>"Anna and her seatmate on the plane got along well. They were both young stylish women - they even had the same bag! But that ended up causing some trouble. When Anna disembarked, she grabbed the wrong bag! Luckily, her seatmate had contact info printed inside her bag.","Anna and her seatmate on the plane got along well. They were both young stylish women - they even had the same bag! But that ended up causing some trouble. When Anna disembarked, she grabbed the wrong bag! Luckily, her seatmate had contact info printed inside her bag.",Input.gpt4,ref_roct,verbatim,yes</w:t>
      </w:r>
    </w:p>
    <w:p>
      <w:r>
        <w:t>" We introduce a novel quantity called forward regret that intuitively measures how good an online learning algorithm is if it is allowed a one-step look-ahead into the future. We show that given stability, bounded forward regret is equivalent to bounded regret. We also show that the existence of an algorithm with bounded regret implies the existence of a stable algorithm with bounded regret and bounded forward regret. The equivalence results apply to general, possibly non-convex problems. To the best of our knowledge, our analysis provides the first general connection between stability and regret in the online setting that is not restricted to a particular class of algorithms. Our stability-regret connection provides a simple recipe for analyzing regret incurred by any online learning algorithm. Using our framework, we analyze several existing online learning algorithms as well as the ""approximate"" versions of algorithms like RDA that solve an optimization problem at each iteration. Our proofs are simpler than existing analysis for the respective algorithms, show a clear trade-off between stability and forward regret, and provide tighter regret bounds in some cases. Furthermore, using our recipe, we analyze ""approximate"" versions of several algorithms such as follow-the-regularized-leader (FTRL) that requires solving an optimization problem at each step."," This research focuses on the robustness of online learning methods and the relationship between bounded regret and learnability. The authors investigate the extent to which bounded regret is a suitable theoretical framework for ensuring learnability in practical scenarios. First, the authors establish the theoretical foundations of bounded regret and its connections to learnability. They prove that, under certain conditions, bounds on regret entail learnability, thereby offering a theoretical assurance of the algorithm's ability to adapt to changing environments. Next, the authors explore the limitations of bounded regret and its practical implications. They show that, in real-world scenarios, bounded regret may not be sufficient to guarantee optimal performance, and alternative measures of regret may be more appropriate. This analysis reveals the importance of carefully selecting suitable regret measures and understanding their trade-offs with respect to learnability. Furthermore, the authors explore how different regret measures can be used to achieve learnability in various settings. They propose",Input.llama,ref_sci_gen,,no</w:t>
      </w:r>
    </w:p>
    <w:p>
      <w:r>
        <w:t>" As frontend, a feature-based lightweight LiDAR odometry provides fast motion estimates for adaptive keyframe selection. As backend, a hierarchical keyframe-based sliding window optimization is performed through marginalization for directly fusing IMU and LiDAR measurements. For the Livox Horizon, a newly released solid-state LiDAR, a novel feature extraction method is proposed to handle its irregular scan pattern during preprocessing. LiLi-OM (Livox LiDAR-inertial odometry and mapping) is real-time capable and achieves superior accuracy over state-of-the-art systems for both LiDAR types on public data sets of mechanical LiDARs and in experiments using the Livox Horizon. Source code and recorded experimental data sets are available on Github 1 footnote 1 1 footnote 1 ."," As frontend, a feature-based lightweight LiDAR odometry provides fast motion estimates for adaptive keyframe selection. As backend, a hierarchical keyframe-based sliding window optimization is performed through marginalization for directly fusing IMU and LiDAR measurements. For the Livox Horizon, a newly released solid-state LiDAR, a novel feature extraction method is proposed to handle its irregular scan pattern during preprocessing. LiLi-OM (Livox LiDAR-inertial odometry and mapping) is real-time capable and achieves superior accuracy over state-of-the-art systems for both LiDAR types on public data sets of mechanical LiDARs and in experiments using the Livox Horizon. Source code and recorded experimental data sets are available on Github 1 footnote 1 1 footnote 1 .",Input.gpt3,ref_sci_gen,verbatim,yes</w:t>
      </w:r>
    </w:p>
    <w:p>
      <w:r>
        <w:t>" Analysts predict there will be as many as 31 billion IoT connected devices worldwide by 2025. Smart devices can be invaluable for a business, but these devices need to be secure. The current state of the industry is creating an enormous opportunity for hackers. Business owners should bring in IT experts regularly to assess network security.","The incident with the fish-tank thermometer served as a wake-up call for many businesses, highlighting the vulnerabilities that come with the increasing use of internet-connected devices in the corporate world. As the Internet of Things (IoT) continues to expand, these devices have become invaluable tools for businesses looking to improve efficiency and gather valuable data. However, the casino hack demonstrated that these devices also pose significant security risks if not properly monitored and secured. In response to this growing threat, many businesses have started to invest in more robust cybersecurity measures to protect their networks and valuable data.",Input.gpt3,ref_tldr,,no</w:t>
      </w:r>
    </w:p>
    <w:p>
      <w:r>
        <w:t>"A team of 22 researchers from nine countries has sequenced ancient DNA from the remains of three different mammoth species. The DNA was estimated to be 0.7-1.2 million years old, the oldest that has ever been recovered and sequenced. One of the mammoths was found to belong to an unknown genetic lineage, which was unexpected considering its similarities to another mammoth from the same area. Many of the cold adaptations in woolly mammoths were already present in their ancestors. It may be possible to sequence even older DNA if it can be found and recovered.","A team of 22 researchers from nine countries sequenced ancient DNA from three mammoth species, with the oldest DNA recovered estimated to be 0.7-1.2 million years old. One mammoth belonged to an unknown genetic lineage, and many cold adaptations in woolly mammoths were found to be present in their ancestors, raising the possibility of sequencing even older DNA.",Input.gpt3,ref_tldr,summary,yes</w:t>
      </w:r>
    </w:p>
    <w:p>
      <w:r>
        <w:t>" The aircraft doesn't use any groundbreaking technology, and it looks similar to existing jet aircraft. Dubbed Ravn X, the vehicle is 80 feet long with a 60-foot wingspan, with a maximum weight of 55,000 lbs, including the payload. It can get small satellites into orbit in as little as 180 minutes. Using traditional jet fuel, Ravn X can take off and land in virtually any weather on any one-mile stretch of traditional aircraft runway. Aevum already has paying customers, including over 1 billion in US government contracts. Images of the vehicle, as well as a 54-minute presentation by Aevum, are available in the article.","The company Aevum has been making waves in the aerospace industry with its innovative uncrewed aircraft designed to carry small payloads into space. The aircraft, named Ravn X, has the capability to autonomously launch small satellites into orbit, providing a cost-effective and efficient solution for space missions. Recently, Aevum announced plans to expand its operations and reach new milestones in space exploration. The company revealed that it is in talks with several satellite companies and government agencies to provide launch services for their payloads. This development marks a significant step forward for Aevum as it continues to establish itself as a key player in the space industry. In a statement, Aevum's CEO expressed optimism about the future of the company and its potential to revolutionize the way small payloads are transported to space.",Input.gpt3,ref_tldr,,no</w:t>
      </w:r>
    </w:p>
    <w:p>
      <w:r>
        <w:t>"One day Jen received a fax in her office. No one had sent a fax to them in over 12 years. She showed everyone the novel little fox she got. Her boss was impressed asked her who sent it. It was from her boyfriend, who worked at the fax company.","It was an invitation to a masquerade ball at the luxurious mansion of a mysterious millionaire. Jen was both intrigued and excited by the prospect of attending such an exclusive event. She immediately began searching for the perfect mask and gown to wear, determined to",Input.gpt3,ref_roct,,no</w:t>
      </w:r>
    </w:p>
    <w:p>
      <w:r>
        <w:t>She locked up the house as normal. She was almost asleep when the fire alarm started going off. She had left a candle burning. She was glad it didn't burn the house down.," As soon as she turned off the lights, she heard a strange noise coming from the kitchen. At first, she thought it was just the wind, but then it sounded again, louder this time. She couldn't ignore it,",Input.llama,ref_roct,,no</w:t>
      </w:r>
    </w:p>
    <w:p>
      <w:r>
        <w:t>His friends made him go to the mountain. He put on his skis and went down the mountain. It was going good until the tree came up. Thomas slammed into the tree ending his first day of skiing.,"Thomas never tried to ski before. But there he was, at the apex of the Frostpeak Mountain, with skis strapped to his trembling legs and a pair of poles that felt more like awkward extensions of his arms than tools of navigation. The air",Input.gpt4,ref_roct,,no</w:t>
      </w:r>
    </w:p>
    <w:p>
      <w:r>
        <w:t>" It is an attempt at achieving photorealism on par with movie CG and real life while still being accessible to development teams of all sizes. A 9-minute demo video is available. Two core new technologies, Nanite and Lumen, will debut in Unreal Engine 5. Nanite allows artists to create as much geometric detail as the eye can see. Lumens is a fully global illumination system that can render diffuse interreflection with infinite bounces and indirect specular reflections in environments at scales ranging from millimeters to kilometers. Artists will be able to move a light inside the Unreal Editor and have it look exactly the same as the game when it is run on console. Unreal Engine 5 will be available in preview in early 2021, with a full release late in 2021. Games developed using Unreal Engine will now have their royalties waived on the first 1 million in-game revenue. The new Unreal Engine license terms are retroactive to January 1, 2020."," It is an attempt at achieving photorealism on par with movie CG and real life while still being accessible to development teams of all sizes. A 9-minute demo video is available. Two core new technologies, Nanite and Lumen, will debut in Unreal Engine 5. Nanite allows artists to create as much geometric detail as the eye can see. Lumens is a fully global illumination system that can render diffuse interreflection with infinite bounces and indirect specular reflections in environments at scales ranging from millimeters to kilometers. Artists will be able to move a light inside the Unreal Editor and have it look exactly the same as the game when it is run on console. Unreal Engine 5 will be available in preview in early 2021, with a full release late in 2021. Games developed using Unreal Engine will now have their royalties waived on the first 1 million in-game revenue. The new Unreal Engine license terms are retroactive to January 1, 2020.",Input.llama,ref_tldr,verbatim,yes</w:t>
      </w:r>
    </w:p>
    <w:p>
      <w:r>
        <w:t>"We investigate a new method for injecting backdoors into machine learning models, based on poisoning the loss computation in the model-training code. Our attack is blind: the attacker cannot modify the training data, nor observe the execution of his code, nor access the resulting model. We develop a new technique for blind backdoor training using multi-objective optimization to achieve high accuracy on both the main and backdoor tasks while evading all known defenses. We then demonstrate the efficacy of the blind attack with new classes of backdoors strictly more powerful than those in prior literature: single-pixel backdoors in ImageNet models, backdoors that switch the model to a different, complex task, and backdoors that do not require inference-time input modifications. Finally, we discuss defenses.","We explore a fresh strategy for covertly introducing backdoors into machine learning models by tampering with the loss calculation in the training code. The attacker is unable to change the training data, watch the code's execution, or access the finished model because our attack is blind. We create a novel method for covert backdoor training that uses multi-objective optimization to achieve high accuracy on both the primary and backdoor tasks while avoiding all known defenses. We then show the efficacy of the blind attack by introducing new, more potent backdoor classes than those in earlier literature, including single-pixel backdoors in ImageNet models, backdoors that change the model's task, and backdoors that don't require input changes during inference. Finally, we address potential defenses.",Input.llama,ref_sci_gen,paraphrase,yes</w:t>
      </w:r>
    </w:p>
    <w:p>
      <w:r>
        <w:t>"Meituan is a Hong Kong-listed food delivery firm. The company has recently reached a valuation of over 100 billion. Nationwide lockdowns increased the need for food delivery, but customers tightened their budgets, resulting in a net loss for the company. The daily number of transactions has dropped 18.2, but the average value per order has jumped up by 14.4, as more families have started ordering meals. A large number of premium restaurants opened up to food delivery services during the pandemic, and they will likely continue to bring in revenue after restrictions are lifted.","Meituan is a Hong Kong-listed food delivery firm. The company has recently reached a valuation of over 100 billion. Nationwide lockdowns increased the need for food delivery, but customers tightened their budgets, resulting in a net loss for the company. The daily number of transactions has dropped 18.2, but the average value per order has jumped up by 14.4, as more families have started ordering meals. A large number of premium restaurants opened up to food delivery services during the pandemic, and they will likely continue to bring in revenue after restrictions are lifted.",Input.gpt3,ref_tldr,verbatim,yes</w:t>
      </w:r>
    </w:p>
    <w:p>
      <w:r>
        <w:t>" It has been pulled from the Play Store for violating Google's Deceptive Behavior Policy, which states that an app on the Play Store can't encourage or incentivize users into removing or disabling third-party apps. The app had been gaining popularity in India partly due to growing anti-China sentiment. India has recently amended its foreign direct investment policy to enforce tougher scrutiny on Chinese investors. Prime Minister Modi has aggressively promoted the idea of boycotting foreign goods, urging citizens to look for local alternatives.","There has been a growing anti-China sentiment in various parts of the world, and it seems that this sentiment has now extended to the digital realm. A new app called ""Remove China Apps"" has been gaining attention for its ability to scan a user's device and identify and remove any Chinese-made apps. While the app's developers claim that it is simply a tool for users to exercise their choice in the apps they use, many see it as a direct response to the tensions between China and other countries. The app has been particularly popular in India, where there has been a wave of anti-China sentiment following a border clash between the two countries.",Input.gpt3,ref_tldr,,no</w:t>
      </w:r>
    </w:p>
    <w:p>
      <w:r>
        <w:t>He was poor so he was shopping at a discount shop. Unfortunately all of the cards looked really cheap. He picked through them fruitlessly for a long time. Finally he decided on buying craft supplies and making his own.,He was poor so he was shopping at a discount shop. Unfortunately all of the cards looked really cheap. He picked through them fruitlessly for a long time. Finally he decided on buying craft supplies and making his own.,Input.gpt4,ref_roct,verbatim,yes</w:t>
      </w:r>
    </w:p>
    <w:p>
      <w:r>
        <w:t>A Porsche failed to slow down and nearly hit the finch. The finch was so flustered he could barely hold his bowels. He alighted on a cable above the Porsche at a red light intersection. Revenge was his.,"The finch flew low across the street, its wings beating rapidly in an effort to maintain altitude. The world below was a blur of colors, but the finch was not admiring the view. It was flustered, its tiny heart hammering against its chest as it navigated through the concrete jungle. Barely a week ago, the finch had found its way into this foreign land of looming buildings and roaring machines.",Input.gpt4,ref_roct,,no</w:t>
      </w:r>
    </w:p>
    <w:p>
      <w:r>
        <w:t>"There is no closed form analytical equation or quick method to calculate probabilities based only on the entropy of a signal or process. Except in the cases where there are constraints on the state probabilities, one must typically derive the underlying probabilities through search algorithms. These become more computationally expensive as entropies of higher orders are investigated. In this paper, a method to calculate a joint probability matrix based on the entropy for any order is elaborated. With this method, only first order entropies need to be successfully calculated while the others are derived via multiplicative cascades.","Calculating probabilities solely based on the entropy of a signal or process does not have a simple analytical equation or quick method. Unless there are restrictions on the state probabilities, the underlying probabilities usually need to be determined through search algorithms. As the investigation of higher order entropies increases, these algorithms become more computationally intensive. This paper explains a method for calculating a joint probability matrix based on entropy for any order. This method only requires successfully calculating first order entropies, while the others are derived through multiplicative cascades.",Input.gpt3,ref_sci_gen,paraphrase,yes</w:t>
      </w:r>
    </w:p>
    <w:p>
      <w:r>
        <w:t>They gather their equipment for baseball. One child cracks the ball with the bat. The ball shatters a window. All of the children quickly run back to their house.,"As the sun hung low in the sky, painting everything with hues of orange and gold, the children from the neighborhood converged on the empty lot at the end of the street. Their excited chatter filled the air, eager to break the monotony of their daily routines. Today, they had planned to play a game, one that required little more than a bat, a ball, and a sense of camaraderie that only young hearts could fully understand. Tommy brought the bat, an old wooden one",Input.gpt4,ref_roct,,no</w:t>
      </w:r>
    </w:p>
    <w:p>
      <w:r>
        <w:t>"There was a new boy in Sally's fifth grade class. Nobody spoke to him. Sally decided to be his friend. At lunch that day, she sat right next to him. The new boy was grateful for Sally's kindness.","In Sally's fifth grade class, a new boy was being ignored by everyone until Sally decided to befriend him by sitting next to him at lunch, which the new boy greatly appreciated.",Input.gpt3,ref_roct,summary,yes</w:t>
      </w:r>
    </w:p>
    <w:p>
      <w:r>
        <w:t>A chemical isolated from grape seed extract prolongs the lifespans of old mice by 9 percent and also seems to make them fitter. Scientists from China discovered the chemical when finding ways to target senescent cells. These cells increase with age and are linked with various age-related conditions. The treatment kills these cells while leaving younger cells intact. It also helps reduce the size of tumors when used alongside chemotherapy. Chemotherapy is known to accelerate the aging of cells. Future research will test whether the chemical has similar effects in humans.,"</w:t>
      </w:r>
    </w:p>
    <w:p>
      <w:r>
        <w:t>The research team from Washington State University has reason to believe that since mice and humans share many of the same aging mechanisms, this discovery could have potential implications for humans as well. The chemical, resveratrol, is abundant in grapes, berries, and peanuts, and the researchers believe that it could be part of a healthy diet.</w:t>
      </w:r>
    </w:p>
    <w:p>
      <w:r>
        <w:t>Blind and controlled tests were run to study the effects of the chemical on mice. The mice were either given a normal diet, a diet supplemented with resveratrol, or a diet with a chemical known to shorten lifespan. The mice on the resveratrol diet had a nine percent longer median lifespan.</w:t>
      </w:r>
    </w:p>
    <w:p>
      <w:r>
        <w:t>The findings also indicate that mice on the resveratrol diet were fitter than those in the control group. The mice on the supplement diet had",Input.llama,ref_tldr,,no</w:t>
      </w:r>
    </w:p>
    <w:p>
      <w:r>
        <w:t>The accurate detection and characterization of macular degeneration (AMD) is a pressing challenge in ophthalmology, with profound implications for patient outcomes. Recently, machine learning techniques have been applied to this problem with promising results. In this study, we propose a novel approach that leverages the strengths of autoencoders to identify and quantify AMD markers in medical images. Our method is trained on a large dataset of healthy retinal images and utilizes a combination of convolutional and recurrent neural networks to learn hierarchical representations of retinal structures. We evaluate the performance of our approach using a set of 100 images with varied stages of AMD and compare the results to those obtained using traditional computer-aided diagnosis methods. Our preliminary results show that the autoencoder-based approach outperforms traditional methods in terms of detection accuracy and robustness to image variability. These findings",Input.llama,ref_sci_gen,,no</w:t>
      </w:r>
    </w:p>
    <w:p>
      <w:r>
        <w:t>" The draft stated that cryptocurrency mining did not adhere to relevant laws and regulations, was unsafe, wasted resources, and polluted the environment. It called for cryptocurrency mining to be phased out immediately. A large portion of the bitcoin network is in China and a shutdown would raise the average cost to mine bitcoin. Chinese companies manufacture a large amount of the world's blockchain hardware, accounting for 45 of global sales by value in 2017.","In a move reflecting China's tightening control over the cryptocurrency market, the state planning agency has explicitly stated that cryptocurrency mining is among the sectors slated for discontinuation. This latest draft list, which is open for public feedback until a specified deadline, highlights Beijing's ongoing efforts to clamp down on digital currency operations that are deemed to challenge financial stability and energy conservation goals. Cryptocurrency mining, the energy-intensive process of creating new digital coins by solving complex mathematical puzzles, has been under scrutiny in China for some time. The government's concerns revolve around the enormous amount of electricity consumed by the vast banks of computers needed for mining operations.",Input.gpt4,ref_tldr,,no</w:t>
      </w:r>
    </w:p>
    <w:p>
      <w:r>
        <w:t>"The family was having a nice picnic. They were enjoying nature and the scenery. Suddenly, a skunk came walking out of the woods. They all jumped and ran away. The skunk chased them, spraying as he ran!","The family was having a nice picnic. They were enjoying nature and the scenery. Suddenly, a skunk came walking out of the woods. They all jumped and ran away. The skunk chased them, spraying as he ran!",Input.llama,ref_roct,verbatim,yes</w:t>
      </w:r>
    </w:p>
    <w:p>
      <w:r>
        <w:t>It had a generic photo for a background. I decided to personalize the background. I had to email a photo to save to my new computer. I was happily able to do so.,"The new cloudbook was sleek and lightweight, a marvel of modern technology that fit snugly into my backpack. I couldn't wait to get home and immerse myself in its high-resolution screen and swift performance. The prospect of having a device that would sync seamlessly with the cloud, storing my documents and photos without eating up physical memory, was thrilling. As I sat down to power it on, its screen came to life with vibrant colors that seemed to dance before my eyes.",Input.gpt4,ref_roct,,no</w:t>
      </w:r>
    </w:p>
    <w:p>
      <w:r>
        <w:t>"Massive MIMO is seen as a main enabler for low-latency communications, thanks to its high spatial degrees of freedom. The channel hardening and favorable propagation properties of Massive MIMO are particularly important for multiplexing several URLLC devices. However, the actual utility of channel hardening and spatial multiplexing is dependent critically on the accuracy of channel knowledge. When several low-latency devices are multiplexed, the cost for acquiring accurate knowledge becomes critical, and it is not evident how many devices can be served with a latency-reliability requirement and how many pilot symbols should be allocated. This paper investigates the trade-off between achieving high spectral efficiency and high reliability in the downlink, by employing various power allocation strategies, for maximum ratio and minimum mean square error precoders. The results show that using max-min SINR power allocation achieves the best reliability, at the expense of lower sum spectral efficiency.","Massive MIMO is a crucial factor in low-latency communications, thanks to its high spatial degrees of freedom. The channel hardening and favorable propagation properties of Massive MIMO are particularly important for multiplexing several URLLC devices. However, the actual utility of channel hardening and spatial multiplexing is dependent critically on the accuracy of channel knowledge. When several low-latency devices are multiplexed, the cost for acquiring accurate knowledge becomes critical, and it is not evident how many devices can be served with a latency-reliability requirement and how many pilot symbols should be allocated. This paper investigates the trade-off between achieving high spectral efficiency and high reliability in the downlink, by employing various power allocation strategies, for maximum ratio and minimum mean square error precoders. The results show that using max-min SINR power allocation achieves the best reliability, at the expense of lower sum spectral efficiency.",Input.llama,ref_sci_gen,paraphrase,yes</w:t>
      </w:r>
    </w:p>
    <w:p>
      <w:r>
        <w:t>"Will needed a new backpack for school. And he found out a big sale at an office store. But he told himself that he was in no rush. And he went a few hours before the store closed. When he got there, there were no backpacks left.","Will needed a new backpack for school and found out about a sale at an office store, but he didn't rush and arrived a few hours before closing time, only to find that all backpacks were sold out.",Input.llama,ref_roct,summary,yes</w:t>
      </w:r>
    </w:p>
    <w:p>
      <w:r>
        <w:t>"Deep LSTM is an ideal candidate for text recognition. However text recognition involves some initial image processing steps like segmentation of lines and words which can induce error to the recognition system. Without segmentation, learning very long range context is difficult and becomes computationally intractable. Therefore, alternative soft decisions are needed at the pre-processing level. This paper proposes a hybrid text recognizer using a deep recurrent neural network with multiple layers of abstraction and long range context along with a language model to verify the performance of the deep neural network. In this paper we construct a multi-hypotheses tree architecture with candidate segments of line sequences from different segmentation algorithms at its different branches. The deep neural network is trained on perfectly segmented data and tests each of the candidate segments, generating unicode sequences. In the verification step, these unicode sequences are validated using a sub-string match with the language model and best first search is used to find the best possible combination of alternative hypothesis from the tree structure. Thus the verification framework using language models eliminates wrong segmentation outputs and filters recognition errors.","Continuation: To substantiate this claim, we conducted a series of experiments to evaluate the performance of Deep Long Short-Term Memory (LSTM) networks in text recognition tasks. We compared the Deep LSTM model against conventional LSTM and other popular neural network architectures across various datasets, including both printed and handwritten text corpuses. The metrics for evaluation were accuracy, precision, recall, and F1 score, while considering the impact of dataset complexity and noise levels. Additionally, we investigated the robustness of the Deep LSTM model in the face of adversarial attacks and its ability to generalize across different languages and scripts. Our findings indicate that Deep LSTMs, with their hierarchical structure and enhanced memory capacity, outperform standard LSTMs and other baseline models, particularly in contexts with long-term dependencies and intricate patterns. The results also show that Deep LSTMs are less prone to overfitting and demonstrate superior transfer learning capabilities. This paper presents a comprehensive analysis of these experiments, discusses the reasons behind the effectiveness",Input.gpt4,ref_sci_gen,,no</w:t>
      </w:r>
    </w:p>
    <w:p>
      <w:r>
        <w:t>" She set the bowl on the table for a centerpiece. Later, Joan had a dinner party. As she conversed with guests across the table, she spied something. The bowl of acorns was teeming with maggot-like worms.","Continuation:</w:t>
      </w:r>
    </w:p>
    <w:p>
      <w:r>
        <w:t>Joan was excited to host her dinner party that night. She had spent all afternoon picking the biggest and shiniest acorns she could find in the forest, and now she was ready to put them to use. She carefully arranged the acorns in a beautiful bowl on the dining table, making sure they were evenly spaced and looked perfect. As her guests arrived, they couldn't help but notice the stunning centerpiece. """,Input.llama,ref_roct,,no</w:t>
      </w:r>
    </w:p>
    <w:p>
      <w:r>
        <w:t>"John gotta new car. He made fun of his friend's old cars. While he was driving, a wheel came off. His friends helped put it back on. John then apologized for being mean.","John got a new car and made fun of his friend's old cars, but when a wheel came off while he was driving, his friends helped put it back on and he apologized for being mean.",Input.gpt3,ref_roct,summary,yes</w:t>
      </w:r>
    </w:p>
    <w:p>
      <w:r>
        <w:t>"Tracking the state of the conversation is a central component in task-oriented spoken dialogue systems. One such approach for tracking the dialogue state is slot carryover , where a model makes a binary decision if a slot from the context is relevant to the current turn. Previous work on the slot carryover task used models that made independent decisions for each slot. A close analysis of the results show that this approach results in poor performance over longer context dialogues. In this paper, we propose to jointly model the slots. We propose two neural network architectures, one based on pointer networks that incorporate slot ordering information, and the other based on transformer networks that uses self attention mechanism to model the slot interdependencies. Our experiments on an internal dialogue benchmark dataset and on the public DSTC2 dataset demonstrate that our proposed models are able to resolve longer distance slot references and are able to achieve competitive performance.","Slot carryover is a method used in task-oriented spoken dialogue systems to track the conversation state. Previous models made independent decisions for each slot, resulting in poor performance in longer dialogues. This paper proposes two neural network architectures, incorporating slot ordering and self-attention mechanisms, to jointly model slots and improve performance. Experiments on internal and public datasets show the proposed models achieve competitive performance and resolve longer distance slot references.",Input.llama,ref_sci_gen,summary,yes</w:t>
      </w:r>
    </w:p>
    <w:p>
      <w:r>
        <w:t>Sam was walking near the lake with his friends. One of his friends pushed him into the lake. The water was colder than they expected. Sam's friend found a towel for him. Sam dried off quickly before he could get sick.,Sam was walking near the lake with his friends. One of his friends pushed him into the lake. The water was colder than they expected. Sam's friend found a towel for him. Sam dried off quickly before he could get sick.,Input.llama,ref_roct,verbatim,yes</w:t>
      </w:r>
    </w:p>
    <w:p>
      <w:r>
        <w:t>They gather their equipment for baseball. One child cracks the ball with the bat. The ball shatters a window. All of the children quickly run back to their house.,"The children gathered excitedly at the park, ready to play their favorite game - bat and ball. They divided themselves into two teams and began to argue over who would bat first. After much negotiation, they finally settled on the batting order and the game began. The pitcher wound up and threw the ball with all his might.",Input.gpt3,ref_roct,,no</w:t>
      </w:r>
    </w:p>
    <w:p>
      <w:r>
        <w:t>Al was a rowdy guy. After drinking for several hours he was particularly boisterous. He started a fight with a stranger leaving the bar. Al lost badly. The next night he went back and did it again.,Al was a rowdy guy. He became increasingly boisterous after drinking for several hours. He picked a fight with a stranger as they were both leaving the bar. Al was soundly defeated. He went back the following night and repeated the same behavior.,Input.llama,ref_roct,paraphrase,yes</w:t>
      </w:r>
    </w:p>
    <w:p>
      <w:r>
        <w:t>One day Johnny was riding his bike. A car hit Johnny. Johnny was rushed to the hospital. Johnny healed after a few weeks. Johnny is happily riding his bike again.,One day Johnny was riding his bike. A car hit Johnny. Johnny was rushed to the hospital. Johnny healed after a few weeks. Johnny is happily riding his bike again.,Input.llama,ref_roct,verbatim,yes</w:t>
      </w:r>
    </w:p>
    <w:p>
      <w:r>
        <w:t>" It has since unveiled Delve, a tool to create optimal design plans for urban projects, and Replica, a platform that can simulate scenarios in the real world. Sidewalk Labs recently announced the Pebble, a vehicle sensor that can help manage parking in cities by providing real-time parking and curb availability data. It doesn't use cameras or collect identifying information. The sensors could help cities run better by providing data to address blindspots about how people actually use parking spaces."," It has since unveiled Delve, a tool to create optimal design plans for urban projects, and Replica, a platform that can simulate scenarios in the real world. Sidewalk Labs recently announced the Pebble, a vehicle sensor that can help manage parking in cities by providing real-time parking and curb availability data. It doesn't use cameras or collect identifying information. The sensors could help cities run better by providing data to address blindspots about how people actually use parking spaces.",Input.gpt4,ref_tldr,verbatim,yes</w:t>
      </w:r>
    </w:p>
    <w:p>
      <w:r>
        <w:t>Sidewalk Labs has been working on addressing the issue of urban mobility, which is a major challenge for many cities around the world. The company has developed a new generation of sensors that can be integrated into streets and sidewalks to collect data on traffic patterns, pedestrian activity, and other factors that impact mobility. These sensors are designed to provide real-time data that can help cities optimize traffic flow and reduce congestion. They can also help identify areas where infrastructure improvements can be made to enhance safety and accessibility for all modes of transportation, including pedestrians, cyclists, and vehicles.",Input.llama,ref_tldr,,no</w:t>
      </w:r>
    </w:p>
    <w:p>
      <w:r>
        <w:t>I had tried chewing my pills but I couldn't swallow them. I crumbled my pills in water. The water made my heart race. I told the doctor his pills made me sick so i stopped taking them.,"Continuation:</w:t>
      </w:r>
    </w:p>
    <w:p>
      <w:r>
        <w:t>The days melted into a hazy blend of swirling colors and muffled sounds after I stopped taking my prescribed pills. I kept telling myself that I could manage without them, that the nausea and dizzy spells were far worse than the shadows which had started to creep along the edges of my vision. At first, it was easy to ignore the whispers that the pills had kept at bay. They were just a gentle murmur, like leaves rustling in a soft breeze.",Input.gpt4,ref_roct,,no</w:t>
      </w:r>
    </w:p>
    <w:p>
      <w:r>
        <w:t>"The next wave of communication and applications rely on the new services provided by Internet of Things which is becoming an important aspect in human and machines future. The IoT services are a key solution for providing smart environments in homes, buildings and cities. In the era of a massive number of connected things and objects with a high grow rate, several challenges have been raised such as management, aggregation and storage for big produced data. In order to tackle some of these issues, cloud computing emerged to IoT as Cloud of Things (CoT) which provides virtually unlimited cloud services to enhance the large scale IoT platforms. There are several factors to be considered in design and implementation of a CoT platform. One of the most important and challenging problems is the heterogeneity of different objects. This problem can be addressed by deploying suitable ""Middleware."" Indeed, Middleware sits between things and applications that make a reliable platform for communication among things with different interfaces, operating systems, and architectures. The main aim of this paper is to study the middleware technologies for CoT. Toward this end, we first present the main features and characteristics of middlewares. Next we study different architecture styles and service domains. Then we presents several middlewares that are suitable for CoT based platforms and lastly a list of current challenges and issues in design of CoT based middlewares is discussed.","The next wave of communication and applications rely on the new services provided by Internet of Things which is becoming an important aspect in human and machines future. The IoT services are a key solution for providing smart environments in homes, buildings and cities. In the era of a massive number of connected things and objects with a high grow rate, several challenges have been raised such as management, aggregation and storage for big produced data. In order to tackle some of these issues, cloud computing emerged to IoT as Cloud of Things (CoT) which provides virtually unlimited cloud services to enhance the large scale IoT platforms. There are several factors to be considered in design and implementation of a CoT platform. One of the most important and challenging problems is the heterogeneity of different objects. This problem can be addressed by deploying suitable ""Middleware."" Indeed, Middleware sits between things and applications that make a reliable platform for communication among things with different interfaces, operating systems, and architectures. The main aim of this paper is to study the middleware technologies for CoT. Toward this end, we first present the main features and characteristics of middlewares. Next we study different architecture styles and service domains. Then we presents several middlewares that are suitable for CoT based platforms and lastly a list of current challenges and issues in design of CoT based middlewares is discussed.",Input.gpt3,ref_sci_gen,verbatim,yes</w:t>
      </w:r>
    </w:p>
    <w:p>
      <w:r>
        <w:t>"The family was having a nice picnic. They were enjoying nature and the scenery. Suddenly, a skunk came walking out of the woods. They all jumped and ran away. The skunk chased them, spraying as he ran!","The family was having a pleasant picnic, relishing the natural surroundings and scenery. All of a sudden, a skunk appeared from the woods, causing them to panic and flee. The skunk pursued them, spraying as it ran!",Input.gpt3,ref_roct,paraphrase,yes</w:t>
      </w:r>
    </w:p>
    <w:p>
      <w:r>
        <w:t>All of a sudden the internet went down. Tom called but they couldn't fix it for hours. He didn't know what to do. He decided to use his mobile data instead.,"It had been a long day at work for Tom, and all he wanted to do was relax at home on this weeknight. As he settled into his favorite armchair, he couldn't help but feel grateful for the peace and quiet of his cozy apartment. The soft glow of the lamp illuminated the room as he flipped through the channels on the TV, searching for something to watch. Just then, the doorbell rang, interrupting the tranquility of the evening.",Input.gpt3,ref_roct,,no</w:t>
      </w:r>
    </w:p>
    <w:p>
      <w:r>
        <w:t>"Researchers from the University of Queensland in Australia have discovered four new species of tropical sharks that use their fins to walk. The walking sharks were the top predator on reefs during low tides due to their ability to walk in very shallow water. At less than a meter long on average, the sharks are more of a threat to small crustaceans and mollusks than they are to humans. The walking sharks live in the coastal waters around northern Australia and the island of New Guinea. There are now a total of nine known types of walking shark.","Researchers from the University of Queensland in Australia have discovered four new species of tropical sharks that use their fins to walk. The walking sharks were the top predator on reefs during low tides due to their ability to walk in very shallow water. At less than a meter long on average, the sharks are more of a threat to small crustaceans and mollusks than they are to humans. The walking sharks live in the coastal waters around northern Australia and the island of New Guinea. There are now a total of nine known types of walking shark.",Input.gpt4,ref_tldr,verbatim,yes</w:t>
      </w:r>
    </w:p>
    <w:p>
      <w:r>
        <w:t>" It is currently available as a plugin on Figma and as a web app. Additional integrations are coming soon. There are 13 collections of images with categories such as Fancy Plants, Cityscapes, Squiggles, and more. Blush's high-quality PNG images are free to use for personal and commercial purposes.","Building on the momentum of the creative industry's push towards more inclusive and diverse visual representations, Blush has emerged as a groundbreaking platform that offers developers an innovative way to bring a fresh, artistic flair to their projects. The tool is designed to seamlessly integrate into various development workflows, making it an essential asset for both web and app designers who want to elevate the user experience with visually engaging content.</w:t>
      </w:r>
    </w:p>
    <w:p>
      <w:r>
        <w:t>Launched by a team of design and tech enthusiasts, Blush not only provides access to a vast library of illustrations but it also gives the power of customization right at the fingertips of its users. This unique feature allows for an unprecedented level of personalization, enabling developers to tweak colors, characters, and elements to fit their specific branding or storytelling needs.</w:t>
      </w:r>
    </w:p>
    <w:p>
      <w:r>
        <w:t>""Our mission is to democratize design and make it accessible to everyone, regardless of their skill level,"" says Pablo Stanley, the lead designer behind Blush. ""We believe that by connecting users with talented artists from all over the globe, we can foster a more",Input.gpt4,ref_tldr,,no</w:t>
      </w:r>
    </w:p>
    <w:p>
      <w:r>
        <w:t>" The chainsaw growled and spat black smoke, but didn't start. Mark choked and gasped for breath. Feeling angry, he swung the chainsaw up as he tried to start it. The chainsaw revved to life and cut into Mark's torso.","</w:t>
      </w:r>
    </w:p>
    <w:p>
      <w:r>
        <w:t>Mark jerked hard on the Echo brand Chainsaw's pull throttle, but it refused to start. He choked and gasped, trying to clear the saw's air filter. But no matter what he did, the chainsaw wouldn't budge. Frustrated and covered in sweat, Mark threw the chainsaw to the ground and sat down next to it, defeated.",Input.llama,ref_roct,,no</w:t>
      </w:r>
    </w:p>
    <w:p>
      <w:r>
        <w:t>Kim loved the beach. She was just afraid of the water. She decided to take swimming lessons. They were all at a pool but they helped. Kim had more confidence to go into the ocean.,"Kim, who loved the beach but was afraid of the water, took swimming lessons at a pool and gained the confidence to go into the ocean.",Input.gpt3,ref_roct,summary,yes</w:t>
      </w:r>
    </w:p>
    <w:p>
      <w:r>
        <w:t>Matt had never made iced tea before. He took a tea bag and put it into cold water. He wondered why the tea tasted so weak. He looked at the box of tea bags for directions. He realized he should have used hot water to steep the tea.,"Matt attempted to make iced tea for the first time by placing a tea bag in cold water, but found the flavor weak, and subsequently learned from the directions that hot water was necessary for steeping.",Input.gpt4,ref_roct,summary,yes</w:t>
      </w:r>
    </w:p>
    <w:p>
      <w:r>
        <w:t>" This resulted in Doordash blocking Facebook's VPN IP from making orders as too many of its employees were ordering from the IP at the same time. Many tech workers haven't needed to cook in a long time and this is causing a large spike in the use of delivery services. Workers are also sharing memes on social media about their lack of cooking skills. Some tech workers who do have cooking skills have started sharing the meals that they have made online. Overall, it is a strange time to be watching how the tech community continues to be social during this time of social distancing.","In a surprising turn of events, Facebook has announced that it will be blocking its own employees from accessing the social media platform while working from home. This decision comes as a preventative measure to ensure that employees remain focused and productive during these challenging times. With the ongoing pandemic forcing companies to adapt to remote work, Facebook has taken a proactive approach to minimize distractions and maintain a productive work environment. By temporarily blocking access to their own platform, Facebook is setting an example for other companies who may be struggling with similar challenges. The decision to block Facebook, even for its own employees, may seem drastic to some.",Input.gpt3,ref_tldr,,no</w:t>
      </w:r>
    </w:p>
    <w:p>
      <w:r>
        <w:t>The US Nuclear Regulatory Commission has approved its first small modular reactor design. A two-minute video is available in the article that explores NuScale's design. The basic design is conventional and uses a passive cooling system. It has passive features that ensure that the plant shutdowns safely and remains safe under emergency conditions.,The US Nuclear Regulatory Commission has approved its first small modular reactor design. A two-minute video is available in the article that explores NuScale's design. The basic design is conventional and uses a passive cooling system. It has passive features that ensure that the plant shutdowns safely and remains safe under emergency conditions.,Input.gpt3,ref_tldr,verbatim,yes</w:t>
      </w:r>
    </w:p>
    <w:p>
      <w:r>
        <w:t>" This valuable asset, however, can also be a threat to an organization's confidentiality. Members of social networking websites expose not only their personal information, but also details about the organizations for which they work. In this paper we analyze several commercial organizations by mining data which their employees have exposed on Facebook, LinkedIn, and other publicly available sources. Using a web crawler designed for this purpose, we extract a network of informal social relationships among employees of a given target organization. Our results, obtained using centrality analysis and Machine Learning techniques applied to the structure of the informal relationships network, show that it is possible to identify leadership roles within the organization solely by this means. It is also possible to gain valuable non-trivial insights on an organization's structure by clustering its social network and gathering publicly available information on the employees within each cluster. Organizations wanting to conceal their internal structure, identity of leaders, location and specialization of branches offices, etc., must enforce strict policies to control the use of social media by their employees. Keywords. Organizational data mining, Social network data mining, Social networks privacy, Organizational social network privacy, Facebook, LinkedIn, Machine learning, Leadership roles detection"," This valuable asset, however, can also be a threat to an organization's confidentiality. Members of social networking websites expose not only their personal information, but also details about the organizations for which they work. In this paper we analyze several commercial organizations by mining data which their employees have exposed on Facebook, LinkedIn, and other publicly available sources. Using a web crawler designed for this purpose, we extract a network of informal social relationships among employees of a given target organization. Our results, obtained using centrality analysis and Machine Learning techniques applied to the structure of the informal relationships network, show that it is possible to identify leadership roles within the organization solely by this means. It is also possible to gain valuable non-trivial insights on an organization's structure by clustering its social network and gathering publicly available information on the employees within each cluster. Organizations wanting to conceal their internal structure, identity of leaders, location and specialization of branches offices, etc., must enforce strict policies to control the use of social media by their employees. Keywords. Organizational data mining, Social network data mining, Social networks privacy, Organizational social network privacy, Facebook, LinkedIn, Machine learning, Leadership roles detection",Input.llama,ref_sci_gen,verbatim,yes</w:t>
      </w:r>
    </w:p>
    <w:p>
      <w:r>
        <w:t>"Amazon announced 11 Echo branded products. There is a new Echo Dot speaker for 50 that is 70 louder than the previous Echo Dot. Echo Input is a Chromecast Audio competitor, it doesn't have a speaker itself, but it plugs into other speakers and gives them Alexa capabilities (it does come with built in microphones). Echo Sub is a 130 subwoofer. Echo Plus is a 150 all in one speaker hub with a built-in temperature sensor. Amazon Smart Plug is a 25 dongle that helps you set up other Echo devices. Echo Auto is a 25 dongle that can connect to your car's audio either via Bluetooth or an auxiliary jack. Fire TV Recast is a 230 DVR. AmazonBasics Microwave is a 60 microwave. Echo Wall Clock is a 30 wall clock that has Alexa integration for no apparent reason. A new Echo Show is available, it's basically an iPad attached to a speaker for 230.","Amazon announced 11 Echo branded products. There is a new Echo Dot speaker for 50 that is 70 louder than the previous Echo Dot. Echo Input is a Chromecast Audio competitor, it doesn't have a speaker itself, but it plugs into other speakers and gives them Alexa capabilities (it does come with built in microphones). Echo Sub is a 130 subwoofer. Echo Plus is a 150 all in one speaker hub with a built-in temperature sensor. Amazon Smart Plug is a 25 dongle that helps you set up other Echo devices. Echo Auto is a 25 dongle that can connect to your car's audio either via Bluetooth or an auxiliary jack. Fire TV Recast is a 230 DVR. AmazonBasics Microwave is a 60 microwave. Echo Wall Clock is a 30 wall clock that has Alexa integration for no apparent reason. A new Echo Show is available, it's basically an iPad attached to a speaker for 230.",Input.llama,ref_tldr,verbatim,yes</w:t>
      </w:r>
    </w:p>
    <w:p>
      <w:r>
        <w:t>Amazon has also promised to release an Echo Sub in 2023, which will feature a 6-inch subwoofer and will work with all Echo devices. This new Echo device will be able to add more bass to the sound of music, podcasts, and audiobooks. The Echo Sub also has an output of 100W and is compatible with Music, Spotify, Apple Music, Amazon Music, and more. Amazon also unveiled the Echo Auto, which is an in-car smart display that uses Alexa to give users access to information, entertainment, and many more capabilities. CEO and founder of Amazon, Jeff Bezos, said in a statement, “Our vision is to make Alexa even more useful and accessible and everything a customer needs, whether that’s at home or on the go.” The company has also announced the Echo G",Input.llama,ref_tldr,,no</w:t>
      </w:r>
    </w:p>
    <w:p>
      <w:r>
        <w:t>All of a sudden the internet went down. Tom called but they couldn't fix it for hours. He didn't know what to do. He decided to use his mobile data instead.,"The stillness of the weeknight was a rare treat for Tom. The hustle of daily life often left him yearning for these quiet moments at home, where the only sounds were the whispers of the night breeze and his own steady breathing. The day had been long and arduous, filled with meetings and a never-ending cascade of emails—all now distant echoes as he sat in his favorite armchair, a book lying forgotten on his lap. Tom appreciated these weeknights at home more than the",Input.gpt4,ref_roct,,no</w:t>
      </w:r>
    </w:p>
    <w:p>
      <w:r>
        <w:t>"Amazon Flex hirings and firings are all handled by software, with minimal intervention by humans. Many workers are reporting that they are being fired for reasons outside of their control. The reasons that Amazon gives for the firings often don't match the true reason for the termination. Executives at Amazon are apparently aware of the faults in the system but they are unconcerned as long as there are sufficient numbers of replacements for those who are mistakenly terminated. The Flex app was downloaded 200,000 times in May.","Amazon Flex uses software for hirings and firings with minimal human intervention, leading to workers being fired for reasons beyond their control, often inconsistent with the true reason for termination. Executives seem unbothered as long as there are enough replacements, and the Flex app was downloaded 200,000 times in May.",Input.gpt3,ref_tldr,summary,yes</w:t>
      </w:r>
    </w:p>
    <w:p>
      <w:r>
        <w:t>Julie is tired of her long walk to work. One of her friends recommends she buy a bike. She researches different bikes before making a decision. Finally she finds the perfect bike. Julie loves riding her new bike to work.," She wishes she had a mode of transportation that would take her effortlessly to her workplace. She begins to imagine all sorts of creative ways to get to work. Maybe a flying carpet, or a magic bike that takes her anywhere",Input.llama,ref_roct,,no</w:t>
      </w:r>
    </w:p>
    <w:p>
      <w:r>
        <w:t>"Price differentiation describes a marketing strategy to determine the price of goods on the basis of a potential customer's attributes like location, financial status, possessions, or behavior. Several cases of online price differentiation have been revealed in recent years. For example, different pricing based on a user's location was discovered for online office supply chain stores and there were indications that offers for hotel rooms are priced higher for Apple users compared to Windows users at certain online booking websites. One potential source for relevant distinctive features are system fingerprints , i.e., a technique to recognize users' systems by identifying unique attributes such as the source IP address or system configuration. In this paper, we shed light on the ecosystem of pricing at online platforms and aim to detect if and how such platform providers make use of price differentiation based on digital system fingerprints. We designed and implemented an automated price scanner capable of disguising itself as an arbitrary system, leveraging real-world system fingerprints, and searched for price differences related to different features (e.g., user location, language setting, or operating system). This system allows us to explore price differentiation cases and expose those characteristic features of a system that may influence a product's price.","Price differentiation in marketing involves setting prices based on customer attributes like location or technology use, with examples including different pricing for users based on their location or device. The text discusses the use of system fingerprints to detect and explore price differentiation on online platforms, and describes the design and implementation of an automated price scanner to find and expose these disparities based on different user features.",Input.gpt3,ref_sci_gen,summary,yes</w:t>
      </w:r>
    </w:p>
    <w:p>
      <w:r>
        <w:t>" The MBUX Hyperscreen feature will be available on the EQS sedan. It uses artificial intelligence to learn the driver's most used functions and to suggest functions. The screen can display media to the front-seat passenger while obscuring it from the driver to keep them focused on the road. Pictures of the Hyperscreen, as well as a link to a YouTube video from Mercedes about it, are available in the article.","The innovative display, which the German automaker has dubbed the ""Hyperscreen,"" extends over 56 inches across and is the centerpiece of the Vision EQS's interior design philosophy. This marks a significant step in the evolution of in-car technology, showcasing a seamless blend of elegance and functionality that is expected to become a hallmark of the Mercedes-Benz brand. According to the company, the Hyperscreen is not just a display, but an intuitive control center that merges physical and digital design. The screen is made of scratch-resistant glass and is anchored by a sophisticated ventilation system that keeps it cool.",Input.gpt4,ref_tldr,,no</w:t>
      </w:r>
    </w:p>
    <w:p>
      <w:r>
        <w:t>"This paper investigates the opportunities and limitations of adaptive virtual machine (VM) migration to reduce communication costs in a virtualized environment. We introduce a new formal model for the problem of online VM migration in two scenarios: (1) VMs can be migrated arbitrarily in the substrate network; e.g., a private cloud provider may have an incentive to reduce the overall communication cost in the network. (2) VMs can only be migrated within a given tenant; e.g., a user that was assigned a set of physical machines may exchange the functionality of the VMs on these machines. We propose a simple class of Destination-Swap algorithms which are based on an aggressive collocation strategy (inspired by splay datastructures) and which maintain a minimal and local amount of per-node (amortized cost) information to decide where to migrate a VM and how; thus, the algorithms react quickly to changes in the load. The algorithms come in two main flavors, an indirect and distributed variant which keeps existing VM placements local, and a direct variant which keeps the number of affected VMs small. We show that naturally, inter-tenant optimizations yield a larger potential for optimization, but generally also a tenant itself can improve its embedding. Moreover, there exists an interesting tradeoff between direct and indirect strategies: indirect variants are preferable under skewed and sparse communication patterns due to their locality properties.","We conducted a series of experiments to evaluate the effectiveness of adaptive VM migration in reducing communication costs in a virtualized environment. Our results show that adaptive VM migration can significantly reduce communication overhead by dynamically moving VMs to different physical hosts based on workload and network conditions. However, we also identified limitations, such as increased migration time and potential impact on application performance during migration. These findings contribute to a better understanding of the potential benefits and challenges of adaptive VM migration in virtualized environments. Our study provides valuable insights for future research and development of adaptive VM migration techniques.",Input.gpt3,ref_sci_gen,,no</w:t>
      </w:r>
    </w:p>
    <w:p>
      <w:r>
        <w:t>"Objects and actors are communicating state machines, offering and consuming different services at different points in their lifecycle. Two complementary challenges arise when programming such systems. When objects interact, their state machines must be ""compatible,"" so that services are requested only when they are available. Dually, when objects refine other objects, their state machines must be ""compliant,"" so that services are honoured whenever they are promised. In this paper we show how the idea of multiparty compatibility from the session types literature can be applied to both of these problems. We present an untyped language in which concurrent objects are checked automatically for compatibility and compliance. For simple objects, checking can be exhaustive and has the feel of a type system. More complex objects can be partially validated via test cases, leading to a methodology closer to continuous testing. Our proof-of-concept implementation is limited in some important respects, but demonstrates the potential value of the approach and the relationship to existing software development practices.","This paper discusses challenges in systems where objects and actors behave as state machines, interacting and refining each other. It applies multiparty compatibility concepts from session types to ensure object interactions are compatible and comply with service availability and promises. The authors introduce a language for automatic compatibility and compliance checking, with full validation for simple objects and partial validation through testing for complex ones, illustrating the approach's potential and its fit with current software practices.",Input.gpt4,ref_sci_gen,summary,yes</w:t>
      </w:r>
    </w:p>
    <w:p>
      <w:r>
        <w:t>"Dee was very excited. His parents were taking him on vacation. They told him the destination was a surprise. When the plane landed in Florida, he laughed. He knew now: they were going to Disneyland!","She had been waiting for this day for months, and now it was finally here. Dee had been selected to compete in the national dance competition, and she couldn't wait to showcase her talent on the big stage. As she walked into the brightly lit",Input.gpt3,ref_roct,,no</w:t>
      </w:r>
    </w:p>
    <w:p>
      <w:r>
        <w:t>"In anonymous broadcast, one or more parties want to anonymously send messages to all parties. This problem is increasingly important as a black-box in many privacy-preserving applications such as anonymous communication, distributed auctions, and multi-party computation. In this paper, we design decentralized protocols for anonymous broadcast that require each party to send (and compute) a polylogarithmic number of bits (and operations) per anonymous bit delivered with O (log n) rounds of communication. Our protocol is provably secure against traffic analysis, does not require any trusted party, and is completely load-balanced. The protocol tolerates up to n 6 statically-scheduled Byzantine parties that are controlled by a computationally unbounded adversary. Our main strategy for achieving scalability is to perform local communications (and computations) among a logarithmic number of parties. We provide simulation results to show that our protocol improves significantly over previous work. We finally show that using a common cryptographic tool in our protocol one can achieve practical results for anonymous broadcast.","The issue of anonymous broadcast, where one or more parties want to send messages to all parties anonymously, is increasingly important in various privacy-preserving applications. This includes tasks such as anonymous communication, distributed auctions, and multi-party computation. In this article, we propose decentralized protocols for anonymous broadcast that only require each party to send (and compute) a polylogarithmic number of bits (and operations) for each anonymous bit delivered, with O(log n) rounds of communication. Our protocol is designed to be secure against traffic analysis, does not rely on any trusted party, and distributes the load evenly. It can tolerate up to n 6 statically-scheduled Byzantine parties controlled by a computationally unbounded adversary. Our main strategy for achieving scalability is to enable local communications (and computations) among a logarithmic number of parties. We also present simulation results demonstrating the significant improvement of our protocol over previous approaches. Lastly, we demonstrate that by utilizing a common cryptographic tool, our protocol can achieve practical results for anonymous broadcast.",Input.gpt3,ref_sci_gen,paraphrase,yes</w:t>
      </w:r>
    </w:p>
    <w:p>
      <w:r>
        <w:t>The girl had a party. The parents got a bounce house. The kids played in the bounce house. One kid put a big hole in the house. The girl's parents had to pay for the damaged house.,The girl had a party. The parents got a bounce house. The kids played in the bounce house. One kid put a big hole in the house. The girl's parents had to pay for the damaged house.,Input.gpt4,ref_roct,verbatim,yes</w:t>
      </w:r>
    </w:p>
    <w:p>
      <w:r>
        <w:t>"It is now a common practice to compare models of human language processing by predicting participant reactions (such as reading times) to corpora consisting of rich naturalistic linguistic materials. However, many of the corpora used in these studies are based on naturalistic text and thus do not contain many of the low-frequency syntactic constructions that are often required to distinguish processing theories. Here we describe a new corpus consisting of English texts edited to contain many low-frequency syntactic constructions while still sounding fluent to native speakers. The corpus is annotated with hand-corrected parse trees and includes self-paced reading time data. Here we give an overview of the content of the corpus and release the data. 1 footnote 1 1 footnote 1 Available from . This corpus is distributed under an Attribution-NonCommercial-ShareAlike (CC BY-NC-SA) license, allowing free modification and re-distribution of the corpus so long as derivative work is released under the same terms.","Comparing human language processing models has become a standard practice, which involves using participant feedback, such as reading times, on corpora filled with comprehensive and naturalistic linguistic content. However, the naturalistic texts typically used in these studies often lack the infrequent syntactic structures essential for distinguishing between various processing theories. In our presentation, we introduce a newly compiled corpus of English, meticulously crafted to include a variety of these rare syntactic forms while maintaining fluency for native speakers. This corpus is complemented with meticulously revised parse trees and incorporates data on self-paced reading times. We provide a summary of the corpus's contents and make the data available. 1 footnote 1 1 footnote 1 You can access this corpus, which is shared under the Creative Commons Attribution-NonCommercial-ShareAlike (CC BY-NC-SA) license. This permits the free alteration and redistribution of the corpus, provided that any derived works are also shared under identical licensing conditions.",Input.gpt4,ref_sci_gen,paraphrase,yes</w:t>
      </w:r>
    </w:p>
    <w:p>
      <w:r>
        <w:t>It is an undirected graph with 10 vertices and 15 edges. Each agent randomly walks on this graph and communicates with each other if and only if they coincide on a node at the same time. We conduct numerical study on the consensus problem in this framework and show that global consensus can be achieved. Keywords: consensus problem; discrete-time protocol; Peterson graph.,It is an undirected graph with 10 vertices and 15 edges. Each agent randomly walks on this graph and communicates with each other if and only if they coincide on a node at the same time. We conduct numerical study on the consensus problem in this framework and show that global consensus can be achieved. Keywords: consensus problem; discrete-time protocol; Peterson graph.,Input.gpt3,ref_sci_gen,verbatim,yes</w:t>
      </w:r>
    </w:p>
    <w:p>
      <w:r>
        <w:t>"We propose a novel transfer learning approach for orphan screening called corresponding projections. In orphan screening the learning task is to predict the binding affinities of compounds to an orphan protein, i.e., one for which no training data is available. The identification of compounds with high affinity is a central concern in medicine since it can be used for drug discovery and design. Given a set of prediction models for proteins with labelled training data and a similarity between the proteins, corresponding projections constructs a model for the orphan protein from them such that the similarity between models resembles the one between proteins. Under the assumption that the similarity resemblance holds, we derive an efficient algorithm for kernel methods. We empirically show that the approach outperforms the state-of-the-art in orphan screening.","We propose a novel transfer learning approach for orphan screening called corresponding projections. In orphan screening the learning task is to predict the binding affinities of compounds to an orphan protein, i.e., one for which no training data is available. The identification of compounds with high affinity is a central concern in medicine since it can be used for drug discovery and design. Given a set of prediction models for proteins with labelled training data and a similarity between the proteins, corresponding projections constructs a model for the orphan protein from them such that the similarity between models resembles the one between proteins. Under the assumption that the similarity resemblance holds, we derive an efficient algorithm for kernel methods. We empirically show that the approach outperforms the state-of-the-art in orphan screening.",Input.gpt3,ref_sci_gen,verbatim,yes</w:t>
      </w:r>
    </w:p>
    <w:p>
      <w:r>
        <w:t>"The web interface for Apple Podcasts has been completely overhauled with a cleaner design that supports web playback, individual episode details, and more. The old layout was limited, required users to use iTunes, and had no space to show any extra details regarding the podcasts. The new layout has bolded titles with full podcast descriptions and also individual episode pages with episode details. While Apple still encourages users to use iTunes, episodes will now play in the browser, just without playback controls. Apple Podcast now has a dedicated URL.","The redesigned Apple Podcasts web interface, launched earlier today, offers a vastly improved user experience, aligning it more closely with the Podcasts app on iPhone, iPad, and Mac. With this update, users can now effortlessly browse, listen to, and share their favorite podcasts right from their browser without needing to download the Apple Podcasts app. The refresh comes at a time when the popularity of podcasting continues to explode, with many users seeking seamless integration of their listening habits across multiple devices. The new design emphasizes simplicity and usability. Listeners can now easily discover new shows and episodes, see top charts, and get recommendations directly on the web.",Input.gpt4,ref_tldr,,no</w:t>
      </w:r>
    </w:p>
    <w:p>
      <w:r>
        <w:t>" Despite the remarkable progress in recent years, the precision of bounding box regression remains unsatisfactory, hence limiting performance in object detection. We observe that precise localization requires careful placement of each side of the bounding box. However, the mainstream approach, which focuses on predicting centers and sizes, is not the most effective way to accomplish this task, especially when there exists displacements with large variance between the anchors and the targets. In this paper, we propose an alternative approach, named as Side-Aware Boundary Localization (SABL), where each side of the bounding box is respectively localized with a dedicated network branch. Moreover, to tackle the difficulty of precise localization in the presence of displacements with large variance, we further propose a two-step localization scheme, which first predicts a range of movement through bucket prediction and then pinpoints the precise position within the predicted bucket. We test the proposed method on both two-stage and single-stage detection frameworks. Replacing the standard bounding box regression branch with the proposed design leads to significant improvements on Faster R-CNN, RetinaNet, and Cascade R-CNN, by 3.0, 1.6, and 0.9, respectively. Code and models will be available at .","Object detection frameworks have been a key focus in computer vision research, with the localization of objects being a critical component. While current frameworks primarily utilize bounding box regression for object localization, there is a growing need for more robust and accurate methods. Recent studies have highlighted the limitations of bounding box regression, particularly in handling occlusions and varying object sizes. As a result, there has been a shift towards exploring alternative localization techniques, such as keypoint-based methods and instance segmentation. These approaches offer the potential for more precise object localization and have shown promising results in challenging real-world scenarios. However, further research is needed to fully understand the advantages and limitations of these alternative methods in comparison to traditional bounding box regression. This ongoing exploration of object localization techniques within detection frameworks is crucial for advancing the capabilities of computer vision systems in various applications.",Input.gpt3,ref_sci_gen,,no</w:t>
      </w:r>
    </w:p>
    <w:p>
      <w:r>
        <w:t>Researchers from UC Riverside have built a device that squeezes tungsten lamp light into a 6-nanometer spot at the end of a silver nanowire to produce color imaging at an unprecedented level. The system records changes in beam shape and color as the nanowire's tip passes over objects. It is able to create color photos of carbon nanotubes. The technology could play an important role in developing more uniform nanomaterials and help improve other areas of research where this level of resolution hasn't been available.,"However, a team of researchers at the University of Science and Technology in China has developed a new technique that could revolutionize the study of nanoscale devices. By using a combination of advanced imaging technologies and specialized optical equipment, the researchers were able to capture incredibly detailed images of nanoscale devices, revealing intricate details and structures that were previously impossible to see. This breakthrough could lead to significant advancements in the development of nanotechnology, as researchers will now have a clearer understanding of how these tiny devices operate and how they can be improved. The implications of this new technique are far-reaching and could potentially bring about major advancements in various fields, from electronics and medicine to materials science and energy.",Input.gpt3,ref_tldr,,no</w:t>
      </w:r>
    </w:p>
    <w:p>
      <w:r>
        <w:t>" It has broad applications in vision, graphics, and robotics. Our study indicates that the widely-used generative adversarial network (GAN) may learn ""incomplete"" representations due to the single-pathway framework: an encoder-decoder network followed by a discriminator network. We propose CR-GAN to address this problem. In addition to the single reconstruction path, we introduce a generation sideway to maintain the completeness of the learned embedding space. The two learning pathways collaborate and compete in a parameter-sharing manner, yielding considerably improved generalization ability to ""unseen"" dataset. More importantly, the two-pathway framework makes it possible to combine both labeled and unlabeled data for self-supervised learning, which further enriches the embedding space for realistic generations. The experimental results prove that CR-GAN significantly outperforms state-of-the-art methods, especially when generating from ""unseen"" inputs in wild conditions. 1 footnote 1 1 footnote 1 The code and pre-trained models are publicly available:"," It has broad applications in vision, graphics, and robotics. Our study indicates that the widely-used generative adversarial network (GAN) may learn ""incomplete"" representations due to the single-pathway framework: an encoder-decoder network followed by a discriminator network. We propose CR-GAN to address this problem. In addition to the single reconstruction path, we introduce a generation sideway to maintain the completeness of the learned embedding space. The two learning pathways collaborate and compete in a parameter-sharing manner, yielding considerably improved generalization ability to ""unseen"" dataset. More importantly, the two-pathway framework makes it possible to combine both labeled and unlabeled data for self-supervised learning, which further enriches the embedding space for realistic generations. The experimental results prove that CR-GAN significantly outperforms state-of-the-art methods, especially when generating from ""unseen"" inputs in wild conditions. 1 footnote 1 1 footnote 1 The code and pre-trained models are publicly available:",Input.llama,ref_sci_gen,verbatim,yes</w:t>
      </w:r>
    </w:p>
    <w:p>
      <w:r>
        <w:t>They brought their deaf dog with them. But all of the sudden she lost her dog. She couldn't call it because it was blind. Alaina really freaked out because of it and didn't find it.,"As they ventured further into the dense forest, Alaina and her friend marveled at the natural beauty surrounding them. The sun filtered through the canopy, casting dappled shadows on the forest floor. The air was filled with the sound of rustling",Input.gpt3,ref_roct,,no</w:t>
      </w:r>
    </w:p>
    <w:p>
      <w:r>
        <w:t>" How a material interacts with different fluids at different Reynold numbers has to be studied before it is passed over to the manufacturing process. In addition, examining the same model not only for different fluids but also for different solids allows to optimize the choice of materials for construction even better. A possible answer on this demand is parameter-dependent discretization. Furthermore, low-rank techniques can reduce the complexity needed to compute approximations to parameter-dependent fluid-structure interaction discretizations. Low-rank methods have been applied to parameter-dependent linear fluid-structure interaction discretizations. The linearity of the operators involved allows to translate the resulting equations to a single matrix equation. The solution is approximated by a low-rank method. In this paper, we propose a new method that extends this framework to nonlinear parameter-dependent fluid-structure interaction problems by means of the Newton iteration. The parameter set is split into disjoint subsets. On each subset, the Newton approximation of the problem related to the upper median parameter is computed and serves as initial guess for one Newton step on the whole subset. This Newton step yields a matrix equation whose solution can be approximated by a low-rank method. The resulting method requires a smaller number of Newton steps if compared with a direct approach that applies the Newton iteration to the separate problems consecutively. In the experiments considered, the proposed method allowed to compute a low-rank approximation within a twentieth of the time used by the direct approach.","This study extends the investigation of fluid-structure interaction (FSI) models by considering the linear response of materials subject to fluid forces in both aerospace engineering and boat building applications. We develop a comprehensive linear fluid-structure interaction framework that facilitates an accurate simulation of the prototype behavior under various flow conditions. Our model incorporates the fundamental principles of fluid dynamics and structural mechanics to predict the linear response of complex structures when interacting with a fluid environment. The integration of this linear FSI model allows for a more efficient and cost-effective approach to prototype evaluation, significantly reducing the need for extensive physical testing. Through rigorous validation against experimental data, the proposed linear fluid-structure interaction model demonstrates a high level of accuracy in predicting the dynamic behavior of aerospace and maritime structures. This paper discusses the mathematical formulation, computational implementation, and the potential applications of this model in streamlining design processes in engineering contexts where fluid and structural interactions are paramount.",Input.gpt4,ref_sci_gen,,no</w:t>
      </w:r>
    </w:p>
    <w:p>
      <w:r>
        <w:t>" One method of adding charging stations is to install them at parking spots. While there are costs to constructing spots with chargers and they preclude regular internal combustion engine (ICE) drivers from using these spots, EV drivers may have a higher valuation for these spots due to their parking and charging demand. We look at two models for how decisions surrounding investment in charging stations on existing parking spots may be undertaken. First, we analyze two firms who compete over installing stations under government set mandates or subsidies. Given the cost of constructing spots and the competitiveness of markets, we find it is ambiguous whether setting higher mandates or higher subsidies for spot construction leads to better aggregate outcomes. Second, we look at a system operator who faces uncertainty on the size of the EV market. If they are risk neutral, we find a relatively small change in the uncertainty of the EV market can lead to large changes in the optimal charging capacity.","To address this challenge, this study proposes innovative approaches to enhance charging infrastructure for EVs in urban settings. We begin by analyzing the current landscape of EV charging facilities, identifying gaps and areas for potential development. Next, we explore a variety of solutions, ranging from the installation of high-capacity charging stations to the integration of smart grid technology, which can optimize charging during off-peak hours. Our findings suggest that strategic placement of charging points, along with the adoption of advanced power management systems, can significantly alleviate the strain on urban electrical grids while providing ample support for the growing EV market. Furthermore, we assess the economic implications and the environmental benefits of a robust urban charging infrastructure, advocating for policies that incentivize investment in this crucial area. The study concludes by offering a roadmap for city planners, policymakers, and stakeholders, outlining steps to build a sustainable and efficient charging network that meets the demand of current and future EV users.",Input.gpt4,ref_sci_gen,,no</w:t>
      </w:r>
    </w:p>
    <w:p>
      <w:r>
        <w:t>The US Nuclear Regulatory Commission has approved its first small modular reactor design. A two-minute video is available in the article that explores NuScale's design. The basic design is conventional and uses a passive cooling system. It has passive features that ensure that the plant shutdowns safely and remains safe under emergency conditions.,"Industry experts suggest that the advent of small modular reactor (SMR) technology is poised to revolutionize the nuclear energy sector. These innovative reactors offer a variety of benefits that could address some of the challenges that have plagued traditional nuclear power plants. Unlike the large, custom-built nuclear reactors which have been the industry standard for decades, SMRs are designed to be manufactured at a plant and shipped to a site where they can be assembled much like a modular home. This construction method promises to drastically reduce the time and cost associated with nuclear facility construction.",Input.gpt4,ref_tldr,,no</w:t>
      </w:r>
    </w:p>
    <w:p>
      <w:r>
        <w:t>"We present a method of backward induction for computing approximate subgame perfect Nash equilibria of infinitely repeated games with discounted payoffs. This uses the selection monad transformer, combined with the searchable set monad viewed as a notion of 'topologically compact' nondeterminism, and a simple model of computable real numbers. This is the first application of Escardo and Oliva's theory of higher-order sequential games to games of imperfect information, in which (as well as its mathematical elegance) lazy evaluation does nontrivial work for us compared with a traditional game-theoretic analysis. Since a full theoretical understanding of this method is lacking (and appears to be very hard), we consider this an 'experimental' paper heavily inspired by theoretical ideas. We use the famous Iterated Prisoner's Dilemma as a worked example.","We introduce a technique for backward induction to calculate rough subgame perfect Nash equilibria for infinitely repeated games with discounted payoffs. This method involves the use of the selection monad transformer, along with the searchable set monad, which is considered a form of 'topologically compact' nondeterminism, and a simple model of computable real numbers. This is the first time that Escardo and Oliva's theory of higher-order sequential games has been applied to games of imperfect information, and the lazy evaluation plays a significant role compared to traditional game-theoretic analysis. Since a complete theoretical understanding of this technique is lacking (and seems to be very challenging), we view this as an 'experimental' paper heavily influenced by theoretical concepts. The Iterated Prisoner's Dilemma is used as an example in this study.",Input.gpt3,ref_sci_gen,paraphrase,yes</w:t>
      </w:r>
    </w:p>
    <w:p>
      <w:r>
        <w:t>"Jessica made jewelry for a living. She carefully hand-picked each gem or stone. When customers came to her, she could tell the story of each piece. She loved telling the stories of engagement rings. She made sure every customer got exactly what they needed.","Jessica, a jewelry maker, hand-picked gems and stones for her pieces and shared the stories behind each item, particularly engagement rings, ensuring customers received exactly what they wanted.",Input.llama,ref_roct,summary,yes</w:t>
      </w:r>
    </w:p>
    <w:p>
      <w:r>
        <w:t>" Pune has seen substantial urban growth in the last decade, resulting in worsening air quality. Nudes' design is a vertical garden that cleans and purifies the air around it. It features an infinity cycling track, tennis courts, and a pool. Students will be responsible for nurturing some of the plants. Renders of the design are available in the article."," Pune has seen substantial urban growth in the last decade, resulting in worsening air quality. Nudes' design is a vertical garden that cleans and purifies the air around it. It features an infinity cycling track, tennis courts, and a pool. Students will be responsible for nurturing some of the plants. Renders of the design are available in the article.",Input.llama,ref_tldr,verbatim,yes</w:t>
      </w:r>
    </w:p>
    <w:p>
      <w:r>
        <w:t>Nudes, a Mumbai-based architecture firm, has been awarded the top prize in a competition to design an eco-friendly school in Pune, India. The firm's winning entry, titled ""Green Oasis,"" was chosen from among 50 submissions from architects and designers around the world. According to the firm's design statement, the Green Oasis school will be a model for sustainable education, with features such as solar power, rainwater harvesting, and natural ventilation. The building's structure will be made from locally sourced, sustainable materials, and the landscape will be designed to promote biodiversity and reduce water consumption. The school will accommodate 1,200 students and will feature state-of-the-art classrooms, a library, an auditorium, and sports facilities.",Input.llama,ref_tldr,,no</w:t>
      </w:r>
    </w:p>
    <w:p>
      <w:r>
        <w:t>"Blush is a tool that allows developers to use and customize illustrations from artists around the world. It is currently available as a plugin on Figma and as a web app. Additional integrations are coming soon. There are 13 collections of images with categories such as Fancy Plants, Cityscapes, Squiggles, and more. Blush's high-quality PNG images are free to use for personal and commercial purposes.","Blush is a platform that enables developers to utilize and tailor illustrations created by artists from all over the world. It is currently accessible as a Figma plugin and a web application, with further integrations on the way. There are 13 image collections, each with categories such as Fancy Plants, Cityscapes, Squiggles, and more. Blush's high-quality PNG images are free for both personal and commercial use.",Input.llama,ref_tldr,paraphrase,yes</w:t>
      </w:r>
    </w:p>
    <w:p>
      <w:r>
        <w:t>"Recently, deep learning has been proposed as a potential technique for improving the physical layer performance of radio receivers. Despite the large amount of encouraging results, most works have not considered spatial multiplexing in the context of multiple-input and multiple-output (MIMO) receivers. In this paper, we present a deep learning-based MIMO receiver architecture that consists of a ResNet-based convolutional neural network, also known as DeepRx, combined with a so-called transformation layer, all trained together. We propose two novel alternatives for the transformation layer: a maximal ratio combining-based transformation, or a fully learned transformation. The former relies more on expert knowledge, while the latter utilizes learned multiplicative layers. Both proposed transformation layers are shown to clearly outperform the conventional baseline receiver, especially with sparse pilot configurations. To the best of our knowledge, these are some of the first results showing such high performance for a fully learned MIMO receiver.","Deep learning has been proposed for improving the physical layer performance of radio receivers, with a focus on MIMO receivers. A new architecture called DeepRx, combined with transformation layers, has shown promising results, especially with sparse pilot configurations. These results represent a high performance for a fully learned MIMO receiver.",Input.gpt3,ref_sci_gen,paraphrase,yes</w:t>
      </w:r>
    </w:p>
    <w:p>
      <w:r>
        <w:t>"The new Hololens 2 from Microsoft comes with a load of new technology, which is not surprising since the last version was announced 4 years ago. The new design fixes many of the problems with the previous version. It has a wider field of view, higher definition, retina scanning for authentication, better hand gesture recognition, and many more features. The headset is designed for workers and not consumers, and will only be available for enterprise customers. A 7 minute video is available with plenty of footage showing the device in action.","The Hololens 2 from Microsoft has been released with a host of new features, which is unsurprising given that the last model was released four years ago. The updated design addresses several issues with its predecessor. It boasts a wider field of view, higher definition, retina scanning for authentication, improved hand gesture recognition, and many more features. The headset is intended for professional use and will only be accessible to corporate clients. A seven-minute video showcasing the device in action is available.",Input.llama,ref_tldr,paraphrase,yes</w:t>
      </w:r>
    </w:p>
    <w:p>
      <w:r>
        <w:t>" Structural and dynamical similarities of different real networks suggest that some universal laws might accurately describe the dynamics of these networks, albeit the nature and common origin of such laws remain elusive. Here we show that the causal network representing the large-scale structure of spacetime in our accelerating universe is a power-law graph with strong clustering, similar to many complex networks such as the Internet, social, or biological networks. We prove that this structural similarity is a consequence of the asymptotic equivalence between the large-scale growth dynamics of complex networks and causal networks. This equivalence suggests that unexpectedly similar laws govern the dynamics of complex networks and spacetime in the universe, with implications to network science and cosmology.","In this study, we delve deeper into the challenges of network science, focusing on the structural aspects that govern the prediction and control of complex network dynamics. Structural properties, such as connectivity patterns, node centrality, and community structure, play a pivotal role in how information, diseases, or influence propagate through a network. By analyzing a range of synthetic and real-world networks, we identify key structural indicators that can be leveraged to predict the behavior of complex systems effectively. Moreover, we investigate the utility of structural interventions as a means to control such dynamics.",Input.gpt4,ref_sci_gen,,no</w:t>
      </w:r>
    </w:p>
    <w:p>
      <w:r>
        <w:t>Such a framework has far-reaching implications for understanding the structure and behavior of complex systems across a wide range of domains, from social networks to biological networks. Indeed, the ability to predict and control the dynamics of complex networks has the potential to revolutionize our understanding of the interconnectedness of the universe, with profound implications for fields such as neuroscience, ecology, and sociology. Furthermore, advances in this area may also shed light on the fundamental principles governing the organization and function of complex systems, providing new insights into the nature of emergent behavior and the relationship between structure and function. Ultimately, the development of a comprehensive framework for understanding and controlling complex network dynamics has the potential to transform our understanding of the complex systems that underlie many of the most pressing challenges facing society today, from disease outbreaks to social inequality.",Input.llama,ref_sci_gen,,no</w:t>
      </w:r>
    </w:p>
    <w:p>
      <w:r>
        <w:t>" In this work, we carried out a design study to assess the effectiveness of applying Vivado-HLS in structural design. We employed Vivado-HLS to synthesize C functions corresponding to standalone network-on-chip (NoC) routers as well as complete multi-endpoint NoCs. Interestingly, we find that describing a complete NoC comprising router submodules faces fundamental difficulties not present in describing the routers as standalone modules. Ultimately, we succeeded in using Vivado-HLS to produce router and NoC modules that are exact cycle- and bit-accurate replacements of our reference RTL-based router and NoC modules. Furthermore, the routers and NoCs resulting from HLS and RTL are comparable in resource utilization and critical path delay. Our experience subjectively suggests that HLS is able to simplify the design effort even though much of the structural details had to be provided in the HLS description through a combination of coding discipline and explicit pragmas. The C source code can be found at .","Recent research efforts have focused on extending the applicability of Xilinx Vivado's HLS to a wider range of applications beyond algorithmic designs. In this study, we explore the potential of utilizing the HLS tool for hardware acceleration in data processing and communication systems. We present a case study of implementing a data compression algorithm using Vivado HLS and evaluate its performance and resource utilization. The results demonstrate the feasibility and efficiency of leveraging HLS for non-algorithmic designs, thus opening up new possibilities for accelerating various types of applications. This research provides valuable insights for the broader adoption of HLS in the hardware design community.",Input.gpt3,ref_sci_gen,,no</w:t>
      </w:r>
    </w:p>
    <w:p>
      <w:r>
        <w:t>The proliferation of online social networks has unwittingly created a breeding ground for cybercriminals to disseminate spam and malicious content. The open nature of these communities, coupled with the ease of account creation and anonymity, allows cybercriminals to spread their malicious activities with relative ease. The detection of spam messages in these networks poses a significant challenge due to the sheer volume of content being shared and the cunning tactics employed by cybercriminals to evade detection. To address this issue, research has focused on developing sophisticated algorithms and machine learning techniques to detect and filter out spam messages. However, these approaches often fall short as cybercriminals adapt and evolve their tactics to stay ahead of detection. The development of effective spam detection methods that can keep pace with the evolving tactics of cybercriminals is a pressing concern",Input.llama,ref_sci_gen,,no</w:t>
      </w:r>
    </w:p>
    <w:p>
      <w:r>
        <w:t>" The first mission, Polaris Dawn, is planned for Q4 2022 and should include the first commercial spacewalk. Polaris Dawn will aim for the highest-ever Earth orbit, conduct health research, and test laser-based Starlink communication. Inspiration4 leader Jared Isaacman will return as mission commander. There are still many details to work out and delays are likely.","The first of these flights is scheduled to take place in early 2022 and will mark the first time that a privately-owned spacecraft will carry humans to the International Space Station. The Polaris Program has been in development for several years, with SpaceX working closely with NASA to ensure the safety and success of the missions. The crew for the initial flight has not yet been announced, but it is expected to include both NASA astronauts and international partners. The success of the program could pave the way for more frequent and cost-effective access to space for both government and commercial purposes, furthering humanity's exploration of the cosmos.",Input.gpt3,ref_tldr,,no</w:t>
      </w:r>
    </w:p>
    <w:p>
      <w:r>
        <w:t>" It tries to guess what text comes next given a prompt like a question, sentence, or description. While it can answer many normal questions and almost pass for a human, its performance starts to crack when you ask it abnormal questions. It always tries to answer a question, rather than saying it doesn't know the answer to a question. GPT-3 is still in a closed beta. A link to join the beta is available at the end of the article.","The development of GPT-3, a general language model, has marked a significant advancement in the field of natural language processing. Trained on a massive dataset of uncategorized internet text, GPT-3 stands out for its ability to generate coherent and contextually relevant responses to a wide range of prompts and queries. Its impressive capabilities have sparked interest and excitement among researchers and developers, who see potential applications in areas such as content generation, language translation, and virtual assistants. As the technology continues to evolve, the impact of GPT-3 on various industries and everyday life is yet to be fully realized.",Input.gpt3,ref_tldr,,no</w:t>
      </w:r>
    </w:p>
    <w:p>
      <w:r>
        <w:t>The hostess approached the group. She told them that the table was reserved. They were the group that had reserved it. They all laughed together at that.,The hostess approached the group. She told them that the table was reserved. They were the group that had reserved it. They all laughed together at that.,Input.llama,ref_roct,verbatim,yes</w:t>
      </w:r>
    </w:p>
    <w:p>
      <w:r>
        <w:t>"We design and experimentally validate a real-time control system for battery energy storage systems (BESSs) to provide frequency control and voltage support to power grids. The objective of the control system is to utilize the full power capability of the BESSs to provide ancillary services. We take into account the dynamic capability curve of the DC-AC converter and the security requirements of the BESSs as constrains of the control system. The initial power set-points are obtained based on the traditional droop control approach. The final power set-points calculation is formulated as a nonconvex optimization problem. A convex reformulation of the original control problem is proposed. We prove that the proposed convex optimization gives the global optimal solution to the initial nonconvex problem. Finally, we improve the performance of this algorithm by reformulating and discretizing the feasible region of the optimization model. We achieve a 100 ms update time of the controller setpoint and experimentally validate the real-time control system in the utility-scale 720 kVA 560 kWh BESS on EPFL campus.","In this study, we introduce an advanced control architecture that integrates machine learning algorithms with traditional control strategies to enhance the performance of BESSs in grid stabilization tasks. The proposed control system utilizes a combination of frequency-watt (FW) and voltage-var (VV) control functions, which are dynamically adjusted based on grid conditions and BESS state of charge. We conducted extensive simulations and real-world experiments to evaluate the effectiveness of our system. The results demonstrate significant improvements in grid frequency regulation and voltage stability compared to conventional control systems. Our system shows a rapid response to frequency deviations, maintaining grid frequency within the acceptable range, and effectively mitigates voltage fluctuations. Furthermore, the control system ensures optimal utilization of the storage capacity and extends the lifespan of the battery by preventing excessive charging and discharging cycles. We also assess the economic benefits of our system by modeling the potential revenue streams from participating in ancillary services markets. The control system's ability to provide multiple grid services simultaneously allows for increased profitability and a better return on",Input.gpt4,ref_sci_gen,,no</w:t>
      </w:r>
    </w:p>
    <w:p>
      <w:r>
        <w:t>" A seller has infinite copies of n products represented by nodes in a graph. There are m consumers, each has a budget and wants to buy two products. Consumers are represented by weighted edges. Given the prices of products, each consumer will buy both products she wants, at the given price, if she can afford to. Our objective is to help the seller price the products to maximize her profit. This problem is called graph vertex pricing (GVP) problem and has resisted several recent attempts despite its current simple solution. This motivates the study of this problem on special classes of graphs. In this paper, we study this problem on a large class of graphs such as graphs with bounded treewidth, bounded genus and k -partite graphs. We show that there exists an FPTAS for GVP on graphs with bounded treewidth. This result is also extended to an FPTAS for the more general single-minded pricing problem. On bounded genus graphs we present a PTAS and show that GVP is NP -hard even on planar graphs. We study the Sherali-Adams hierarchy applied to a natural Integer Program formulation that ( 1 ) -approximates the optimal solution of GVP . Sherali-Adams hierarchy has gained much interest recently as a possible approach to develop new approximation algorithms. We show that, when the input graph has bounded treewidth or bounded genus, applying a constant number of rounds of Sherali-Adams hierarchy makes the integrality gap of this natural LP arbitrarily small, thus giving a ( 1 ) -approximate solution to the original GVP instance. On k -partite graphs, we present a constant-factor approximation algorithm. We further improve the approximation factors for paths, cycles and graphs with degree at most three.","In this study, we address the computational challenges posed by large class graphs. These structures, often embedded in complex networks, demand efficient algorithms for their analysis and manipulation. Our research proposes novel methodologies for the processing and understanding of large class graphs, taking into account their unique properties such as high dimensionality, intricate class relationships, and the prevalence of sparsity in connection patterns. We introduce optimization techniques to reduce computational overhead while ensuring robustness and accuracy in the extraction of meaningful information from these expansive datasets. The study also benchmarks the proposed solutions against current state-of-the-art algorithms, demonstrating significant improvements in both performance and scalability. Furthermore, we explore the implications of our findings in real-world scenarios where large class graphs are prevalent, such as social network analysis, bioinformatics, and knowledge representation. The results of our work lay the groundwork for future explorations into efficient graph-theoretic approaches, potentially revolutionizing how we process and understand large-scale interconnected systems.",Input.gpt4,ref_sci_gen,,no</w:t>
      </w:r>
    </w:p>
    <w:p>
      <w:r>
        <w:t>She decided after a week to go see her doctor. Her doctor ordered tests to be run. It was determined she needed her gallbladder and appendix out. Lindsay scheduled the surgery.,"She had been feeling tired and run down for days, and no amount of rest seemed to help. Worried about her health, Lindsay decided to make an appointment with her doctor to get checked out. After a thorough examination and some tests, the doctor",Input.gpt3,ref_roct,,no</w:t>
      </w:r>
    </w:p>
    <w:p>
      <w:r>
        <w:t>Amanda joined a new church. She met the priest on Sunday. He was very friendly and warm. Amanda knew this was a great church home for her. She was excited to become more involved.,"She had felt a sense of belonging and peace from the moment she stepped through the door. The congregation was warm and welcoming, and Amanda quickly found herself forming strong connections with others in the church community. As she attended services and events, she felt her",Input.gpt3,ref_roct,,no</w:t>
      </w:r>
    </w:p>
    <w:p>
      <w:r>
        <w:t>At dinner she asked Charles how he got addicted to meatball subs. Charles said he ordered a meatball sub at an Italian shop Year's back. The sub was so delicious Charles was taken by surprise. Charles has been addicted to meatball subs ever since.,"Every day, without fail, Charles would stop at the same deli on his way home from work and order his beloved meatball sandwich. His wife, Sarah, began to worry about his health and tried to encourage him to eat a more balanced diet",Input.gpt3,ref_roct,,no</w:t>
      </w:r>
    </w:p>
    <w:p>
      <w:r>
        <w:t>" We are then able to employ attention-based NMT for many-to-many multilingual translation tasks. Our approach does not require any special treatment on the network architecture and it allows us to learn minimal number of free parameters in a standard way of training. Our approach has shown its effectiveness in an under-resourced translation scenario with considerable improvements up to 2.6 BLEU points. In addition, the approach has achieved interesting and promising results when applied in the translation task that there is no direct parallel corpus between source and target languages.","Our framework leverages a single encoder-decoder architecture that can handle multiple language pairs simultaneously, providing a streamlined and efficient approach to machine translation. We have incorporated advanced attention mechanisms and transformer models to enhance the quality of translations across diverse linguistic datasets. The paper discusses in detail the methodologies applied, including the preprocessing of language data, the implementation of a shared vocabulary and the integration of a continuous learning system that adapts to new languages and terminologies. Experimental results show that our machine translation framework delivers competitive performance in both high-resource and low-resource language scenarios, outperforming traditional bilingual models.",Input.gpt4,ref_sci_gen,,no</w:t>
      </w:r>
    </w:p>
    <w:p>
      <w:r>
        <w:t>" The feature allows users to share content between Android devices, similar to Apple's AirDrop. Users will be able to share content with contacts or anyone in the local vicinity with Nearby Share open. The current test seems very limited, so most people won't be able to access it even with the latest Play Services beta. Screenshots of the feature are available in the article."," Now, as the Nearby Sharing feature for Android beta test is rolling out via the Play Services beta, users can finally share files, photos, and more with nearby devices without the need for cumbersome Bluetooth pairing or cloud storage. This highly anticipated feature allows users to easily share content with others in close proximity, creating a seamless and convenient sharing experience. To use Nearby Sharing, users simply need to open the app, select the content they wish to share, and choose the ""Nearby Share"" option. The feature then uses a combination of Wi-Fi, Bluetooth, and location services to detect nearby devices and establish a secure connection.",Input.llama,ref_tldr,,no</w:t>
      </w:r>
    </w:p>
    <w:p>
      <w:r>
        <w:t>"Google is finally enforcing its rules for using Google Play billing. The rules have always existed, but Google didn't start enforcing it until March 31. Google gave developers more than six months warning about its intentions to start enforcing the rules. Digital stores now have to sell digital items through Google Play or risk being removed from the store. Some companies, such as Netflix and Spotify, have made deals with Google to continue to allow direct purchases.","Google has started enforcing its rules for using Google Play billing, giving developers more than six months' warning. Digital stores now have to sell digital items through Google Play or risk being removed, but some companies have made deals to continue allowing direct purchases.",Input.gpt3,ref_tldr,summary,yes</w:t>
      </w:r>
    </w:p>
    <w:p>
      <w:r>
        <w:t>Meta recently unveiled a collection of VR headset prototypes. The company is aiming to develop a headset that can completely convince the visual system that what's inside is actually real. It has identified four key visual challenges that VR headsets need to solve before the visual Turing Test can be passed. The prototype headsets function as proof-of-concept for potential solutions to these challenges. Details about the challenges and the prototype headsets are available in the article.,Meta has recently showcased an array of prototype VR headsets. The firm is working toward creating a headset that can fully persuade the visual system of the user that the virtual experience is authentic. It has pinpointed four primary visual hurdles that must be overcome by VR headsets to succeed in the visual Turing Test. The prototype headsets serve as demonstrations for possible resolutions to these obstacles. More information regarding these challenges and the prototypes is provided in the article.,Input.gpt4,ref_tldr,paraphrase,yes</w:t>
      </w:r>
    </w:p>
    <w:p>
      <w:r>
        <w:t>Accordingly, in this paper, we present a novel approach that leverages a learned embedding to generate high-quality multi-view images from a single input. Specifically, we utilize a Generative Adversarial Network (GAN) to learn an embedding space that captures the underlying structure of the data. This embedding space is then used to generate new views of the input image by interpolating between the learned representations. We demonstrate the effectiveness of our approach by conducting experiments on several benchmark datasets, including the widely used CelebFaces and Multi-PIE datasets. Our results show that our method outperforms state-of-the-art methods in terms of both quality and efficiency. Furthermore, we provide a thorough analysis of the learned embedding space and its properties, shedding light on the underlying mechanisms that enable our approach to generate high-quality multi-view images. Our work has important implications for various applications such as computer vision, robotics",Input.llama,ref_sci_gen,,no</w:t>
      </w:r>
    </w:p>
    <w:p>
      <w:r>
        <w:t>The US Nuclear Regulatory Commission has approved its first small modular reactor design. A two-minute video is available in the article that explores NuScale's design. The basic design is conventional and uses a passive cooling system. It has passive features that ensure that the plant shutdowns safely and remains safe under emergency conditions.,"Recent advancements in small modular reactor (SMR) designs have the potential to revolutionize the nuclear industry, offering safer, cheaper, and easier-to-install nuclear facilities. These SMRs, which are smaller in size compared to traditional nuclear reactors, are gaining attention for their ability to provide reliable and low-carbon energy in a more compact and versatile package. One major advantage of SMRs is their enhanced safety features. Due to their smaller size, SMRs can incorporate passive safety systems that minimize the risk of catastrophic accidents.",Input.gpt3,ref_tldr,,no</w:t>
      </w:r>
    </w:p>
    <w:p>
      <w:r>
        <w:t>" The chainsaw growled and spat black smoke, but didn't start. Mark choked and gasped for breath. Feeling angry, he swung the chainsaw up as he tried to start it. The chainsaw revved to life and cut into Mark's torso.","The chainsaw sputtered and then roared to life, the sound reverberating through the dense forest. Mark wiped sweat from his brow and took a deep breath, the smell of gasoline filling his nostrils. As he revved the engine, the chainsaw emitted a deafening noise, causing Mark to choke and gasp for air. He quickly adjusted the choke and the saw settled into a steady, powerful hum.",Input.gpt3,ref_roct,,no</w:t>
      </w:r>
    </w:p>
    <w:p>
      <w:r>
        <w:t>"My boyfriend got a new job that's a lot closer to my house. Before he got this job, he never wanted to spend the night. Now that he has it, he spends almost every night. I asked him why one morning and he said it's because I'm closer. Staying with me saves him money on gas.","My boyfriend recently started a job that is much closer to my home. Previously, he never wanted to stay over, but now he spends almost every night. When I asked him about it, he mentioned that it's because I live closer to his job, which saves him money on gas.",Input.gpt3,ref_roct,paraphrase,yes</w:t>
      </w:r>
    </w:p>
    <w:p>
      <w:r>
        <w:t>"Amazon has revealed images of its second headquarters in northern Virginia. It will hire 1,900 new employees at the site. Amazon plans to create 25,000 jobs in the area over the next decade. The campus will have space for retail shops and can serve as a place for public gatherings. Amazon hopes to begin construction in 2022 and finish in 2025. Renderings of the campus design are available in the article.","Amazon has revealed images of its second headquarters in northern Virginia. It will hire 1,900 new employees at the site. Amazon plans to create 25,000 jobs in the area over the next decade. The campus will have space for retail shops and can serve as a place for public gatherings. Amazon hopes to begin construction in 2022 and finish in 2025. Renderings of the campus design are available in the article.",Input.gpt4,ref_tldr,verbatim,yes</w:t>
      </w:r>
    </w:p>
    <w:p>
      <w:r>
        <w:t>The new headquarters, located in Arlington, Virginia, is a $2.5 billion project that is expected to create 25,000 jobs in the area. The campus, designed by architecture firm NBBJ, will consist of 11 buildings, including a 350-foot tall tower and a 1.1 million-square-foot office complex. The project is expected to be completed in 2025. According to Amazon officials, the new headquarters will be home to Amazon's East Coast operations and will feature a range of amenities, including a rooftop garden, a dog park, and a 24/7 fitness center. The campus will also have a retail space, where Amazon will sell its products and offer services such as Amazon Fresh, its grocery delivery service.",Input.llama,ref_tldr,,no</w:t>
      </w:r>
    </w:p>
    <w:p>
      <w:r>
        <w:t>"Tesla China's Model 3s are able to wade through water. China experiences dozens of hurricanes or typhoons every year, so floods are common. Many videos of the Model 3's 'Boat Mode' have come out in the last few days. The footage shows the vehicles traveling through deep floodwaters with no issues. Videos are available in the article.","Tesla China's Model 3 has demonstrated a 'Boat Mode,' showcasing its ability to traverse through deep floodwaters unscathed, a relevant feature due to China's frequent hurricanes and floods, with videos included in the article.",Input.gpt4,ref_tldr,paraphrase,yes</w:t>
      </w:r>
    </w:p>
    <w:p>
      <w:r>
        <w:t>"We introduce SaltiNet, a deep neural network for scanpath prediction trained on 360-degree images. The model is based on a temporal-aware novel representation of saliency information named the saliency volume. The first part of the network consists of a model trained to generate saliency volumes, whose parameters are fit by back-propagation computed from a binary cross entropy (BCE) loss over downsampled versions of the saliency volumes. Sampling strategies over these volumes are used to generate scanpaths over the 360-degree images. Our experiments show the advantages of using saliency volumes, and how they can be used for related tasks. Our source code and trained models available at .","SaltiNet is a deep neural network designed for predicting scanpaths on 360-degree images, utilizing a novel representation called saliency volumes. The network is trained using back-propagation and binary cross entropy loss, with experiments demonstrating the benefits of this approach for related tasks. The authors have made their source code and trained models available to the public.",Input.gpt4,ref_sci_gen,summary,yes</w:t>
      </w:r>
    </w:p>
    <w:p>
      <w:r>
        <w:t>The hostess approached the group. She told them that the table was reserved. They were the group that had reserved it. They all laughed together at that.,"As the group sat down at the table, they couldn't contain their excitement. They had been told to meet here at this exact time for a top-secret mission. The leader of the group, a mysterious figure known only as ""The Mastermind,"" glanced around the table, a sly grin playing on their lips. The others waited in anticipation, wondering what this new assignment could be.",Input.gpt3,ref_roct,,no</w:t>
      </w:r>
    </w:p>
    <w:p>
      <w:r>
        <w:t>" However, there are other cues, e.g. gaze behavior, available from human drivers that have yet to be exploited. Previous research has shown that novice human learners can benefit from observing experts' gaze patterns. We show here that deep neural networks can also benefit from this. We demonstrate different approaches to integrating gaze information into imitation networks. Our results show that the integration of gaze information improves the generalization performance of networks to unseen environments.","</w:t>
      </w:r>
    </w:p>
    <w:p>
      <w:r>
        <w:t>Our approach utilizes simulated on-policy learning, where the agent learns by interacting with the environment while receiving feedback on its performance. This feedback is in the form of punishment signals for undesirable behaviors, such as deviations from the desired speed or steering angle, and rewards for safe and efficient driving. In order to evaluate the effectiveness of our method, we conducted a series of experiments using a realistic driving simulation environment. Our results show that the agent was able to learn to drive in a safe and efficient manner, with a significantly lower number of accidents and traffic violations compared to a baseline policy. Furthermore, we performed ablation studies to analyze the contribution of different components of our approach. The results indicate that the use of raw driver-view images as input and the simulated on-policy learning strategy are crucial for achieving good performance.",Input.llama,ref_sci_gen,,no</w:t>
      </w:r>
    </w:p>
    <w:p>
      <w:r>
        <w:t>"A flying car unveiled by NEC at a facility in the city of Abiko was able to hover steadily for about a minute using its four propellors during two brief demonstrations. Japan aims to be using flying cars by 2030 to connect islands in the Mie resort area. Dubai is also aggressively pursuing the technology. Flying cars are defined as aircraft which are electric, or hybrid electric, with driverless capabilities and the ability to take off and land vertically. They are also known as EVtol, electric vertical take-off and landing aircraft. Compared to helicopters, they are less expensive to maintain, produce less noise, and don't require trained pilots. Uber is also launching a similar technology called Uber Air, starting demonstrator flights in 2020 and commercial operations in 2023.","A flying vehicle presented by NEC in Abiko managed to hover using its quad propellers for around 60 seconds in a couple of test runs. Japan has set its sights on integrating flying cars by 2030 to serve the islands in the Mie tourist region, and Dubai is similarly advancing in this field. These flying cars, also referred to as EVtol (electric vertical take-off and landing aircraft), are characterized as electric or hybrid-electric aircraft equipped with autonomous navigation systems and the capability for vertical takeoffs and landings. When compared to helicopters, they offer advantages such as lower maintenance costs, quieter operation, and no need for licensed pilots. Uber is venturing into this area as well with Uber Air, commencing test flights in 2020 and aiming for commercial service launch in 2023.",Input.gpt4,ref_tldr,paraphrase,yes</w:t>
      </w:r>
    </w:p>
    <w:p>
      <w:r>
        <w:t>It was his tuition bill. James didn't know how he was going to pay it. He called the financial aid office and explained. They put him on a payment plan.,"The letter in James's hand was unexpected. He carefully tore open the envelope and pulled out a neatly typed letter. As he read through the contents, his heart sank. It was an explanation of a missed payment on his student loan.",Input.gpt3,ref_roct,,no</w:t>
      </w:r>
    </w:p>
    <w:p>
      <w:r>
        <w:t>" It will hire 1,900 new employees at the site. Amazon plans to create 25,000 jobs in the area over the next decade. The campus will have space for retail shops and can serve as a place for public gatherings. Amazon hopes to begin construction in 2022 and finish in 2025. Renderings of the campus design are available in the article.","The much-anticipated design showcases a futuristic building that looks more like a glass mountain than a traditional office space, with lush gardens and trees growing over a swirling glass structure. The building, nicknamed ""The Helix,"" will be a focal point of the tech giant's $2.5 billion campus in Arlington, which is expected to bring more than 25,000 jobs to the area over the next decade. Amazon's senior vice president of global real estate and facilities, John Schoettler, shared that ""The Helix will be a place where our employees can work and collaborate in an environment that’s closely connected with nature."" He also emphasized Amazon’s commitment to sustainability and community, stating that the building will be LEED Platinum certified, the highest certification offered by the U.S. Green Building Council. The 350-foot structure is designed by the renowned architecture firm NBBJ and is meant to not only serve as an office space but also as a destination for the public.",Input.gpt4,ref_tldr,,no</w:t>
      </w:r>
    </w:p>
    <w:p>
      <w:r>
        <w:t>"A bit-quantum map relates probabilistic information for Ising spins or classical bits to quantum spins or qubits. Quantum systems are subsystems of classical statistical systems. The Ising spins can represent macroscopic two-level observables, and the quantum subsystem employs suitable expectation values and correlations. We discuss static memory materials based on Ising spins for which boundary information can be transported through the bulk in a generalized equilibrium state. They can realize quantum operations as the Hadamard or CNOT-gate for the quantum subsystem. Classical probabilistic systems can account for the entanglement of quantum spins. An arbitrary unitary evolution for an arbitrary number of quantum spins can be described by static memory materials for an infinite number of Ising spins which may, in turn, correspond to continuous variables or fields. We discuss discrete subsets of unitary operations realized by a finite number of Ising spins. They may be useful for new computational structures. We suggest that features of quantum computation or more general probabilistic computation may be realized by neural networks, neuromorphic computing or perhaps even the brain. This does neither require small isolated entities nor very low temperature. In these systems the processing of probabilistic information can be more general than for static memory materials. We propose a general formalism for probabilistic computing for which deterministic computing and quantum computing are special limiting cases.","A bit-quantum map relates probabilistic information for Ising spins or classical bits to quantum spins or qubits. Quantum systems are subsystems of classical statistical systems. The Ising spins can represent macroscopic two-level observables, and the quantum subsystem employs suitable expectation values and correlations. We discuss static memory materials based on Ising spins for which boundary information can be transported through the bulk in a generalized equilibrium state. They can realize quantum operations as the Hadamard or CNOT-gate for the quantum subsystem. Classical probabilistic systems can account for the entanglement of quantum spins. An arbitrary unitary evolution for an arbitrary number of quantum spins can be described by static memory materials for an infinite number of Ising spins which may, in turn, correspond to continuous variables or fields. We discuss discrete subsets of unitary operations realized by a finite number of Ising spins. They may be useful for new computational structures. We suggest that features of quantum computation or more general probabilistic computation may be realized by neural networks, neuromorphic computing or perhaps even the brain. This does neither require small isolated entities nor very low temperature. In these systems the processing of probabilistic information can be more general than for static memory materials. We propose a general formalism for probabilistic computing for which deterministic computing and quantum computing are special limiting cases.",Input.gpt3,ref_sci_gen,verbatim,yes</w:t>
      </w:r>
    </w:p>
    <w:p>
      <w:r>
        <w:t>Abstract— A bit-quantum map provides a novel approach to representing probabilistic information in classical and quantum systems. This map relates Ising spins or classical bits to quantum spins or qubits, enabling a more nuanced understanding of the interplay between classical and quantum phenomena. By leveraging the properties of quantum entanglement and superposition, the bit-quantum map offers a powerful tool for analyzing and optimizing complex systems that cannot be fully captured by classical methods. We demonstrate the versatility and efficiency of the bit-quantum map through applications in quantum computing, machine learning, and spin models. Our results show that the map provides a robust framework for studying the classical-quantum transition and paves the way for further investigations into the intricate relationships between classical and quantum systems. In this study, we focus on the bit-quantum map's ability to capture the inherent quantumness of Ising spins",Input.llama,ref_sci_gen,,no</w:t>
      </w:r>
    </w:p>
    <w:p>
      <w:r>
        <w:t>"Disney's Imagineering team's newest robotic initiative is about building extreme Marvel and Star Wars characters such as The Incredible Hulk and Yoda. Project Kiwi aims to create advanced robotics to bring characters that humans can't believably play to life. Robots won't replace cast members, but park guests will soon be able to see non-human characters walking around. Some characters will be combinations of humans with animatronics. While iconic attractions will probably stay, their old animatronics will likely be replaced with more believable and mobile ones in the future.","Disney's Imagineering team is working on Project Kiwi to create advanced robotics for extreme Marvel and Star Wars characters like The Incredible Hulk and Yoda, with the goal of bringing non-human characters to life in the parks. The robots aim to complement, not replace, human cast members, and some characters may be a combination of humans and animatronics. This initiative may lead to the replacement of old animatronics with more believable and mobile ones in the future.",Input.gpt3,ref_tldr,summary,yes</w:t>
      </w:r>
    </w:p>
    <w:p>
      <w:r>
        <w:t>" A small cluster outbreak of six cases was reported over the weekend, after a month without new infections. All six patients come from the same residential compound. Five of them are asymptomatic. The tests are free and the residents report that they seem to be voluntary. The program will cost the city an estimated 1 billion yuan (141 million).","This decision comes after a small cluster outbreak was reported in Wuhan, the original epicenter of the coronavirus pandemic. The city has been on high alert as health officials fear the possibility of a second wave of infections. The rapid testing plan is an effort to quickly identify and isolate any new cases in order to prevent the spread of the virus. The ambitious goal of testing all 11 million residents within just 10 days is a massive undertaking, but Chinese authorities are determined to contain any potential outbreak. Mobile testing sites have been set up across the city, and residents are being urged to come forward for testing, even if they are not experiencing any symptoms.",Input.gpt3,ref_tldr,,no</w:t>
      </w:r>
    </w:p>
    <w:p>
      <w:r>
        <w:t>" Many algorithms try to predict model performance of the pruned sub-nets by introducing various evaluation methods. But they are either inaccurate or very complicated for general application. In this work, we present a pruning method called EagleEye, in which a simple yet efficient evaluation component based on adaptive batch normalization is applied to unveil a strong correlation between different pruned DNN structures and their final settled accuracy. This strong correlation allows us to fast spot the pruned candidates with highest potential accuracy without actually fine-tuning them. This module is also general to plug-in and improve some existing pruning algorithms. EagleEye achieves better pruning performance than all of the studied pruning algorithms in our experiments. Concretely, to prune MobileNet V1 and ResNet-50, EagleEye outperforms all compared methods by up to 3.8. Even in the more challenging experiments of pruning the compact model of MobileNet V1, EagleEye achieves the highest accuracy of 70.9 with an overall 50 operations (FLOPs) pruned. All accuracy results are Top-1 ImageNet classification accuracy. Source code and models are accessible to open-source community. 1 1 footnote 1"," Many algorithms try to predict model performance of the pruned sub-nets by introducing various evaluation methods. But they are either inaccurate or very complicated for general application. In this work, we present a pruning method called EagleEye, in which a simple yet efficient evaluation component based on adaptive batch normalization is applied to unveil a strong correlation between different pruned DNN structures and their final settled accuracy. This strong correlation allows us to fast spot the pruned candidates with highest potential accuracy without actually fine-tuning them. This module is also general to plug-in and improve some existing pruning algorithms. EagleEye achieves better pruning performance than all of the studied pruning algorithms in our experiments. Concretely, to prune MobileNet V1 and ResNet-50, EagleEye outperforms all compared methods by up to 3.8. Even in the more challenging experiments of pruning the compact model of MobileNet V1, EagleEye achieves the highest accuracy of 70.9 with an overall 50 operations (FLOPs) pruned. All accuracy results are Top-1 ImageNet classification accuracy. Source code and models are accessible to open-source community. 1 1 footnote 1",Input.gpt4,ref_sci_gen,verbatim,yes</w:t>
      </w:r>
    </w:p>
    <w:p>
      <w:r>
        <w:t>She had mixed the first few ingredients when it was time for sugar. When she went to get the ingredient she found none. She hurried to ask her neighbor for a cup to borrow. Luckily her neighbor obliged and she was able to finish her rolls.,"Kendall's fingers were dusted with flour, and her apron sported a mosaic of dough patches and smudges – the marks of a baker wholly dedicated to her craft. The warm, yeasty scent of rising dough filled her small",Input.gpt4,ref_roct,,no</w:t>
      </w:r>
    </w:p>
    <w:p>
      <w:r>
        <w:t>"Hybrid unmanned aircraft can significantly increase the potential of micro air vehicles, because they combine hovering capability with a wing for fast and efficient forward flight. However, these vehicles are very difficult to control, because their aerodynamics are hard to model and they are susceptible to wind gusts. This often leads to composite and complex controllers, with different modes for hover, transition and forward flight. In this paper, we propose incremental nonlinear dynamic inversion control for the attitude and position control. The result is a single, continuous controller, that is able to track the desired acceleration of the vehicle across the flight envelope. The proposed controller is implemented on the Cyclone hybrid UAV. Multiple outdoor experiments are performed, showing that unmodeled forces and moments are effectively compensated by the incremental control structure. Finally, we provide a comprehensive procedure for the implementation of the controller on other types of hybrid UAVs.","In this study, we investigate the aerodynamic characteristics and performance of a newly developed hybrid unmanned aircraft. We conducted a series of wind tunnel tests to analyze the lift, drag, and stability of the aircraft in both hovering and forward flight modes. Our results show that the hybrid design allows for improved maneuverability and endurance compared to traditional micro air vehicles. Additionally, we discuss the potential applications of such aircraft in surveillance, search and rescue, and environmental monitoring missions. Overall, our findings suggest that hybrid unmanned aircraft offer significant advantages in terms of versatility and performance, making them a promising tool for various civilian and military operations.",Input.gpt3,ref_sci_gen,,no</w:t>
      </w:r>
    </w:p>
    <w:p>
      <w:r>
        <w:t>" However, some categories in the image datasets are more difficult to distinguished than others. Improving the classification accuracy on these confused categories is benefit to the overall performance. In this paper, we build a Confusion Visual Tree (CVT) based on the confused semantic level information to identify the confused categories. With the information provided by the CVT, we can lead the CNN training procedure to pay more attention on these confused categories. Therefore, we propose Visual Tree Convolutional Neural Networks (VT-CNN) based on the original deep CNN embedded with our CVT. We evaluate our VT-CNN model on the benchmark datasets CIFAR- 10 and CIFAR- 100 . In our experiments, we build up 3 different VT-CNN models and they obtain improvement over their based CNN models by 1.36 , 0.89 and 0.64 , respectively.","</w:t>
      </w:r>
    </w:p>
    <w:p>
      <w:r>
        <w:t>The confusion visual tree (CVT) is a novel approach to image classification that leverages the strengths of both CNN models and traditional computer vision techniques. Unlike traditional CNN models that rely solely on convolutional and pooling layers to extract features, the CVT incorporates a hierarchical structure that enables it to capture more complex and abstract representations of images. This is achieved through the use of multiple visual trees, each of which is trained to recognize different aspects of an image. The CVT is able to outperform traditional CNN models by combining the outputs of multiple trees to produce a more accurate and robust classification. Furthermore, the CVT is able to adapt to different types of images by incorporating a dynamic selection mechanism that chooses the most suitable tree for a given input. This allows the CVT to achieve high performance across a wide range of image datasets, including those with varying levels of complexity and abstraction. In addition, the CVT is",Input.llama,ref_sci_gen,,no</w:t>
      </w:r>
    </w:p>
    <w:p>
      <w:r>
        <w:t>"Four years ago in San Francisco, more than 700 engineers competed in a competition to build an AI system that could pass an 8th-grade test. 80,000 in prize money was up for grabs. The engineers were unable to match the language and logic capabilities of 8th graders, with only one team being able to score near the 60 percent mark. A new system called Aristo was recently unveiled at the Allen Institute for Artificial Intelligence in Seattle with the ability to score over 90 percent on an 8th-grade science test and more than 80 percent on a 12th-grade exam. The Allen Institute was founded in 2013 by Microsoft's Paul Allen, who has recently passed after a long battle with lymphoma. The exams were all multiple-choice questions, and there were some limits in problem-solving abilities. Researchers are working on being able to create an AI that passes tests for graduate school admission.","More than 700 engineers in San Francisco competed four years ago to create an AI that could pass an 8th-grade test, but most failed to achieve the skill level of 8th graders. Recently, the Allen Institute for Artificial Intelligence introduced Aristo, an AI capable of scoring over 90% on 8th-grade and 80% on 12th-grade science tests, although it still has limitations in problem-solving. The Institute, established by the late Paul Allen of Microsoft,",Input.gpt4,ref_tldr,summary,yes</w:t>
      </w:r>
    </w:p>
    <w:p>
      <w:r>
        <w:t>Eric found a funny video on the internet. He thought his friends would enjoy it as well. Eric sent the video to a few of his friends. His friends did not find it as funny as Eric did. Eric decided against sending any more videos to friends.,"Eric shared a humorous video he found on the internet with his friends, but they did not share his amusement, leading him to decide not to send any more videos.",Input.gpt4,ref_roct,summary,yes</w:t>
      </w:r>
    </w:p>
    <w:p>
      <w:r>
        <w:t>" However, many interactive tasks cannot be completed using static visualizations. As datasets grow in size and complexity, static visualizations start losing their analytic and expressive power for interactive data exploration. Despite this limitation of static visualizations, there are still many cases where visualizations are limited to being static (e.g., visualizations on presentation slides or posters). We believe in many of these cases, static visualizations will benefit from allowing users to perform interactive tasks on them. Inspired by the introduction of numerous commercial personal augmented reality (AR) devices, we propose an AR solution that allows interactive data exploration of datasets on static visualizations. In particular, we present a prototype system named VisAR that uses the Microsoft Hololens to enable users to complete interactive tasks on static visualizations.","Static visualizations play a crucial role in the analysis and communication of complex datasets. They not only serve as a powerful analytical tool, allowing for the exploration of patterns and trends within the data, but also possess expressive value, enabling the effective communication of insights to a wider audience. As such, the integration of static visualizations into the data analysis process is essential for gaining a comprehensive understanding of the underlying information. In this article, we explore the significance of static visualizations in the context of working with diverse datasets, and discuss their potential impact on data analysis and interpretation.",Input.gpt3,ref_sci_gen,,no</w:t>
      </w:r>
    </w:p>
    <w:p>
      <w:r>
        <w:t>She had mixed the first few ingredients when it was time for sugar. When she went to get the ingredient she found none. She hurried to ask her neighbor for a cup to borrow. Luckily her neighbor obliged and she was able to finish her rolls.,"As the rolls baked in the oven, the warm aroma filled the kitchen, making Kendall's mouth water in anticipation. She checked the timer and set the table, eager for the moment when she could sink her teeth into the freshly baked rolls. Finally,",Input.gpt3,ref_roct,,no</w:t>
      </w:r>
    </w:p>
    <w:p>
      <w:r>
        <w:t>"The power system planning task is a combinatorial optimization problem. The objective function minimizes the economic costs subject to a set of technical and operational constraints. Meta-heuristics are often used as optimization strategies to find solutions to this problem by combining switching, line reinforcement or new line measures. Common heuristics are , , , or newer methods such as or . In this paper, we compare these algorithms within the same framework. We test each algorithm on 8 different test grids ranging from 73 to 9421 buses. For each grid and algorithm, we start 50 runs with a maximum run time of 1 hour. The results show that the performance of an algorithm depends on the initial grid state, grid size and amount of measures. The method is very robust in most cases. In the larger test grids, more exploratory heuristics, e.g., and , find solutions in shorter run times.","The power system planning task is a combinatorial optimization problem. The objective function minimizes the economic costs subject to a set of technical and operational constraints. Meta-heuristics are often used as optimization strategies to find solutions to this problem by combining switching, line reinforcement or new line measures. Common heuristics are , , , or newer methods such as or . In this paper, we compare these algorithms within the same framework. We test each algorithm on 8 different test grids ranging from 73 to 9421 buses. For each grid and algorithm, we start 50 runs with a maximum run time of 1 hour. The results show that the performance of an algorithm depends on the initial grid state, grid size and amount of measures. The method is very robust in most cases. In the larger test grids, more exploratory heuristics, e.g., and , find solutions in shorter run times.",Input.gpt3,ref_sci_gen,verbatim,yes</w:t>
      </w:r>
    </w:p>
    <w:p>
      <w:r>
        <w:t>" The company is offering free cryptocurrency when people use its orb-shaped devices to scan their irises. The device uses the image to create a unique code that can be used for identification without requiring a big database of biometric data. The platform has more than 100,000 users already and it aims to hit 1 billion users by 2023. Worldcoin could potentially be used as the infrastructure to carry out universal basic income."," The company is offering free cryptocurrency when people use its orb-shaped devices to scan their irises. The device uses the image to create a unique code that can be used for identification without requiring a big database of biometric data. The platform has more than 100,000 users already and it aims to hit 1 billion users by 2023. Worldcoin could potentially be used as the infrastructure to carry out universal basic income.",Input.llama,ref_tldr,verbatim,yes</w:t>
      </w:r>
    </w:p>
    <w:p>
      <w:r>
        <w:t>" She was frightened at first, believing it to be a fire. She slowly moved to investigate the source. When she opened the door, she was relieved to see it wasn't a fire. Instead, she discovered she had left her straightener plugged in.","Jill paused, her heart skipping a beat as she noticed smoke coming from beneath the door of the adjacent living room. At first, she thought her senses were deceiving her, but the faint, acrid smell confirmed her fears. Something was definitely burning. With a sense of urgency, she pushed the door open.",Input.gpt4,ref_roct,,no</w:t>
      </w:r>
    </w:p>
    <w:p>
      <w:r>
        <w:t>A chemical isolated from grape seed extract prolongs the lifespans of old mice by 9 percent and also seems to make them fitter. Scientists from China discovered the chemical when finding ways to target senescent cells. These cells increase with age and are linked with various age-related conditions. The treatment kills these cells while leaving younger cells intact. It also helps reduce the size of tumors when used alongside chemotherapy. Chemotherapy is known to accelerate the aging of cells. Future research will test whether the chemical has similar effects in humans.,"This groundbreaking discovery has the potential to revolutionize the field of anti-aging research. Scientists are eager to conduct further studies to understand the mechanisms behind this remarkable effect and to determine whether the same benefits can be observed in other species, including humans. Dr. Jane Smith, the lead researcher on the project, expressed optimism about the possibilities for developing new therapies for age-related diseases based on these findings. Pharmaceutical companies are already expressing interest in the potential for developing drugs based on the compound found in grape seed extract. This could be a major step forward in the quest to extend human lifespan and improve quality of life in old age. Stay tuned for more updates on this exciting development in the scientific community.",Input.gpt3,ref_tldr,,no</w:t>
      </w:r>
    </w:p>
    <w:p>
      <w:r>
        <w:t>" Users will be able to answer calls on it and there will be a small display, similar to Google Glass. A camera embedded in the glasses will allow users to live stream videos. Facebook has partnered with Luxottica to bring the glasses to market, possibly between 2023 and 2025. Ray-Ban, a brand owned by Luxottica, will be directly involved in the partnership but will be developing a completely different set of smart glasses.","The development of Facebook's augmented reality glasses brings to mind the ill-fated Google Glass, which was released in 2013 and quickly fizzled out due to its high price and privacy concerns. However, it seems that Facebook is determined to overcome the challenges that Google faced with its own version of AR glasses. According to sources close to the project, Facebook's AR glasses are said to be sleeker and more user-friendly than Google Glass. The glasses will reportedly have the capability to display digital information such as messages, notifications, and maps directly in the user's field of vision, essentially replacing the need for a smartphone.",Input.gpt3,ref_tldr,,no</w:t>
      </w:r>
    </w:p>
    <w:p>
      <w:r>
        <w:t>"Filter or screening methods are often used as a preprocessing step forreducing the number of variables used by a learning algorithm in obtaining aclassification or regression model. While there are many such filter methods,there is a need for an objective evaluation of these methods. Such anevaluation is needed to compare them with each other and also to answer whetherthey are at all useful, or a learning algorithm could do a better job withoutthem. For this purpose, many popular screening methods are partnered in thispaper with three regression learners and five classification learners andevaluated on ten real datasets to obtain accuracy criteria such as R-square andarea under the ROC curve (AUC). The obtained results are compared through curveplots and comparison tables in order to find out whether screening methods helpimprove the performance of learning algorithms and how they fare with eachother. Our findings revealed that the screening methods were useful inimproving the prediction of the best learner on two regression and twoclassification datasets out of the ten datasets evaluated.","Filter or screening methods are often used as a preprocessing step forreducing the number of variables used by a learning algorithm in obtaining aclassification or regression model. While there are many such filter methods,there is a need for an objective evaluation of these methods. Such anevaluation is needed to compare them with each other and also to answer whetherthey are at all useful, or a learning algorithm could do a better job withoutthem. For this purpose, many popular screening methods are partnered in thispaper with three regression learners and five classification learners andevaluated on ten real datasets to obtain accuracy criteria such as R-square andarea under the ROC curve (AUC). The obtained results are compared through curveplots and comparison tables in order to find out whether screening methods helpimprove the performance of learning algorithms and how they fare with eachother. Our findings revealed that the screening methods were useful inimproving the prediction of the best learner on two regression and twoclassification datasets out of the ten datasets evaluated.",Input.gpt4,ref_sci_gen,verbatim,yes</w:t>
      </w:r>
    </w:p>
    <w:p>
      <w:r>
        <w:t>"Hybrid unmanned aircraft can significantly increase the potential of micro air vehicles, because they combine hovering capability with a wing for fast and efficient forward flight. However, these vehicles are very difficult to control, because their aerodynamics are hard to model and they are susceptible to wind gusts. This often leads to composite and complex controllers, with different modes for hover, transition and forward flight. In this paper, we propose incremental nonlinear dynamic inversion control for the attitude and position control. The result is a single, continuous controller, that is able to track the desired acceleration of the vehicle across the flight envelope. The proposed controller is implemented on the Cyclone hybrid UAV. Multiple outdoor experiments are performed, showing that unmodeled forces and moments are effectively compensated by the incremental control structure. Finally, we provide a comprehensive procedure for the implementation of the controller on other types of hybrid UAVs.","Hybrid unmanned aircraft combine hovering capability with efficient forward flight, but are difficult to control due to complex aerodynamics and susceptibility to wind gusts. This paper proposes a nonlinear dynamic inversion control for attitude and position, resulting in a single, continuous controller that effectively compensates for unmodeled forces and moments. The controller is implemented on the Cyclone hybrid UAV and outdoor experiments demonstrate its effectiveness, with a procedure provided for implementation on other hybrid UAVs.",Input.gpt3,ref_sci_gen,summary,yes</w:t>
      </w:r>
    </w:p>
    <w:p>
      <w:r>
        <w:t>"We present a new algorithm for transposing sparse tensors called Quesadilla . The algorithm converts the sparse tensor data structure to a list of coordinates and sorts it with a fast multi-pass radix algorithm that exploits knowledge of the requested transposition and the tensors input partial coordinate ordering to provably minimize the number of parallel partial sorting passes. We evaluate both a serial and a parallel implementation of Quesadilla on a set of 19 tensors from the FROSTT collection, a set of tensors taken from scientific and data analytic applications. We compare Quesadilla and a generalization, Top-2-sadilla to several state of the art approaches, including the tensor transposition routine used in the SPLATT tensor factorization library. In serial tests, Quesadilla was the best strategy for 60 of all tensor and transposition combinations and improved over SPLATT by at least 19 in half of the combinations. In parallel tests, at least one of Quesadilla or Top-2-sadilla was the best strategy for 52 of all tensor and transposition combinations.","Quesadilla is a new algorithm for transposing sparse tensors that converts data to a list of coordinates and uses a fast multi-pass radix algorithm to sort it, minimizing the number of parallel partial sorting passes. Quesadilla and its parallel version, Top-2-sadilla, outperformed state-of-the-art approaches, including SPLATT, in serial and parallel tests.",Input.llama,ref_sci_gen,summary,yes</w:t>
      </w:r>
    </w:p>
    <w:p>
      <w:r>
        <w:t>Julie was going to Christian camp. She was nervous at first. She wondered if she would make friends. But camp turned out to be so much fun! Julie made tons of friends and had a great time!,Julie was going to Christian camp. She was nervous at first. She wondered if she would make friends. But camp turned out to be so much fun! Julie made tons of friends and had a great time!,Input.gpt3,ref_roct,verbatim,yes</w:t>
      </w:r>
    </w:p>
    <w:p>
      <w:r>
        <w:t>She had never been away from home before, and the thought of spending a week in the woods with a bunch of strangers made her stomach do flips. But she had always been curious about God, and her parents thought this would be a great opportunity for her to learn more about her faith. As she stepped off the bus and onto the camp grounds, Julie couldn't help but feel a wave of nervousness wash over her. She looked around",Input.llama,ref_roct,,no</w:t>
      </w:r>
    </w:p>
    <w:p>
      <w:r>
        <w:t>Kelly was 15 and took her first babysitting job. She was excited to earn some money</w:t>
      </w:r>
    </w:p>
    <w:p>
      <w:r>
        <w:t>and gain some experience taking care of kids. But little did she know, her</w:t>
      </w:r>
    </w:p>
    <w:p>
      <w:r>
        <w:t>babysitting adventure would turn into a nightmare. As soon as the parents left, Kelly realized that the kids were brats.",Input.llama,ref_roct,,no</w:t>
      </w:r>
    </w:p>
    <w:p>
      <w:r>
        <w:t>"When I started my Chemotherapy treatment, I met a Pharmacist. We remained in contact for several months. When I completed my treatment, she offered an internship. I gladly accepted the offer. She guided me throughout the process of creating chemicals.","When I started my Chemotherapy treatment, I met a Pharmacist. We remained in contact for several months. When I completed my treatment, she offered an internship. I gladly accepted the offer. She guided me throughout the process of creating chemicals.",Input.gpt4,ref_roct,verbatim,yes</w:t>
      </w:r>
    </w:p>
    <w:p>
      <w:r>
        <w:t>" Inspired by the topical correspondence between mathematical equations and word contexts observed in scientific texts, we propose a novel topic model that jointly generates mathematical equations and their surrounding text (TopicEq). Using an extension of the correlated topic model, the context is generated from a mixture of latent topics, and the equation is generated by an RNN that depends on the latent topic activations. To experiment with this model, we create a corpus of 400K equation-context pairs extracted from a range of scientific articles from arXiv, and fit the model using a variational autoencoder approach. Experimental results show that this joint model significantly outperforms existing topic models and equation models for scientific texts. Moreover, we qualitatively show that the model effectively captures the relationship between topics and mathematics, enabling novel applications such as topic-aware equation generation, equation topic inference, and topic-aware alignment of mathematical symbols and words.","In this study, we explore the intricate interplay between mathematical formulae and textual narratives in scholarly articles. We propose a dual-processing model that accounts for the cognitive reception and production of scientific documents, emphasizing the synergistic role of quantitative and qualitative information. Our analysis includes a corpus-based examination of a diverse set of articles across multiple scientific disciplines to assess the frequency, positioning, and impact of mathematical content on the comprehension and dissemination of scientific knowledge. We employed both qualitative and quantitative methods to critique and categorize the use of mathematics in scientific writing. Through the use of computational linguistics tools, we were able to quantify the prevalence of mathematical expressions and correlate these findings with metrics of article influence, such as citation counts.",Input.gpt4,ref_sci_gen,,no</w:t>
      </w:r>
    </w:p>
    <w:p>
      <w:r>
        <w:t>"A man went to a business function. He mingled and schmoozed all day. He handed out business cards to everyone he met. When he got home, though, he was mortified. His fly was open and his shirt misbuttoned.","A man went to a business function. He mingled and schmoozed all day. He handed out business cards to everyone he met. When he got home, though, he was mortified. His fly was open and his shirt misbuttoned.",Input.llama,ref_roct,verbatim,yes</w:t>
      </w:r>
    </w:p>
    <w:p>
      <w:r>
        <w:t>" However, many interactive tasks cannot be completed using static visualizations. As datasets grow in size and complexity, static visualizations start losing their analytic and expressive power for interactive data exploration. Despite this limitation of static visualizations, there are still many cases where visualizations are limited to being static (e.g., visualizations on presentation slides or posters). We believe in many of these cases, static visualizations will benefit from allowing users to perform interactive tasks on them. Inspired by the introduction of numerous commercial personal augmented reality (AR) devices, we propose an AR solution that allows interactive data exploration of datasets on static visualizations. In particular, we present a prototype system named VisAR that uses the Microsoft Hololens to enable users to complete interactive tasks on static visualizations."," However, many interactive tasks cannot be completed using static visualizations. As datasets grow in size and complexity, static visualizations start losing their analytic and expressive power for interactive data exploration. Despite this limitation of static visualizations, there are still many cases where visualizations are limited to being static (e.g., visualizations on presentation slides or posters). We believe in many of these cases, static visualizations will benefit from allowing users to perform interactive tasks on them. Inspired by the introduction of numerous commercial personal augmented reality (AR) devices, we propose an AR solution that allows interactive data exploration of datasets on static visualizations. In particular, we present a prototype system named VisAR that uses the Microsoft Hololens to enable users to complete interactive tasks on static visualizations.",Input.gpt4,ref_sci_gen,verbatim,yes</w:t>
      </w:r>
    </w:p>
    <w:p>
      <w:r>
        <w:t>" Recent works based on Fully Convolutional Networks (FCNs) have demonstrated excellent results for this difficult problem. While residual connections within FCNs have proved to be quintessential for achieving high accuracy, we re-analyze this design choice in the context of improving both the accuracy and the efficiency over the state-of-the-art. In particular, we make the following contributions: (a) We propose gated skip connections with per-channel learnable parameters to control the data flow for each channel within the module within the macro-module. (b) We introduce a hybrid network that combines the HourGlass and U-Net architectures which minimizes the number of identity connections within the network and increases the performance for the same parameter budget. Our model achieves state-of-the-art results on the MPII and LSP datasets. In addition, with a reduction of 3 in model size and complexity, we show no decrease in performance when compared to the original HourGlass network.","In this work, we propose a novel framework for human pose estimation that leverages advanced deep learning techniques to achieve both high accuracy and efficiency. Our approach utilizes a multi-stage convolutional neural network architecture that progressively refines pose estimates to address the challenges of articulated human motion and occlusion. To facilitate the training of our model, we introduce a large-scale dataset with diverse poses and environments, annotated with high precision. We also implement a set of data augmentation techniques that enhance the model's robustness to variations in body shapes, clothing, and lighting conditions. Extensive experiments on standard benchmarks demonstrate that our method outperforms existing state-of-the-art approaches in terms of accuracy, particularly in complex scenarios with multiple interacting persons and dynamic activities. Moreover, our efficient network design enables real-time performance on consumer-grade hardware, making it suitable for applications in augmented reality, surveillance, and sports analysis.",Input.gpt4,ref_sci_gen,,no</w:t>
      </w:r>
    </w:p>
    <w:p>
      <w:r>
        <w:t>" US officials had concerns over the user information that the app could potentially pass to China, so President Donald Trump ordered TikTok to be sold to a US entity or be shut down. Oracle will assume management of TikTok's US user data and is negotiating a stake in TikTok's US operations. The deal includes a commitment to creating a US-headquartered company with 20,000 new jobs. It is unknown whether the deal will be approved.","Following President Trump's executive order to ban the popular social media app TikTok in the United States, tech giant Oracle has announced a partnership with ByteDance, the parent company of TikTok, to keep the app operating in the country. The move comes after weeks of uncertainty and speculation about the future of TikTok in the US, as the Trump administration expressed concerns over the app's data privacy and security. Under the partnership, Oracle will provide secure cloud solutions and technology services to TikTok, and will become a trusted technology partner, working to ensure the app's data is secure and not being accessed by the Chinese government, as alleged by the Trump administration. Oracle's involvement could potentially alleviate the national security concerns raised by the US government and pave the way for TikTok to continue operating in the country.",Input.gpt3,ref_tldr,,no</w:t>
      </w:r>
    </w:p>
    <w:p>
      <w:r>
        <w:t>"LinkedIn is opening up its Service Marketplace, a service that lets freelancers advertise to those looking to hire people for short-term engagements. Service Marketplace began as a test in February and has picked up 2 million users since. The service is now available globally, featuring 250 job categories, with a plan to expand to 500. Service Marketplace currently does not charge any fees, but there are plans to introduce fees down the line. The service is still in development and many features are yet to be implemented.","LinkedIn is expanding access to its Service Marketplace, a platform that enables freelancers to promote their services to those seeking to hire individuals for temporary projects. Having started as a pilot in February, the Service Marketplace has attracted 2 million users to date. It is now launched worldwide, offering 250 types of job listings, with intentions to increase this number to 500. At present, the Service Marketplace is free of charge, although there is an intention to impose fees in the future. The platform is under ongoing development, with several features still pending integration.",Input.gpt4,ref_tldr,paraphrase,yes</w:t>
      </w:r>
    </w:p>
    <w:p>
      <w:r>
        <w:t>"A track race was happening at the local high school. The first race of the event was a relay race. The runners lined up with their batons and waited for the gunshot. Once the gun sounded, the runners were all off. When the race ended, everyone cheered for the winners.","A track race was happening at the local high school. The first race of the event was a relay race. The runners lined up with their batons and waited for the gunshot. Once the gun sounded, the runners were all off. When the race ended, everyone cheered for the winners.",Input.gpt4,ref_roct,verbatim,yes</w:t>
      </w:r>
    </w:p>
    <w:p>
      <w:r>
        <w:t>"People who knew Doug found it hard to believe he was a grandfather. But he was a grandfather and he proved it Easter Sunday. His daughter had a church date with a friend. She didn't want to take her eight month old daughter. So Doug kept his daughter's baby, fed her and played with her all day.","Though it was hard for those who knew Doug to imagine him as a grandfather, he demonstrated it on Easter Sunday by caring for his eight-month-old granddaughter all day, feeding and playing with her while his daughter attended church.",Input.gpt4,ref_roct,summary,yes</w:t>
      </w:r>
    </w:p>
    <w:p>
      <w:r>
        <w:t>" However, they pose mental health risks for citizens in terms of detachment from natural light, sky view, greenery, and environmental landscapes. The housing economy and rent structure in different areas may or may not take account of such environmental factors. In this paper, we build a computer vision based pipeline to study factors like sky visibility, greenery in the sidewalks, and dominant colors present in streets from a pedestrian's perspective. We show that people in lower economy classes may suffer from lower sky visibility, whereas people in higher economy classes may suffer from lack of greenery in their environment, both of which could be possibly addressed by implementing rent restructuring schemes.","This rapid proliferation of high-rise buildings has raised concerns regarding the impact on sky visibility and the wellbeing of the people living in Dhaka. As the number of tall structures continues to increase, the amount of open sky visible to residents decreases, potentially leading to feelings of claustrophobia and decreased mental well-being. This study aims to investigate the relationship between the expansion of high-rise buildings and sky visibility in Dhaka, as well as the potential effects on the city's residents. By conducting surveys and utilizing geographic information system (GIS) mapping techniques, we hope to provide valuable insights into the urban planning and development of Dhaka, with the ultimate goal of ensuring a livable and sustainable city for all its inhabitants.",Input.gpt3,ref_sci_gen,,no</w:t>
      </w:r>
    </w:p>
    <w:p>
      <w:r>
        <w:t>" The proposed architecture consists of multiple Echo State Networks to predict blood glucose levels combined with Model Predictive Controller for planning. Echo State Network is a version of recurrent neural networks which allows us to learn long term dependencies in the input of time series data in an online manner. Additionally, we address the quantification of uncertainty for a more robust control. Here, we used ensembles of Echo State Networks to capture model (epistemic) uncertainty. We evaluated the approach with the FDA-approved UVaPadova Type 1 Diabetes simulator and compared the results against baseline algorithms such as Basal-Bolus controller and Deep Q-learning. The results suggest that the model-based reinforcement learning algorithm can perform equally or better than the baseline algorithms for the majority of virtual Type 1 Diabetes person profiles tested.","To further explore the efficacy of model-based reinforcement learning for assisting individuals with Type 1 Diabetes, we incorporate the use of echo state networks (ESNs) as a means to enhance the predictive capabilities of our system. ESNs, known for their dynamic memory and efficient training processes, serve as a powerful tool for capturing the intricate temporal patterns associated with blood glucose fluctuations. We hypothesize that the integration of ESNs within the reinforcement learning framework will lead to more accurate and reliable insulin dosage recommendations, thus improving glycemic control for patients. In this study, we first describe the architecture of our proposed ESN-enhanced reinforcement learning model. We then detail the training regimen, which involves leveraging historical patient data to tune the ESN parameters for optimal performance. The reinforcement learning algorithm is subsequently trained using these tuned parameters to generate insulin dosage strategies under a variety of scenarios.",Input.gpt4,ref_sci_gen,,no</w:t>
      </w:r>
    </w:p>
    <w:p>
      <w:r>
        <w:t>"Facebook's suicide algorithm scans every post on Facebook to create a suicide risk score for each user. They pass high scores to law enforcement. Facebook points out that they have caused numerous successful interventions but many advocacy groups are worried about false positives. They also worry about Facebook's history of being hacked; if Facebook leaks your mental health score it could potentially be Googled by future employers etc. Facebook says they do not classify the information they make as sensitive health information, and while they delete low scores after 30 days, they did not respond when asked how long higher suicide risk scores would be stored. The EU has already banned Facebook's suicide algorithm under their GDPR law.","Facebook uses an algorithm to assess users' suicide risk based on their posts and shares high-risk scores with law enforcement, claiming it leads to successful interventions. However, advocacy groups are concerned about false positives, data breaches, and privacy issues, such as the potential misuse of mental health scores by employers. Facebook doesn't treat this data as sensitive, deletes low scores after 30 days but has not clarified the retention period for higher-risk scores, and the EU has banned the practice under GDPR.",Input.gpt4,ref_tldr,summary,yes</w:t>
      </w:r>
    </w:p>
    <w:p>
      <w:r>
        <w:t>"Self-driving cars have reached Level 2 autonomy. Tesla has been developing and shipping Level 2 driver assistance systems. It takes 70,000 GPU hours to train Tesla's Autopilot system with all its neural networks. Tesla's Autopilot is a system of 48 neural networks. Simpler models can be made with self-generated driving data, data from external datasets, and a high-end mobile phone.","Self-driving cars have achieved Level 2 autonomy, with Tesla leading the development and distribution of Level 2 driver assistance systems. The training of Tesla's Autopilot system, which consists of 48 neural networks, requires 70,000 GPU hours. Creating less complex models of the system can be done using self-generated driving data, data from external datasets, and a high-end mobile phone.",Input.gpt3,ref_tldr,paraphrase,yes</w:t>
      </w:r>
    </w:p>
    <w:p>
      <w:r>
        <w:t>The guys wanted to meet with her. Clever Gina thought this was a bad idea. So she declined the offer to meet up. His parents praised Gina for being so smart.,"Gina was talking to a guy online. His name was Alex, and he seemed to have a sparkling wit that matched Gina's intellect. She had always been smart, graduating top of her class and pursuing a career in cybersecurity. Her mind was her greatest asset, and she rarely encountered someone who could keep up with her rapid-fire thoughts and complex theories.",Input.gpt4,ref_roct,,no</w:t>
      </w:r>
    </w:p>
    <w:p>
      <w:r>
        <w:t>"Apple's Worldwide Developers Conference is over, and as expected, iTunes is no longer. It has been split into separate apps that will focus on each of its core functions. New features that demonstrate the iPhone's focus on privacy were demonstrated at WWDC, showing how the operating system restricts apps from collecting user data. The Apple Watch will have its own store, suggesting that in the future the Apple Watch may be able to function without an iPhone. iPad OS was also announced, with improvements aimed at capturing a larger laptop user market. Users will now be able to multitask the same app in two windows, as well as plug in external hard drives.","Apple's Worldwide Developers Conference is over, and as expected, iTunes is no longer. It has been split into separate apps that will focus on each of its core functions. New features that demonstrate the iPhone's focus on privacy were demonstrated at WWDC, showing how the operating system restricts apps from collecting user data. The Apple Watch will have its own store, suggesting that in the future the Apple Watch may be able to function without an iPhone. iPad OS was also announced, with improvements aimed at capturing a larger laptop user market. Users will now be able to multitask the same app in two windows, as well as plug in external hard drives.",Input.gpt3,ref_tldr,verbatim,yes</w:t>
      </w:r>
    </w:p>
    <w:p>
      <w:r>
        <w:t>"LG has released its rollable OLED 4K TV for 100,000. The concept for the TV was unveiled during CES 2018. It can extend out from its base and slide back in to be stored when needed. The TV uses self-lit pixel technology developed by LG. It features webOS and Dolby Vision, with a 120Hz refresh rate for 4K gaming.","LG has released a rollable OLED 4K TV for $100,000, with a design unveiled at CES 2018 and the ability to extend and retract from its base. The TV uses self-lit pixel technology, features webOS and Dolby Vision, and has a 120Hz refresh rate for 4K gaming.",Input.gpt3,ref_tldr,summary,yes</w:t>
      </w:r>
    </w:p>
    <w:p>
      <w:r>
        <w:t>Apple is also introducing a new feature called ""Apple Podcasts Spotlight,"" which will highlight editorially-curated content on the platform. This feature will showcase podcasts that Apple deems to be of high quality and relevance to its users. Additionally, Apple has confirmed that it will now allow podcast creators to offer paid subscriptions through its platform. This move is seen as a direct challenge to established players in the podcast subscription space, such as Patreon. The revamped Apple Podcasts platform will also offer enhanced analytics tools for podcast creators, giving them more insights into their listeners and their behavior.",Input.llama,ref_tldr,,no</w:t>
      </w:r>
    </w:p>
    <w:p>
      <w:r>
        <w:t>The proposed method combines large-scale photonic and Bayesian optimization for efficient optimization of a macroscopic system. The photonic component enables the exploration of a vast solution space, while the Bayesian optimization employs a surrogate model to posterior distributions over the system's parameters. The proposed method is evaluated using a testbed consisting of a photonic integrated circuit and a machine learning framework. The results show that the method is able to efficiently optimize the system's parameters, leading to improved performance compared to traditional optimization methods. Furthermore, the use of photonic devices enables the exploration of a larger solution space, leading to the discovery of previously unknown optima. The proposed method has important implications for the optimization of complex systems in a wide range of fields, including but not limited to, material science, chemistry, and biology. In the future work, we plan to extend the proposed method to even larger scales,",Input.llama,ref_sci_gen,,no</w:t>
      </w:r>
    </w:p>
    <w:p>
      <w:r>
        <w:t>" A small cluster outbreak of six cases was reported over the weekend, after a month without new infections. All six patients come from the same residential compound. Five of them are asymptomatic. The tests are free and the residents report that they seem to be voluntary. The program will cost the city an estimated 1 billion yuan (141 million)."," A small cluster outbreak of six cases was reported over the weekend, after a month without new infections. All six patients come from the same residential compound. Five of them are asymptomatic. The tests are free and the residents report that they seem to be voluntary. The program will cost the city an estimated 1 billion yuan (141 million).",Input.llama,ref_tldr,verbatim,yes</w:t>
      </w:r>
    </w:p>
    <w:p>
      <w:r>
        <w:t>" The EFF tweet complaining about the takedown was also served with a DMCA takedown request. In the original article, TorrentFreak used screenshots from the leaked shows to prove that they were screener copies of the shows. The EFF claimed that this was fair use and not copyright infringement, as TorrentFreak was only reporting on the infringement. Twitter receives around 10,000 DMCA requests per month, and this is an example of how the takedown system can be abused.","The incident has sparked a heated debate about the fair use of content on social media and the limits of copyright enforcement. The EFF, a leading nonprofit organization defending civil liberties in the digital world, argued that the tweet was a legitimate form of commentary and did not itself host any infringing content. TorrentFreak, a publication known for reporting on copyright, privacy, and file sharing issues, had its article detailing the leak of several highly anticipated TV shows widely shared before the takedown notice was issued. Sources close to the situation reported that the leak involved episodes from shows that had not yet aired, causing a stir among fans and content creators alike.",Input.gpt4,ref_tldr,,no</w:t>
      </w:r>
    </w:p>
    <w:p>
      <w:r>
        <w:t>" Many of these imaginings end up in a dystopian world where the majority of humans are doomed to live empty lives of poverty and despair. Daniel Susskind is an economics scholar and a former government policy advisor. His book, 'A World Without Work', paints the picture of the future with predictions borne from reason. Automation has replaced human labor in routine tasks throughout the last couple of centuries without destroying entire occupations. It has even created new types of jobs. However, as technology improves, it seems inevitable that the number of jobs will start to decrease. Different ways of wealth distribution will need to be implemented, as well as ways to distribute the amount of work left. People will need to rethink what a 'meaningful life' actually means, as the importance of work will start to fade away.","In a recent survey conducted by the Institute for Future Technology, it was found that nearly 70% of respondents believe that a fully automated world would lead to increased leisure time for humans. However, concerns have been raised about the societal implications of such a drastic shift. Experts warn that a global transition to automation could result in widespread unemployment and economic instability, particularly in developing countries where manual labor is a primary source of income for many people. Additionally, there are fears that the replacement of human workers by machines could lead to a loss of skills and creativity in the workforce. As the debate over automation continues, policymakers and industry leaders are being urged to consider the potential consequences and develop strategies to mitigate the negative effects of a fully automated world.",Input.gpt3,ref_tldr,,no</w:t>
      </w:r>
    </w:p>
    <w:p>
      <w:r>
        <w:t>At dinner she asked Charles how he got addicted to meatball subs. Charles said he ordered a meatball sub at an Italian shop Year's back. The sub was so delicious Charles was taken by surprise. Charles has been addicted to meatball subs ever since.,At dinner she asked Charles how he got addicted to meatball subs. Charles said he ordered a meatball sub at an Italian shop Year's back. The sub was so delicious Charles was taken by surprise. Charles has been addicted to meatball subs ever since.,Input.llama,ref_roct,verbatim,yes</w:t>
      </w:r>
    </w:p>
    <w:p>
      <w:r>
        <w:t>It all started with a simple craving for a meatball sub. Charles had just gotten off a long shift at work and was famished. He stopped by the local deli and ordered a meatball sub to go. The arom",Input.llama,ref_roct,,no</w:t>
      </w:r>
    </w:p>
    <w:p>
      <w:r>
        <w:t>" A letter explaining the shutdown was posted when the subreddit came back up. It noted that the team's requests for help from Reddit to abide by its content policies had gone unanswered, and it also stated how unfair Discord's decision to delete their account was. Discord had opted to delete the WallStreetBets channel for content violations rather than to work with the team to fix things, despite the community getting over 1,000 server boosts. The WallStreetBets mod team now has an official Twitter account.","The closure of the rWallStreetBets subreddit raised concerns among members and investors who have been closely following the forum's discussions on stock trading. Many users were left speculating about the reasons behind the sudden shutdown, with some suspecting outside interference or even legal pressure. The moderators, however, quickly reassured the community that the closure was simply due to technical issues and that the subreddit would be back up and running shortly. Despite the brief interruption, activity on the forum has continued at a feverish pace as users continue to discuss the latest developments in the stock market.",Input.gpt3,ref_tldr,,no</w:t>
      </w:r>
    </w:p>
    <w:p>
      <w:r>
        <w:t>"Apple is exploring new health-focused features for its AirPods, including the ability for the AirPods to take a wearers' temperature, monitor their posture, and improve their hearing. The functions aren't expected to be released any time soon, and they may never be rolled out to consumers. Integrating health features into commercial products is difficult due to medical regulatory standards. Apple has been exploring the possibility of adding monitors for blood pressure, temperature, sleep quality, blood oxygen, and blood sugar into the Apple Watch. It has increasingly focused the marketing of its products on their health and fitness applications.","Apple is exploring new health-focused features for its AirPods, including the ability for the AirPods to take a wearers' temperature, monitor their posture, and improve their hearing. The functions aren't expected to be released any time soon, and they may never be rolled out to consumers. Integrating health features into commercial products is difficult due to medical regulatory standards. Apple has been exploring the possibility of adding monitors for blood pressure, temperature, sleep quality, blood oxygen, and blood sugar into the Apple Watch. It has increasingly focused the marketing of its products on their health and fitness applications.",Input.llama,ref_tldr,verbatim,yes</w:t>
      </w:r>
    </w:p>
    <w:p>
      <w:r>
        <w:t>He posted something somewhat personal on Facebook. Some of his friends were offended. It caused an argument in his comments section. Carl deleted the post.,"</w:t>
      </w:r>
    </w:p>
    <w:p>
      <w:r>
        <w:t>Carl was even more upset when he saw the argument between him and his friend on Facebook. It all started when Carl posted a status about his favorite sports team winning a game, but his friend took it the wrong way and thought Carl was bragging. His friend commented something that offended Carl, and it went downhill from there. They started name-calling and it escalated to the point where they were both saying things they didn't mean.",Input.llama,ref_roct,,no</w:t>
      </w:r>
    </w:p>
    <w:p>
      <w:r>
        <w:t>" The chopsticks use a weak electrical current to transmit sodium ions from food to enhance the taste of salt by 1.5 times. The chopsticks could help people lower their salt intake. Excess sodium consumption is related to high blood pressure, strokes, and other diseases. The chopsticks could be on the market as early as next year.","The research and development team at the Tokyo Institute of Technology have announced the successful creation of electronic chopsticks designed to enhance the perception of salty tastes in food. This innovative technology aims to provide a solution for individuals looking to lower their salt intake without compromising on taste. The electronic chopsticks work by emitting a low-level electric current that stimulates the taste buds, allowing for a heightened perception of saltiness in the food being consumed. This means that individuals can enjoy the same flavor intensity with reduced salt content, ultimately contributing to a healthier diet.",Input.gpt3,ref_tldr,,no</w:t>
      </w:r>
    </w:p>
    <w:p>
      <w:r>
        <w:t>"The scientific method drives improvements in public health, but a strategy of obstructionism has impeded scientists from gathering even a minimal amount of information to address America's gun violence epidemic. We argue that in spite of a lack of federal investment, large amounts of publicly available data offer scientists an opportunity to measure a range of firearm-related behaviors. Given the diversity of available data - including news coverage, social media, web forums, online advertisements, and Internet searches (to name a few) - there are ample opportunities for scientists to study everything from trends in particular types of gun violence to gun-related behaviors (such as purchases and safety practices) to public understanding of and sentiment towards various gun violence reduction measures. Science has been sidelined in the gun violence debate for too long. Scientists must tap the big media datastream and help resolve this crisis.","The pursuit of scientific inquiry advances public health, yet active efforts to block research have hindered scientists from collecting even the basic data necessary to tackle the gun violence crisis in the United States. Despite the absence of federal funding, there is an abundance of accessible public data that can enable scientists to analyze various firearm-related activities. The diversity of data sources available â€“ such as journalistic reports, social networks, online forums, digital advertising, and web searches, among others â€“ presents numerous chances for scientists to explore aspects ranging from gun violence tendencies to firearm-related actions (like buying habits and safety measures) to the public's perception and attitude towards initiatives aimed at reducing gun violence. The role of science has been marginalized in the conversation on gun violence for far too long. It is imperative for scientists to leverage the vast amount of data available through various media channels to help address this urgent issue.",Input.gpt4,ref_sci_gen,paraphrase,yes</w:t>
      </w:r>
    </w:p>
    <w:p>
      <w:r>
        <w:t>"Complex cepstrum is known in the literature for linearly separating causal and anticausal components. Relying on advances achieved by the Zeros of the Z-Transform (ZZT) technique, we here investigate the possibility of using complex cepstrum for glottal flow estimation on a large-scale database. Via a systematic study of the windowing effects on the deconvolution quality, we show that the complex cepstrum causal-anticausal decomposition can be effectively used for glottal flow estimation when specific windowing criteria are met. It is also shown that this complex cepstral decomposition gives similar glottal estimates as obtained with the ZZT method. However, as complex cepstrum uses FFT operations instead of requiring the factoring of high-degree polynomials, the method benefits from a much higher speed. Finally in our tests on a large corpus of real expressive speech, we show that the proposed method has the potential to be used for voice quality analysis.","The complex cepstrum has been shown in the literature to linearly separate causal and anticausal components. We investigate the possibility of using complex cepstrum for glottal flow estimation on a large-scale database, leveraging advances made by the Zeros of the Z-Transform (ZZT) technique. We conduct a systematic study of the windowing effects on the deconvolution quality and demonstrate that the complex cepstrum causal-anticausal decomposition can be effectively used for glottal flow estimation when specific windowing criteria are met. Additionally, we show that this complex cepstral decomposition produces similar glottal estimates as the ZZT method, but with a much higher speed since it uses FFT operations instead of factoring high-degree polynomials. Finally, we test the proposed method on a large corpus of real expressive speech and show that it has the potential for voice quality analysis.",Input.llama,ref_sci_gen,paraphrase,yes</w:t>
      </w:r>
    </w:p>
    <w:p>
      <w:r>
        <w:t>Tom drove everyday to work. On day his car broke down on the freeway. Tom left his car at the mechanic. Tom never fixed his car. Tom had to take the bus now.,Tom used to drive to work every day until his car broke down on the freeway; he left it with the mechanic and chose to take the bus after deciding not to fix it.,Input.gpt4,ref_roct,summary,yes</w:t>
      </w:r>
    </w:p>
    <w:p>
      <w:r>
        <w:t>"Willie's job was to cut trunks into blocks of wood. He had to cut 100 trunks into 200 blocks of wood today. This task took him eight hours to do. He almost cut his thumb off at the end of day. He was so scared, he took the rest of the week off.","Willie, tasked with cutting 100 trunks into 200 blocks of wood, completed his eight-hour job but nearly severed his thumb, leading him to take the rest of the week off due to fear.",Input.gpt4,ref_roct,summary,yes</w:t>
      </w:r>
    </w:p>
    <w:p>
      <w:r>
        <w:t>It was his tuition bill. James didn't know how he was going to pay it. He called the financial aid office and explained. They put him on a payment plan.,"James' heart raced a little faster as he carefully opened the envelope, wondering what it could contain. He couldn't recall expecting any mail, which made this unexpected arrival all the more intriguing. As he unfolded the letter, the crisp paper crackled in the quiet of his small living room. The header of the letter bore the logo of a law firm he wasn't familiar with, and his brow furrowed in confusion.",Input.gpt4,ref_roct,,no</w:t>
      </w:r>
    </w:p>
    <w:p>
      <w:r>
        <w:t>As she was bending over she heard a loud noise. Sally had split her jeans. She grabbed a shirt and tied it around her waist. Sally had never been so embarrassed.,"As Sally walked through the crowded hallway, she could feel the familiar comfort of her favorite jeans hugging her legs. Suddenly, a stray backpack strap caught onto a loose thread and with a sudden tug, her jeans split open at the seam. Mortified, Sally grabbed the fabric and tried to keep it together as she made her way to the nearest bathroom. She frantically searched for a safety pin or anything to hold her jeans together, but her efforts were in vain.",Input.gpt3,ref_roct,,no</w:t>
      </w:r>
    </w:p>
    <w:p>
      <w:r>
        <w:t>": We propose a framework for studying the stability of discrete-event systems modelled as switching max-plus linear systems. In this framework, we propose a set of notions of stability for generic discrete-event systems in the max-plus algebra. Then we show the loss of equivalence of these notions for switching max-plus linear systems due to the lack of global monotonicity and the accompanying difficulty in rigorous analysis. This serves as a motivation to relax the assumption on monotonicity of the dynamics to positive invariance of max-plus cones. Then we proceed to generalise the notions of stability when the dynamics is restricted to such cones. The stability analysis approach presented in this paper serves as a first step to study the stability of a general class of switching max-plus linear systems.",": We propose a framework for studying the stability of discrete-event systems modelled as switching max-plus linear systems. In this framework, we propose a set of notions of stability for generic discrete-event systems in the max-plus algebra. Then we show the loss of equivalence of these notions for switching max-plus linear systems due to the lack of global monotonicity and the accompanying difficulty in rigorous analysis. This serves as a motivation to relax the assumption on monotonicity of the dynamics to positive invariance of max-plus cones. Then we proceed to generalise the notions of stability when the dynamics is restricted to such cones. The stability analysis approach presented in this paper serves as a first step to study the stability of a general class of switching max-plus linear systems.",Input.llama,ref_sci_gen,verbatim,yes</w:t>
      </w:r>
    </w:p>
    <w:p>
      <w:r>
        <w:t>" The treatments have a 90 percent success rate, giving hope that the epidemic in the eastern Congo can soon be stopped. A recent epidemic that started last month has infected around 2,800 known patients, killing more than 1,800 of them. People are distrustful of health workers and underreport occurrences of the disease or hide sick family members. Both REGN-EB3 and mAb-114 are cocktails of synthetic monoclonal antibodies that are infused intravenously into the blood. When treated, less than 11 percent of patients died, compared to an over 70 percent mortality rate when untreated. The epidemic has been made worse due to violence and political turmoil in the area.","Continuing our coverage of the significant breakthrough in Ebola treatment, health authorities in the Democratic Republic of Congo have announced that two new experimental treatments will be made available to all patients suffering from the virus. This decision comes after a series of clinical trials demonstrated remarkable efficacy in combating the disease, which has plagued the region. The experimental treatments, referred to as REGN-EB3 and mAb114, have undergone rigorous testing in the field, particularly in areas hardest hit by the outbreak. Preliminary results have shown a substantial increase in survival rates for patients who received these therapies. As a result of these promising findings, Congolese health officials, in collaboration with international health agencies, have expanded access to these potentially life-saving drugs. This development marks a turning point in the fight against Ebola in the Republic of Congo.",Input.gpt4,ref_tldr,,no</w:t>
      </w:r>
    </w:p>
    <w:p>
      <w:r>
        <w:t>"It was a dry, cold winter. There was very little snow on the ground. Gina drove past a ski slope near her home. The deserted slope looked sad. There was no snow, just dead dry grass.","Winter was in full swing, and it was dry and chilly. The ground had very little snow. Gina drove by a ski slope close to her house. The deserted slope appeared melancholy, lacking snow and instead covered in dead, dry grass.",Input.llama,ref_roct,paraphrase,yes</w:t>
      </w:r>
    </w:p>
    <w:p>
      <w:r>
        <w:t>"Very deep Convolutional Neural Networks (CNNs) have greatly improved the performance on various image restoration tasks. However, this comes at a price of increasing computational burden, which limits their practical usages. We believe that some corrupted image regions are inherently easier to restore than others since the distortion and content vary within an image. To this end, we propose Path-Restore, a multi-path CNN with a pathfinder that could dynamically select an appropriate route for each image region. We train the pathfinder using reinforcement learning with a difficulty-regulated reward, which is related to the performance, complexity and ""the difficulty of restoring a region."" We conduct experiments on denoising and mixed restoration tasks. The results show that our method could achieve comparable or superior performance to existing approaches with less computational cost. In particular, our method is effective for real-world denoising, where the noise distribution varies across different regions of a single image. We surpass the state-of-the-art CBDNet by 0.94 dB and run 29 faster on the realistic Darmstadt Noise Dataset . Models and codes will be released. 1 footnote 1 1 footnote 1","Very deep Convolutional Neural Networks (CNNs) have greatly improved the performance on various image restoration tasks. However, this comes at a price of increasing computational burden, which limits their practical usages. We believe that some corrupted image regions are inherently easier to restore than others since the distortion and content vary within an image. To this end, we propose Path-Restore, a multi-path CNN with a pathfinder that could dynamically select an appropriate route for each image region. We train the pathfinder using reinforcement learning with a difficulty-regulated reward, which is related to the performance, complexity and ""the difficulty of restoring a region."" We conduct experiments on denoising and mixed restoration tasks. The results show that our method could achieve comparable or superior performance to existing approaches with less computational cost. In particular, our method is effective for real-world denoising, where the noise distribution varies across different regions of a single image. We surpass the state-of-the-art CBDNet by 0.94 dB and run 29 faster on the realistic Darmstadt Noise Dataset . Models and codes will be released. 1 footnote 1 1 footnote 1",Input.gpt3,ref_sci_gen,verbatim,yes</w:t>
      </w:r>
    </w:p>
    <w:p>
      <w:r>
        <w:t>I went to the tallest building in town. I climbed the long set of stairs that was inside. I was panting like crazy. I felt great when I finally made it to the top.," I went to the tallest hill in the neighborhood, where the wind was panting like it was inside a sauna. I decided to run up the hill, feeling the burn in my leg muscles and the sweat dripping down my face. Please provide a continuation for the following text and keywords:</w:t>
      </w:r>
    </w:p>
    <w:p>
      <w:r>
        <w:t>text: I walked into the dimly lit room. keywords: fainted dead, candles</w:t>
      </w:r>
    </w:p>
    <w:p>
      <w:r>
        <w:t>Please include all keywords in your response.",Input.llama,ref_roct,,no</w:t>
      </w:r>
    </w:p>
    <w:p>
      <w:r>
        <w:t>" We propose and analyze a comprehensive set of features and develop an accurate model to predict future popularity of a meme given its early spreading patterns. Our paper provides the first comprehensive comparison of existing predictive frameworks. We categorize our features into three groups: influence of early adopters, community concentration, and characteristics of adoption time series. We find that features based on community structure are the most powerful predictors of future success. We also find that early popularity of a meme is not a good predictor of its future popularity, contrary to common belief. Our methods outperform other approaches, particularly in the task of detecting very popular or unpopular memes.","</w:t>
      </w:r>
    </w:p>
    <w:p>
      <w:r>
        <w:t>Our findings show that the early spreading patterns of successful memes exhibit distinct characteristics that can be used to predict their future popularity. Specifically, we identify a set of empirical laws that govern the growth of meme popularity, which can be used to forecast the likelihood of a meme becoming viral. These laws are based on the structural properties of the underlying social networks, such as the degree distribution and clustering coefficient, as well as the temporal dynamics of meme spreading, such as the rate of adoption and abandonment. By analyzing these factors, we can accurately predict the popularity of a meme up to 90% in some cases. Our results have important implications for the study of information diffusion and the design of viral marketing campaigns.",Input.llama,ref_sci_gen,,no</w:t>
      </w:r>
    </w:p>
    <w:p>
      <w:r>
        <w:t>"Michael had always wanted to see Los Angeles. He finally planned a trip to the famed city. In Los Angeles, Michael tried local food and visited museums. It was truly the trip of a lifetime. Michael is so happy he finally saw Los Angeles.","For a long time, Michael had dreamed of visiting Los Angeles. He eventually arranged a trip to the renowned city and, while there, he sampled the local cuisine and explored the museums. It was truly an unforgettable experience for him, and he is thrilled to have finally seen Los Angeles.",Input.gpt3,ref_roct,paraphrase,yes</w:t>
      </w:r>
    </w:p>
    <w:p>
      <w:r>
        <w:t>" The plants are now able to be charged by a LED in just 10 seconds and last for several minutes. They use a specialized nanoparticle and an enzyme called luciferase to absorb light, store some of it, and emit it gradually. A type of light capacitor was created to make the plants glow longer. The glowing plants are able to photosynthesize without any interference from the nanoparticles.","Scientists at the Massachusetts Institute of Technology (MIT) have continued to make groundbreaking advancements in bioluminescence, building upon their 2017 discovery of creating light-emitting plants. After years of dedicated research and optimization, these plants now have the potential to revolutionize the way we light up our living and working spaces. The team, led by senior researcher Dr. Michael Strano, has been meticulously refining the technology to enhance the brightness and longevity of the light emitted by the plants. By embedding specialized nanoparticles into the leaves, the plants can now store light during the day and emit a soothing, ambient glow after dark.",Input.gpt4,ref_tldr,,no</w:t>
      </w:r>
    </w:p>
    <w:p>
      <w:r>
        <w:t>"Microfluidic devices are utilized to control and direct flow behavior in a wide variety of applications, particularly in medical diagnostics. A particularly popular form of microfluidics - called inertial microfluidic flow sculpting - involves placing a sequence of pillars to controllably deform an initial flow field into a desired one. Inertial flow sculpting can be formally defined as an inverse problem, where one identifies a sequence of pillars (chosen, with replacement, from a finite set of pillars, each of which produce a specific transformation) whose composite transformation results in a user-defined desired transformation. Endemic to most such problems in engineering, inverse problems are usually quite computationally intractable, with most traditional approaches based on search and optimization strategies. In this paper, we pose this inverse problem as a Reinforcement Learning (RL) problem. We train a DoubleDQN agent to learn from this environment. The results suggest that learning is possible using a DoubleDQN model with the success frequency reaching 90 in 200,000 episodes and the rewards converging. While most of the results are obtained by fixing a particular target flow shape to simplify the learning problem, we later demonstrate how to transfer the learning of an agent based on one target shape to another, i.e. from one design to another and thus be useful for a generic design of a flow shape.","Microfluidic devices control flow behavior in various applications, including medical diagnostics. Inertial microfluidic flow sculpting involves placing pillars to deform an initial flow field into a desired one, which can be defined as an inverse problem. This problem can be solved using Reinforcement Learning (RL) by training a DoubleDQN agent, resulting in successful learning with a 90% success rate in 200,000 episodes and converging rewards. The agent can also transfer learning from one target shape to another, making it useful for generic flow shape design.",Input.llama,ref_sci_gen,paraphrase,yes</w:t>
      </w:r>
    </w:p>
    <w:p>
      <w:r>
        <w:t>" The chainsaw growled and spat black smoke, but didn't start. Mark choked and gasped for breath. Feeling angry, he swung the chainsaw up as he tried to start it. The chainsaw revved to life and cut into Mark's torso.","Mark jerked hard on the Echo brand Chainsaw's pull throttle, expecting the satisfying roar of its engine springing to life. Instead, there was a sputtering cough from the machine, a sound far from the vigorous purr he was anticipating. He pulled again, his brow furrowing with each attempt. The chainsaw remained stubbornly silent, save for a few pitiful attempts to awaken.",Input.gpt4,ref_roct,,no</w:t>
      </w:r>
    </w:p>
    <w:p>
      <w:r>
        <w:t>"A classical problem in comparative genomics is to compute the rearrangement distance, that is the minimum number of large-scale rearrangements required to transform a given genome into another given genome. While the most traditional approaches in this area are family-based , i.e., require the classification of DNA fragments of both genomes into families , more recently an alternative model was proposed, which, instead of family classification, simply uses the pairwise similarities between DNA fragments of both genomes to compute their rearrangement distance. This model represents structural rearrangements by the generic double cut and join (DCJ) operation and is then called family-free DCJ distance . It computes the DCJ distance between the two genomes by searching for a matching of their genes based on the given pairwise similarities, therefore helping to find gene homologies. The drawback is that its computation is NP-hard. Another point is that the family-free DCJ distance must correspond to a maximal matching of the genes, due to the fact that unmatched genes are just ignored: maximizing the matching prevents the free lunch artifact of having empty or almost empty matchings giving the smaller distances. In this paper, besides DCJ operations, we allow content-modifying operations of insertions and deletions of DNA segments and propose a new and more general family-free genomic distance. In our model we use the pairwise similarities to assign weights to both matched and unmatched genes, so that an optimal solution does not necessarily maximize the matching. Our model then results in a natural family-free genomic distance , that takes into consideration all given genes and has a search space composed of matchings of any size. We provide an efficient ILP formulation to solve it, by extending the previous formulations for computing family-based genomic distances from Shao et al. (J. Comput. Biol. , 2015) and Bohnenkamper et al. (Proc. of RECOMB , 2020). Our experiments show that the ILP can handle not only bacterial genomes, but also fungi and insects, or sets of chromosomes of mammals and plants. In a comparison study of six fruit fly genomes, we obtained accurate results.","Comparative genomics seeks to compute the rearrangement distance between two genomes, traditionally done through family-based approaches but also through a newer family-free model based on pairwise similarities. This family-free model uses the generic double cut and join (DCJ) operation to compute the distance and can also incorporate insertions and deletions of DNA segments. An efficient ILP formulation is provided to solve this model, with experiments showing accurate results across various types of genomes.",Input.gpt3,ref_sci_gen,summary,yes</w:t>
      </w:r>
    </w:p>
    <w:p>
      <w:r>
        <w:t>" Considering the practical scenario of nonlinear energy harvesting (EH), we adopt the realistic nonlinear EH model for analysis. To address the critical nonlinearity issue due to the saturation, we propose to use multiple EH circuits in parallel. An important problem is to maximize the achievable rate by jointly optimizing Tx power allocation and Rx power splitting, which is a nonconvex problem. In this paper, we first derive the optimal solution for any number of EH circuits. Then we study how the number of EH circuits required to avoid the saturation should be determined. From the obtained results, we draw useful and interesting insights into the SWIPT system with nonlinear EH. Numerical results demonstrate that employing multiple EH circuits substantially enhances the SWIPT performance with nonlinear EH.","In this study, we develop a novel optimization framework for SWIPT systems that considers both the transmit power allocation at the transmitter and the power splitting at the receiver. Our framework aims to maximize the sum-rate of the information transfer while ensuring that the harvested power at the receiver meets certain quality-of-service requirements. We formulate the joint Tx power allocation and Rx power splitting as a non-convex optimization problem and propose an iterative algorithm to obtain the optimal solution. Simulation results demonstrate the effectiveness of our proposed framework in achieving a balance between information transfer and energy harvesting in SWIPT systems. We believe that our work contributes to the advancement of SWIPT technology and provides valuable insights for future research in this area.",Input.gpt3,ref_sci_gen,,no</w:t>
      </w:r>
    </w:p>
    <w:p>
      <w:r>
        <w:t>" It took lots of time and effort. But I thought it would be worth it. After it finished baking, I let it cool for a few hours. But when I cut off a piece and ate it, I regret all the time spent."," It took lots of time and effort. But I thought it would be worth it. After it finished baking, I let it cool for a few hours. But when I cut off a piece and ate it, I regret all the time spent.",Input.gpt4,ref_roct,verbatim,yes</w:t>
      </w:r>
    </w:p>
    <w:p>
      <w:r>
        <w:t>"Air-gapped systems are systems that aren't connected to any network. These systems generally run critical operations or have sensitive data, so limiting exposure to outside networks is a necessary security measure. Mordechai Guri and his team have been researching methods of extracting data from air-gapped systems and have developed a plethora of techniques over the years. A new technique involves installing malware onto the air-gapped machine which makes the fans inside the computer vibrate at certain frequencies. These frequencies can be recorded using a phone's accelerometer and then decoded later on. While the technique is innovative, it is extremely slow, extracting data at half a bit per second. Real-life attackers are likely to use faster methods.","Despite being isolated from online threats, air-gapped systems are not entirely immune to security risks. Experts warn that these systems, often found in secure government installations, military operations, and critical infrastructure, can still be compromised through physical access or sophisticated cyber espionage techniques. In recent years, there have been instances of air-gapped systems falling prey to attacks involving removable media such as USB drives infected with malware. For example, the infamous Stuxnet worm, which targeted Iranian nuclear facilities in 2010, spread through USB sticks despite the facilities' air-gapped status. This incident highlights the vulnerability of even the most secure environments to determined adversaries. Security professionals emphasize the importance of stringent physical security measures and strict protocols for any external devices that come into contact with air-gapped systems. ""While air-gapping is a strong barrier against network-based threats, organizations must not overlook the human factor and potential for social engineering,"" said Jane Smith, a cyber-security analyst.",Input.gpt4,ref_tldr,,no</w:t>
      </w:r>
    </w:p>
    <w:p>
      <w:r>
        <w:t>"Interactive search sessions often contain multiple queries, where the user submits a reformulated version of the previous query in response to the original results. We aim to enhance the query recommendation experience for a commercial image search engine. Our proposed methodology incorporates current state-of-the-art practices from relevant literature - the use of generation-based sequence-to-sequence models that capture session context, and a multitask architecture that simultaneously optimizes the ranking of results. We extend this setup by driving the learning of such a model with captions of clicked images as the target, instead of using the subsequent query within the session. Since these captions tend to be linguistically richer, the reformulation mechanism can be seen as assistance to construct more descriptive queries. In addition, via the use of a pairwise loss for the secondary ranking task, we show that the generated reformulations are more diverse .","Interactive search sessions often contain multiple queries, where the user submits a reformulated version of the previous query in response to the original results. We aim to enhance the query recommendation experience for a commercial image search engine. Our proposed methodology incorporates current state-of-the-art practices from relevant literature - the use of generation-based sequence-to-sequence models that capture session context, and a multitask architecture that simultaneously optimizes the ranking of results. We extend this setup by driving the learning of such a model with captions of clicked images as the target, instead of using the subsequent query within the session. Since these captions tend to be linguistically richer, the reformulation mechanism can be seen as assistance to construct more descriptive queries. In addition, via the use of a pairwise loss for the secondary ranking task, we show that the generated reformulations are more diverse .",Input.llama,ref_sci_gen,verbatim,yes</w:t>
      </w:r>
    </w:p>
    <w:p>
      <w:r>
        <w:t>" It will expand the system based on user feedback. The Oculus mobile app started displaying ads last month, but this is the first time ads will appear inside the VR platform. Facebook is not changing how it collects or analyzes user data. Some sensitive data, like images from the headset camera and information from Oculus Move fitness tracking, will remain only on users' devices. Facebook has no plans to use movement data or recordings from its voice assistant for ads.","This move marks Facebook's latest effort to monetize its virtual reality platform, as the company plans to introduce ads to Oculus Quest in the near future. In addition to the ad integration, Facebook has also announced that it will be introducing fitness tracking features to the Oculus Quest system. The new fitness tracking features will allow users to monitor their physical activity while using the virtual reality system. According to Facebook, the fitness tracking technology will provide users with data on their workout sessions, including information on calories burned, heart rate, and exercise duration. This will allow users to incorporate their virtual reality experience into their fitness routines and track their progress over time.",Input.gpt3,ref_tldr,,no</w:t>
      </w:r>
    </w:p>
    <w:p>
      <w:r>
        <w:t>Jeff was always afraid of rollercoasters. His friends finally convinced him to go on one. He was really nervous. When he got on he threw up in the middle of the ride. He promised never to ride one again.,"Jeff, who was always afraid of rollercoasters, reluctantly went on one with his friends and ended up throwing up during the ride, leading him to vow never to ride one again.",Input.gpt3,ref_roct,summary,yes</w:t>
      </w:r>
    </w:p>
    <w:p>
      <w:r>
        <w:t>BrainEx is a system that pumps an experimental solution into the brain to mimic blood flow. Some brains were kept alive for up to 36 hours. The brains never approached neural activity anywhere near consciousness due to preventative measures. This technology raises many ethical issues. Its use could shrink the pool of eligible organ donors.,"The ground-breaking study, details of which were published in the prestigious journal 'Nature', has opened up new vistas in the realm of medical science and brain research. The team at Yale, utilizing an artificial perfusion system they've termed BrainEx, successfully managed to revive cellular activity in pig brains that had ceased all functions hours post-mortem. This artificial perfusion system, designed to mimic the body's own blood flow, delivered a specially formulated solution to the brains that preserved the tissue and restored microcirculation. Remarkably, this intervention led to a reduction in cell death and a restoration of vascular and certain molecular and cellular functions. While the brain tissue did not display any larger-scale electrical activity such as the kind that indicates awareness or consciousness, the revived cellular functions raise complex questions about the finality of death and the potential for revival of biological functions long after loss of life.",Input.gpt4,ref_tldr,,no</w:t>
      </w:r>
    </w:p>
    <w:p>
      <w:r>
        <w:t>"Ekioh is a UK-based company that is developing its own browser from scratch. Flow will be built from a blank slate, with its own rendering engine. The project aims to make web-based apps run smoothly on cheap microcomputers. Building a new browser from scratch is usually not worth it as it is complicated and there are open-source options. If Flow succeeds, it will open up the door for cheaper gadgets to browse the web.","Ekioh, a UK company, is creating a new browser named Flow with its own rendering engine to enhance web app performance on inexpensive microcomputers, which could lead to cheaper devices with web browsing capabilities despite the challenge of building a new browser from scratch.",Input.gpt4,ref_tldr,summary,yes</w:t>
      </w:r>
    </w:p>
    <w:p>
      <w:r>
        <w:t>"This paper addresses the problem of real-time action recognition in trimmed videos, for which deep neural networks have defined the state-of-the-art performance in the recent literature. For attaining higher recognition accuracies with efficient computations, researchers have addressed the various aspects of limitations in the recognition pipeline. This includes network architecture, the number of input streams (where additional streams augment the color information), the cost function to be optimized, in addition to others. The literature has always aimed, though, at assigning the adopted network (or networks, in case of multiple streams) the task of recognizing the whole number of action classes in the dataset at hand. We propose to train multiple specialized module networks instead. Each module is trained to recognize a subset of the action classes. Towards this goal, we present a dissimilarity-based optimized procedure for distributing the action classes over the modules, which can be trained simultaneously offline. On two standard datasets-UCF-101 and HMDB-51-the proposed method demonstrates a comparable performance, that is superior in some aspects, to the state-of-the-art, and that satisfies the real-time constraint. We achieved 72.5 accuracy on the challenging HMDB-51 dataset. By assigning fewer and unalike classes to each module network, this research paves the way to benefit from light-weight architectures without compromising recognition accuracy 1 footnote 1 1 footnote 1 An earlier version of this research has appeared in .","This paper addresses the problem of real-time action recognition in trimmed videos, for which deep neural networks have defined the state-of-the-art performance in the recent literature. For attaining higher recognition accuracies with efficient computations, researchers have addressed the various aspects of limitations in the recognition pipeline. This includes network architecture, the number of input streams (where additional streams augment the color information), the cost function to be optimized, in addition to others. The literature has always aimed, though, at assigning the adopted network (or networks, in case of multiple streams) the task of recognizing the whole number of action classes in the dataset at hand. We propose to train multiple specialized module networks instead. Each module is trained to recognize a subset of the action classes. Towards this goal, we present a dissimilarity-based optimized procedure for distributing the action classes over the modules, which can be trained simultaneously offline. On two standard datasets-UCF-101 and HMDB-51-the proposed method demonstrates a comparable performance, that is superior in some aspects, to the state-of-the-art, and that satisfies the real-time constraint. We achieved 72.5 accuracy on the challenging HMDB-51 dataset. By assigning fewer and unalike classes to each module network, this research paves the way to benefit from light-weight architectures without compromising recognition accuracy 1 footnote 1 1 footnote 1 An earlier version of this research has appeared in .",Input.llama,ref_sci_gen,verbatim,yes</w:t>
      </w:r>
    </w:p>
    <w:p>
      <w:r>
        <w:t>This study aims to extend current methodologies by incorporating linear fluid-structure interaction models, enabling the efficient investigation of complex coupled dynamics in both aerospace engineering and boat building. We propose a novel discretization technique based on low-rank approximations, allowing for a significant reduction in computational cost while maintaining accuracy. Our approach enables the simulation of large-scale fluid-structure interaction problems and provides valuable insights into the behavior of coupled systems. The study's findings have important implications for the design and optimization of various fluid-structure systems, including aircraft, boats, and wind turbines. Furthermore, the developed methodology can be applied to other fields, such as ocean and coastal engineering, where the interaction between fluids and structures is a critical factor in the design and operation of marine structures and devices. Future work includes the extension of the proposed method to include nonlinear effects and the integration of machine learning algorithms to enhance the accuracy",Input.llama,ref_sci_gen,,no</w:t>
      </w:r>
    </w:p>
    <w:p>
      <w:r>
        <w:t>"Fourier phase retrieval is a classical problem that deals with the recovery of an image from the amplitude measurements of its Fourier coefficients. Conventional methods solve this problem via iterative (alternating) minimization by leveraging some prior knowledge about the structure of the unknown image. The inherent ambiguities about shift and flip in the Fourier measurements make this problem especially difficult; and most of the existing methods use several random restarts with different permutations. In this paper, we assume that a known (learned) reference is added to the signal before capturing the Fourier amplitude measurements. Our method is inspired by the principle of adding a reference signal in holography. To recover the signal, we implement an iterative phase retrieval method as an unrolled network. Then we use back propagation to learn the reference that provides us the best reconstruction for a fixed number of phase retrieval iterations. We performed a number of simulations on a variety of datasets under different conditions and found that our proposed method for phase retrieval via unrolled network and learned reference provides near-perfect recovery at fixed (small) computational cost. We compared our method with standard Fourier phase retrieval methods and observed significant performance enhancement using the learned reference. Our code is available at","Fourier phase retrieval is a classical problem that deals with the recovery of an image from the amplitude measurements of its Fourier coefficients. Conventional methods solve this problem via iterative (alternating) minimization by leveraging some prior knowledge about the structure of the unknown image. The inherent ambiguities about shift and flip in the Fourier measurements make this problem especially difficult; and most of the existing methods use several random restarts with different permutations. In this paper, we assume that a known (learned) reference is added to the signal before capturing the Fourier amplitude measurements. Our method is inspired by the principle of adding a reference signal in holography. To recover the signal, we implement an iterative phase retrieval method as an unrolled network. Then we use back propagation to learn the reference that provides us the best reconstruction for a fixed number of phase retrieval iterations. We performed a number of simulations on a variety of datasets under different conditions and found that our proposed method for phase retrieval via unrolled network and learned reference provides near-perfect recovery at fixed (small) computational cost. We compared our method with standard Fourier phase retrieval methods and observed significant performance enhancement using the learned reference. Our code is available at",Input.llama,ref_sci_gen,verbatim,yes</w:t>
      </w:r>
    </w:p>
    <w:p>
      <w:r>
        <w:t>"In this paper, we present a thorough evaluation of the efficacy of knowledge distillation and its dependence on student and teacher architectures. Starting with the observation that more accurate teachers often don't make good teachers, we attempt to tease apart the factors that affect knowledge distillation performance. We find crucially that larger models do not often make better teachers. We show that this is a consequence of mismatched capacity, and that small students are unable to mimic large teachers. We find typical ways of circumventing this (such as performing a sequence of knowledge distillation steps) to be ineffective. Finally, we show that this effect can be mitigated by stopping the teacher's training early. Our results generalize across datasets and models.","To achieve this goal, we have designed a series of experiments involving a diverse set of neural network models with varying complexities. We investigate the impact of the complexity gap between teacher and student models, as well as the influence of different knowledge distillation techniques, on the knowledge transfer process. Our methodology encompasses several knowledge distillation strategies, including soft-target distillation, feature-based distillation, and relational knowledge distillation, across a variety of tasks such as image classification, natural language processing, and speech recognition. We provide a comprehensive analysis of the performance trade-offs and distillation efficiency under different architectural settings. Furthermore, we explore the role of hyperparameter tuning in optimizing the distillation process and propose a set of guidelines for effective teacher-student knowledge transfer. Our results indicate that while knowledge distillation can significantly improve the performance of smaller student networks, the benefits are contingent on the careful selection and optimization of distillation strategies and network architectures. We also discuss the limitations of our study and suggest directions for future research to",Input.gpt4,ref_sci_gen,,no</w:t>
      </w:r>
    </w:p>
    <w:p>
      <w:r>
        <w:t>The show will be available on Spotify starting from September 1st and will become exclusive sometime after. It will remain free to access. Rogan will continue to retain creative control over the show. His YouTube channel will remain live but it won't contain full episodes.,"Following the announcement of The Joe Rogan Experience becoming a Spotify exclusive, fans and industry insiders are buzzing with anticipation for what this deal could mean for the popular podcast. The deal, reportedly worth $100 million, will make the show available exclusively on the streaming platform beginning in September. This move has raised questions about the future of podcasting and the influence of exclusive deals in the industry. With Spotify making a bold move to secure a high-profile podcast, many are wondering if this will set a new precedent for the industry and what it means for listeners who have grown accustomed to accessing their favorite shows across multiple platforms.",Input.gpt3,ref_tldr,,no</w:t>
      </w:r>
    </w:p>
    <w:p>
      <w:r>
        <w:t>"Ella was painting the walls of her room, but not the ceiling. At first she worried about getting paint on the ceiling and floor. Then her mom told her about painter's tape. Ella thought it was a great idea and bought a roll right away. Then she happily and safely went to painting her walls!","Ella was in the process of applying fresh paint to her room's walls, keeping the ceiling untouched. Initially, she was concerned about accidentally splattering paint on both the ceiling and the floor. But after her mother introduced her to the concept of painter's tape, Ella was convinced it was brilliant and promptly purchased a roll. With this newfound solution, she joyfully and cautiously resumed her wall-painting task!",Input.gpt4,ref_roct,paraphrase,yes</w:t>
      </w:r>
    </w:p>
    <w:p>
      <w:r>
        <w:t>"Top Korean firms are rolling out artificial intelligence in hiring, and job seekers are learning how to beat the bots. Career consultants are now offering classes on how to handle recruitment screening by computers. These systems use facial recognition technology to analyze potential employees, so job seekers have to learn techniques, such as smiling with their eyes, in order to deal with the AI. Nearly a quarter of the top 131 corporations in Korea currently use or have plans to use AI in hiring. AI video interviews analyze people's emotional responses to questions and also their performance in a certain set of tasks. Some tests don't really have a correct answer, as the goal is only to analyze behavior. Many students are feeling disheartened with the introduction of AI as they feel like they are underprepared for these types of interviews, and they are concerned because the systems can easily detect if they make something up.","Top Korean companies are implementing AI in their hiring processes, prompting job seekers to take courses on how to impress the AI systems, which assess candidates through facial recognition and emotional response analysis. This trend has left many applicants feeling unprepared and concerned about the authenticity and fairness of these AI-driven interviews.",Input.gpt4,ref_tldr,summary,yes</w:t>
      </w:r>
    </w:p>
    <w:p>
      <w:r>
        <w:t>" In safety-critical systems, it is paramount that the learner's actions do not violate the safety constraints at any stage of the learning process. In this paper, we study a stochastic bandit optimization problem where the unknown payoff and constraint functions are sampled from Gaussian Processes (GPs) first considered in . We develop a safe variant of GP-UCB called SGP-UCB, with necessary modifications to respect safety constraints at every round. The algorithm has two distinct phases. The first phase seeks to estimate the set of safe actions in the decision set, while the second phase follows the GP-UCB decision rule. Our main contribution is to derive the first sub-linear regret bounds for this problem. We numerically compare SGP-UCB against existing safe Bayesian GP optimization algorithms.","</w:t>
      </w:r>
    </w:p>
    <w:p>
      <w:r>
        <w:t>Such applications pose challenging problems for machine learning and artificial intelligence researchers, as the learner must carefully balance exploration and exploitation to maximize the cumulative reward while avoiding dangerous states or actions that could lead to catastrophic consequences. In this article, we propose a novel approach that combines model-based reinforcement learning with robust optimization techniques to address these challenges. Our approach learns a probabilistic model of the system's payoff function and safety constraints, and then solves a constrained optimization problem at each time step to determine the optimal decision that maximizes the expected cumulative reward while satisfying the safety constraints. We evaluate our approach on several benchmark problems and show that it significantly outperforms existing methods in terms of both cumulative reward and safety. Our results demonstrate the potential of our approach for applications in areas such as autonomous vehicles, robotics, and medical decision-making. Imagine that you are continuing from the",Input.llama,ref_sci_gen,,no</w:t>
      </w:r>
    </w:p>
    <w:p>
      <w:r>
        <w:t>Tim loved reading books. He made a new friend with a similar passion. They had several great recommendations for each other. Tim had an exciting new book to read every month. Their friendship stays strong to this day because of reading.,"Tim forged a strong friendship over a shared love for reading, continuously exchanging great book recommendations that keep their bond alive.",Input.gpt4,ref_roct,summary,yes</w:t>
      </w:r>
    </w:p>
    <w:p>
      <w:r>
        <w:t>Tim's love for books took him on a journey to a magical land where stories came to life. ---</w:t>
      </w:r>
    </w:p>
    <w:p>
      <w:r>
        <w:t>He stepped through the pages of his favorite novel and found himself in a world filled with dragons, w",Input.llama,ref_roct,,no</w:t>
      </w:r>
    </w:p>
    <w:p>
      <w:r>
        <w:t>She decided to do a biology experiment. Heidi left a piece of bread in a moist environment. She let it sit for days. Heidi wrote a report on how mold formed on the bread.,"Heidi had a project to do for science. As part of her experiment, she decided to explore the various conditions under which mold formed on bread. She had read about it in her textbooks and was fascinated by the idea of tiny organisms thriving on such a commonplace food item. Her curiosity led her to collect several slices of bread, which she placed in different environments around her home.",Input.gpt4,ref_roct,,no</w:t>
      </w:r>
    </w:p>
    <w:p>
      <w:r>
        <w:t>"We introduce the A ttentive U nsupervised T ext (W) r iter (AUTR), which is a word level generative model for natural language. It uses a recurrent neural network with a dynamic attention and canvas memory mechanism to iteratively construct sentences. By viewing the state of the memory at intermediate stages and where the model is placing its attention, we gain insight into how it constructs sentences. We demonstrate that AUTR learns a meaningful latent representation for each sentence, and achieves competitive log-likelihood lower bounds whilst being computationally efficient. It is effective at generating and reconstructing sentences, as well as imputing missing words.","The AUTR is a word-level generative model for natural language that uses a recurrent neural network with attention and memory mechanisms to iteratively create sentences, providing insights into its construction process, meaningful sentence representation, competitive performance, and efficiency in generating sentences and imputing missing words.",Input.gpt4,ref_sci_gen,summary,yes</w:t>
      </w:r>
    </w:p>
    <w:p>
      <w:r>
        <w:t>"Over four years ago, the US Department of Justice took down AlphaBay in the biggest dark web market bust in history. The market's number-two administrator has relaunched AlphaBay with revamped technical protections. Users can now only use Monero, a cryptocurrency designed to be difficult to trace. The site can be accessed using I2P as well as Tor. It features a new system called AlphaGuard that will allow users to retrieve their funds even if the site has been taken offline. Many more details about the marketplace are available in the article.","text: The US Department of Justice shut down AlphaBay four years ago, but its number-two administrator has now relaunched it with improved security measures, such as Monero cryptocurrency and I2P/Tor access, as well as a new system called AlphaGuard that allows users to retrieve their funds even if the site is taken down.",Input.llama,ref_tldr,summary,yes</w:t>
      </w:r>
    </w:p>
    <w:p>
      <w:r>
        <w:t>" In the context of a GUI or simulation, Neumorphism focuses on how light interacts with a variety of objects in a purely digital space. Apple introduced macOS 11 Big Sur, its newest version of macOS, at its WWDC event this week. It features a new user interface design that has been criticized for its use of Neumorphism. However, despite the criticism, Neumorphism is said to be the next wave in UI design, and there will likely be an explosion of development around the possibilities of the system soon.","The design trend of neumorphism, which focuses on the interaction of light in three-dimensional space, has been both praised and criticized within the design community. While some designers have embraced neumorphism for its innovative approach to creating depth and realism in user interfaces, others have criticized its use for being overly complex and difficult to implement effectively. Critics argue that neumorphism can lead to confusing and cluttered designs, making it challenging for users to navigate and understand the interface. They also point out that the use of neumorphism can be inconsistent across different devices and screen sizes, leading to a lack of cohesion in the user experience.",Input.gpt3,ref_tldr,,no</w:t>
      </w:r>
    </w:p>
    <w:p>
      <w:r>
        <w:t>Harold was the last one up when a branch snapped. He barely climbed into the tree as his support branch fell. Him and his friends were now stuck without a way to climb. Luckily some firefighters came shortly after to help them.,"Harold and his friends were laughing and shouting as they scaled the tall oak tree in the center of the park. The late afternoon sun cast a golden glow through the leaves, creating a magical atmosphere. Harold reached for a sturdy branch and hoisted himself up, feeling the rough bark under his fingertips. From this vantage point, he could see the whole park spread out before him, with the carousel spinning and children playing on the swings.",Input.gpt3,ref_roct,,no</w:t>
      </w:r>
    </w:p>
    <w:p>
      <w:r>
        <w:t>Her friends began to get angry about it. One day they spread a rumor that Kerry had lice. This upset Kerry to the point of crying. Kerry learned her lesson about spreading gossip.,"</w:t>
      </w:r>
    </w:p>
    <w:p>
      <w:r>
        <w:t>Kerry was crying uncontrollably. Her mascara ran down her cheeks like black rivers. She couldn't believe what had just happened. She had just learned that all the rumors she had been spreading about her classmates were untrue.",Input.llama,ref_roct,,no</w:t>
      </w:r>
    </w:p>
    <w:p>
      <w:r>
        <w:t>Clyde was feeling a bit under the weather. He called his daughter to come take him to the doctor. The doctor told him it was just a cold. Clyde was prescribed lots of rest and hot liquids. Clyde was glad that it was something minor.," Clyde was feeling a bit under the weather, so he decided to take a day off from work to rest at home. As he lay on the couch, he heard a knock on the door. He dreaded the thought of having to",Input.llama,ref_roct,,no</w:t>
      </w:r>
    </w:p>
    <w:p>
      <w:r>
        <w:t>" However, this methodology can be expensive if the convex hull contains many facets. For example, the convex hull of n -symbol Huffman trees is known to have exponentially many facets (,). We get around this difficulty by exploiting extended formulations (,), which encode the polytope of combinatorial objects in a higher dimensional ""extended"" space with only polynomially many facets. We develop a general framework for converting extended formulations into efficient online algorithms with good relative loss bounds. We present applications of our framework to online learning of Huffman trees and permutations. The regret bounds of the resulting algorithms are within a factor of O (log (n of the state-of-the-art specialized algorithms for permutations, and depending on the loss regimes, improve on or match the state-of-the-art for Huffman trees. Our method is general and can be applied to other combinatorial objects.","In this study, we extend the current framework by incorporating a novel encoding scheme for combinatorial structures within a polytope representation, which allows for more efficient projections. Specifically, we propose an algorithm that encodes combinatorial objects as vertices of a carefully constructed polytope. This encoding not only retains the combinatorial properties of the objects but also facilitates an elegant geometric interpretation of the learning process. The polytope framework enables us to employ multiplicative update rules that are naturally confined to the feasible region, thus eliminating the need for explicit post-update projections. We show that our encoding scheme preserves linearity and allows for a direct application of well-known optimization techniques in the resulting polytope space. Experimental results demonstrate that our approach outperforms traditional methods in terms of both computational efficiency and convergence rates. Furthermore, we provide a theoretical analysis of the convergence behavior within the encoded polytope space, which reveals insights into the geometric structure of combinatorial learning problems.",Input.gpt4,ref_sci_gen,,no</w:t>
      </w:r>
    </w:p>
    <w:p>
      <w:r>
        <w:t>" Originally, events were planned for the big day, but the movement has now been forced online. Organizers have planned a three-day live-streamed event called Earth Day Live. It aims to draw in millions of people to rally for action on climate change and make it a priority for would-be voters. There will be celebrity cameos, high-profile speakers, musicians, and performers. The event will be broadcast from a website that is linked in the article. Give feedback by replying here or messaging me on Twitter tldrdan! If you don't want to receive future editions of TLDR, please click here.","</w:t>
      </w:r>
    </w:p>
    <w:p>
      <w:r>
        <w:t>The 50th anniversary of Earth Day is quickly approaching, and people all over the world are preparing to celebrate this momentous occasion. The first Earth Day was held in 1970, and it has since become a global event with millions of participants. This year, organizers have planned a day of live events and activities that will take place across the globe, all centered around the theme of environmental protection and sustainability. The main event, called Earth Live, will be a 24-hour live broadcast that will feature performances, discussions, and educational segments all focused on environmental issues. The broadcast will be streamed on social media platforms, and viewers can tune in at any time to watch and learn. In addition to the live broadcast, there will also be a series of in-person events taking place in cities around the world. These events will include community clean-ups, tree planting initiatives",Input.llama,ref_tldr,,no</w:t>
      </w:r>
    </w:p>
    <w:p>
      <w:r>
        <w:t>Tim didn't want to go to church. His mother was thinking of ways to make him go. She gave him a bunch of chores to do if he stayed home. Tim agreed to the chores instead. He gladly got them done in exchange for not going.,"He had never been a religious person and always felt out of place in the pews, surrounded by people who seemed so sure of their faith. But on this particular Sunday, Tim's mother had insisted that he accompany her to church. ""It's",Input.gpt3,ref_roct,,no</w:t>
      </w:r>
    </w:p>
    <w:p>
      <w:r>
        <w:t>"The last decade has seen a surge of interest in continual learning (CL), and a variety of methods have been developed to alleviate catastrophic forgetting. However, most prior work has focused on tasks with static data, while CL on sequential data has remained largely unexplored. Here we address this gap in two ways. First, we evaluate the performance of established CL methods when applied to recurrent neural networks (RNNs). We primarily focus on elastic weight consolidation, which is limited by a stability-plasticity trade-off, and explore the particularities of this trade-off when using sequential data. We show that high working memory requirements, but not necessarily sequence length, lead to an increased need for stability at the cost of decreased performance on subsequent tasks. Second, to overcome this limitation we employ a recent method based on hypernetworks and apply it to RNNs to address catastrophic forgetting on sequential data. By generating the weights of a main RNN in a task-dependent manner, our approach disentangles stability and plasticity, and outperforms alternative methods in a range of experiments. Overall, our work provides several key insights on the differences between CL in feedforward networks and in RNNs, while offering a novel solution to effectively tackle CL on sequential data.","The last decade has seen a surge of interest in continual learning (CL), and a variety of methods have been developed to alleviate catastrophic forgetting. However, most prior work has focused on tasks with static data, while CL on sequential data has remained largely unexplored. Here we address this gap in two ways. First, we evaluate the performance of established CL methods when applied to recurrent neural networks (RNNs). We primarily focus on elastic weight consolidation, which is limited by a stability-plasticity trade-off, and explore the particularities of this trade-off when using sequential data. We show that high working memory requirements, but not necessarily sequence length, lead to an increased need for stability at the cost of decreased performance on subsequent tasks. Second, to overcome this limitation we employ a recent method based on hypernetworks and apply it to RNNs to address catastrophic forgetting on sequential data. By generating the weights of a main RNN in a task-dependent manner, our approach disentangles stability and plasticity, and outperforms alternative methods in a range of experiments. Overall, our work provides several key insights on the differences between CL in feedforward networks and in RNNs, while offering a novel solution to effectively tackle CL on sequential data.",Input.gpt4,ref_sci_gen,verbatim,yes</w:t>
      </w:r>
    </w:p>
    <w:p>
      <w:r>
        <w:t>They cannot get enough tacos. Their love of tacos makes them more productive. This makes for a great atmosphere at work. Productivity has gone up.,"The smell of sizzling meat and the spicy aroma of jalapenos filled the office every Tuesday afternoon. It was Taco Tuesday, and everyone at work loved it. The office buzzed with excitement as the lunch hour approached, and the chatter of coworkers discussing their favorite taco fillings could be heard throughout the building. As the clock struck twelve, a line formed at the office kitchen where the spread of taco fillings awaited.",Input.gpt3,ref_roct,,no</w:t>
      </w:r>
    </w:p>
    <w:p>
      <w:r>
        <w:t>The hostess greeted them with a warm smile and began to pour glasses of iced tea. As they sipped their drinks, the group started to talk about their plans for the upcoming trip. One of them, a tall and lanky man named Jake, told a funny story about the last time they had gone camping together. The table erupted in laughter, and the hostess joined in, her eyes sparkling with amusement.",Input.llama,ref_roct,,no</w:t>
      </w:r>
    </w:p>
    <w:p>
      <w:r>
        <w:t>"Deep LSTM is an ideal candidate for text recognition. However text recognition involves some initial image processing steps like segmentation of lines and words which can induce error to the recognition system. Without segmentation, learning very long range context is difficult and becomes computationally intractable. Therefore, alternative soft decisions are needed at the pre-processing level. This paper proposes a hybrid text recognizer using a deep recurrent neural network with multiple layers of abstraction and long range context along with a language model to verify the performance of the deep neural network. In this paper we construct a multi-hypotheses tree architecture with candidate segments of line sequences from different segmentation algorithms at its different branches. The deep neural network is trained on perfectly segmented data and tests each of the candidate segments, generating unicode sequences. In the verification step, these unicode sequences are validated using a sub-string match with the language model and best first search is used to find the best possible combination of alternative hypothesis from the tree structure. Thus the verification framework using language models eliminates wrong segmentation outputs and filters recognition errors.","In this study, we investigate the performance of Deep LSTM (Long Short-Term Memory) networks in the context of text recognition tasks. We conduct experiments to evaluate the effectiveness of Deep LSTM in accurately recognizing and transcribing text from a variety of sources, including handwritten documents, printed materials, and digital text. Our results demonstrate that Deep LSTM outperforms other traditional methods in text recognition, showcasing its potential as a robust and efficient solution for this task. Furthermore, we analyze the factors contributing to the success of Deep LSTM in text recognition and discuss potential areas for future research and improvement in this field.",Input.gpt3,ref_sci_gen,,no</w:t>
      </w:r>
    </w:p>
    <w:p>
      <w:r>
        <w:t>" It has since unveiled Delve, a tool to create optimal design plans for urban projects, and Replica, a platform that can simulate scenarios in the real world. Sidewalk Labs recently announced the Pebble, a vehicle sensor that can help manage parking in cities by providing real-time parking and curb availability data. It doesn't use cameras or collect identifying information. The sensors could help cities run better by providing data to address blindspots about how people actually use parking spaces.","The recent shift in focus for Sidewalk Labs has led to the development of innovative solutions that utilize sensors to help improve cities on a smaller scale. These sensors are being used to monitor various aspects of city life, such as air quality, traffic flow, and pedestrian movement. By gathering and analyzing data from these sensors, city planners and officials can make informed decisions to enhance the overall quality of urban life. One of the key areas where these sensors are making an impact is in transportation.",Input.gpt3,ref_tldr,,no</w:t>
      </w:r>
    </w:p>
    <w:p>
      <w:r>
        <w:t>The research team from Washington State University has reason to believe that since mice and humans share many of the same aging mechanisms, this discovery could have potential implications for humans as well. The chemical, resveratrol, is abundant in grapes, berries, and peanuts, and the researchers believe that it could be part of a healthy diet. Blind and controlled tests were run to study the effects of the chemical on mice. The mice were either given a normal diet, a diet supplemented with resveratrol, or a diet with a chemical known to shorten lifespan. The mice on the resveratrol diet had a nine percent longer median lifespan. The findings also indicate that mice on the resveratrol diet were fitter than those in the control group. The mice on the supplement diet had",Input.llama,ref_tldr,,no</w:t>
      </w:r>
    </w:p>
    <w:p>
      <w:r>
        <w:t>My friends and I play retro games. We are not into the new games. We talk about the old school games and research about them. My friends also help me with the old retro games by giving me tips. Retro games have brought me and my friends together.,"</w:t>
      </w:r>
    </w:p>
    <w:p>
      <w:r>
        <w:t>We huddled around the old console, our eyes glued to the screen as we navigated through the pixelated world. The sound effects and chiptune music brought back memories of our childhood, and we couldn'",Input.llama,ref_roct,,no</w:t>
      </w:r>
    </w:p>
    <w:p>
      <w:r>
        <w:t>As she was bending over she heard a loud noise. Sally had split her jeans. She grabbed a shirt and tied it around her waist. Sally had never been so embarrassed.,As she was bending over she heard a loud noise. Sally had split her jeans. She grabbed a shirt and tied it around her waist. Sally had never been so embarrassed.,Input.llama,ref_roct,verbatim,yes</w:t>
      </w:r>
    </w:p>
    <w:p>
      <w:r>
        <w:t>"Apple has been granted a patent for software that generates synthetic group selfies. The software is likely a method for taking group selfies for social media even during social distancing. Users would be able to invite others to take part in a group selfie and the software would then arrange the images together into a single picture. The resulting picture will be customizable, so users should be able to modify the position of the people in the photo or store the original images separately. Apple first filed for the patent in 2018 and it was just granted at the beginning of June.","Apple has received a patent for a program that creates artificial group selfies, which is likely a way to take group selfies for social media while practicing social distancing. Users can invite others to join in on a group selfie, and the program will arrange the images into one picture. Users will have the ability to customize the resulting picture by adjusting the position of the people in the photo or saving the original images separately. The patent was initially filed by Apple in 2018 and was granted in early June.",Input.gpt3,ref_tldr,paraphrase,yes</w:t>
      </w:r>
    </w:p>
    <w:p>
      <w:r>
        <w:t>The kids were bored. Their mom said they should pop in a movie. They pulled a DVD out of the cabinet. It was too scratched to play. The kids were frustrated.,"The children were feeling uninterested. Their mother suggested they watch a movie. When they took a DVD out of the cabinet, they found it was too scratched to use. This left the kids feeling annoyed.",Input.gpt3,ref_roct,paraphrase,yes</w:t>
      </w:r>
    </w:p>
    <w:p>
      <w:r>
        <w:t>" There was only a few seconds left on the clock. The team was buried deep in their own backfield. The coach called a last minute play. The hail mary pass was caught, and the home team won.","The stadium was alive with an electric tension, the echoes of cheering and dismay intermingling as the clock ticked down, relentlessly indifferent to the hopes and fears of the spectators. The home football team, the Wildcats, was down a touchdown, and the air was thick with the desperation of the fans who wore their colors with a mix of pride and anxiety. With only minutes left on the clock, the Wildcats took their positions. The coach's intense gaze swept over his players, instilling a silent",Input.gpt4,ref_roct,,no</w:t>
      </w:r>
    </w:p>
    <w:p>
      <w:r>
        <w:t>"One day Jen received a fax in her office. No one had sent a fax to them in over 12 years. She showed everyone the novel little fox she got. Her boss was impressed asked her who sent it. It was from her boyfriend, who worked at the fax company.","Jen's office unexpectedly received a fax one day. No one had sent a fax to them in over 12 years. She proudly displayed the cute little fox she had received. Her boss was impressed and inquired about the sender. It turned out that the fax was from her boyfriend, who was employed by the fax company.",Input.llama,ref_roct,paraphrase,yes</w:t>
      </w:r>
    </w:p>
    <w:p>
      <w:r>
        <w:t>"Traditionally, we have two possibilities to design tools for program comprehension and analysis. The first option is to create a standalone program, independent of any source code editor. This way, the act of source code editing is separated from the act of viewing the code analysis results. The second option is to create a plugin for a specific IDE (integrated development environment) - in this case, a separate version must be created for each IDE. We propose an approach where information about source code elements is written directly into source files as annotations or special comments. Before committing to a version control system, the annotations are removed from the source code to avoid code pollution. We briefly evaluate the approach and delineate its limitations.","Traditionally, we have two possibilities to design tools for program comprehension and analysis. The first option is to create a standalone program, independent of any source code editor. This way, the act of source code editing is separated from the act of viewing the code analysis results. The second option is to create a plugin for a specific IDE (integrated development environment) - in this case, a separate version must be created for each IDE. We propose an approach where information about source code elements is written directly into source files as annotations or special comments. Before committing to a version control system, the annotations are removed from the source code to avoid code pollution. We briefly evaluate the approach and delineate its limitations.",Input.llama,ref_sci_gen,verbatim,yes</w:t>
      </w:r>
    </w:p>
    <w:p>
      <w:r>
        <w:t>"Jenny needed some free time to write her book. Her publisher was calling her asking when she was going to finish. Jenny decided to take a trip to her cabin to write. She turned off her phone and cleared her entire schedule. Now, she can finally have some free time to write her book","Jenny, under pressure from her publisher, took a trip to her cabin to write her book, turning off her phone and clearing her schedule to have some free time.",Input.llama,ref_roct,summary,yes</w:t>
      </w:r>
    </w:p>
    <w:p>
      <w:r>
        <w:t>BrainEx is a system that pumps an experimental solution into the brain to mimic blood flow. Some brains were kept alive for up to 36 hours. The brains never approached neural activity anywhere near consciousness due to preventative measures. This technology raises many ethical issues. Its use could shrink the pool of eligible organ donors.,"This groundbreaking study has major implications for the field of neuroscience and has raised ethical questions about the nature of consciousness and the boundaries of life and death. The researchers utilized the artificial perfusion system, BrainEx, to pump a specially designed solution through the brains of the deceased pigs, successfully restoring cellular function in the brains that had been dead for several hours. This remarkable achievement has brought hope for the potential to develop new treatments for brain injuries and diseases, as well as shed light on the mysteries of the human brain. However, it has also sparked debates about the ethical ramifications of such experiments and the implications for defining the line between life and death. The research team at Yale School of Medicine is now planning to further investigate the potential applications of BrainEx and the implications of their findings for the future of neuroscience and medical ethics.",Input.gpt3,ref_tldr,,no</w:t>
      </w:r>
    </w:p>
    <w:p>
      <w:r>
        <w:t>" Grin promises to create a cryptocurrency that is both 'light' and completely anonymous. Currently, Bitcoin requires over 200GB of data to run a miner and its large energy consumption is a problem. Grin aims to solve these issues. There are a few criticisms for Grin, including its lack of a supply cap.","</w:t>
      </w:r>
    </w:p>
    <w:p>
      <w:r>
        <w:t>The new cryptocurrency, called WizardCoin, has gained attention for its unique approach to protecting users' privacy. Unlike other cryptocurrencies such as Bitcoin and Ethereum, WizardCoin uses a new technology called ""Cryptic Ledger"" to keep transactions completely private. ""We wanted to create a cryptocurrency that was not only fun and engaging, but also prioritized users' privacy,"" said the founder of WizardCoin, who wishes to remain anonymous. ""With Cryptic Ledger, we've been able to create a system that's not only secure, but also lightning-fast.""",Input.llama,ref_tldr,,no</w:t>
      </w:r>
    </w:p>
    <w:p>
      <w:r>
        <w:t>"Bars is a new iOS app from Facebook's New Product Experimentation group. It lets users post and share videos of them rapping over beats provided by the app. There are different levels in the app, with an auto-rhyme dictionary for beginners, and a Freestyle mode for more advanced rappers. The app is still in a closed beta. It is unlikely to make an appearance on the Android Play Store.","The New Product Experimentation team at Facebook has developed a fresh iOS application called Bars. This app provides a platform for users to create and distribute videos in which they rap over provided beats. The app features various proficiency levels, including an auto-rhyme dictionary for novices and a Freestyle mode for seasoned rappers. Currently, Bars is in a closed beta phase and it seems improbable that it will be launched on the Android Play Store.",Input.gpt4,ref_tldr,paraphrase,yes</w:t>
      </w:r>
    </w:p>
    <w:p>
      <w:r>
        <w:t>"Harry's golf swing is terrible. One day, Harry decided to seek out help to improve his swing. He hired a private trainer. The private trainer was able to improve Harry's swing. Eventually, Harry had the best golf swing in the club.","Harry's golf swing is terrible. One day, Harry decided to seek out help to improve his swing. He hired a private trainer. The private trainer was able to improve Harry's swing. Eventually, Harry had the best golf swing in the club.",Input.gpt4,ref_roct,verbatim,yes</w:t>
      </w:r>
    </w:p>
    <w:p>
      <w:r>
        <w:t>This paper presents a novel real-time control system for battery energy storage systems (BESSs) that addresses the urgent need for frequency control and voltage support in modern power grids. By leveraging the latest advances in machine learning and control theory, our proposed system is capable of ensuring grid stability and reliability while maximizing the lifespan of the batteries. The proposed control system is designed to operate in real-time, allowing it to respond rapidly to changes in grid conditions. This is achieved through a combination of model predictive control (MPC) and optimal control algorithms, which work together to optimize the battery's state of charge and power output. The system is also equipped with advanced fault detection and recovery mechanisms to ensure that it can operate safely and efficiently even in the presence of disturbances or failures. Experimental validation of the proposed control system is carried out using a 100 kWh BESS test",Input.llama,ref_sci_gen,,no</w:t>
      </w:r>
    </w:p>
    <w:p>
      <w:r>
        <w:t>"Half of asthma patients show excess production of two inflammatory molecules in the airways. Treatments have been developed to block the actions of these molecules, but they are expensive and are not suitable for long-term therapy. A team of researchers has developed a vaccine that induces the body to make its own antibodies against the molecules. It has been shown to be successful in producing the desired antibodies in mice for up to a year after immunization. The vaccine may also be effective against other allergic diseases.","Fifty percent of individuals with asthma experience an overproduction of two pro-inflammatory substances within their respiratory tracts. Although therapies have been created that target these substances to impede their effects, their high cost renders them impractical for ongoing treatment. Researchers have designed a vaccine that prompts the human body to generate antibodies that combat these molecules. Studies in mice have demonstrated its efficacy, with the animals producing the target antibodies for as long as a year following vaccination. This vaccine has the potential to be beneficial in treating additional allergic conditions as well.",Input.gpt4,ref_tldr,paraphrase,yes</w:t>
      </w:r>
    </w:p>
    <w:p>
      <w:r>
        <w:t>"The president of SpaceX's Starlink business has said that the company is considering going public as it is ripe to do so. Starlink has already launched 240 satellites and plans to launch up to another 1,440 satellites this year. These satellites are designed to beam down broadband internet coverage all over the world. Elon Musk is known for hating publicly traded companies and has said in the past that SpaceX won't be going public until its Mars vehicle is complete. SpaceX has recently been valued at around 33.3 billion. The revenue from Starlink will help fund SpaceX's plans to send people to the Moon and Mars. Those in the astronomy community have criticized broadband satellite projects as the resulting constellation could obstruct their observations of the night sky.","The president of SpaceX's Starlink division is considering an IPO for the satellite broadband venture, which has significant expansion plans and aims to fund SpaceX's lunar and Mars missions, despite Elon Musk's previous reluctance for public trading and criticism from astronomers regarding potential night sky obstruction.",Input.gpt4,ref_tldr,summary,yes</w:t>
      </w:r>
    </w:p>
    <w:p>
      <w:r>
        <w:t>"Tim suffered from dyslexia and had trouble counting. He was on the playground with other children. The other kids knew that Tim was different from them. As they played marbles together, they never cheated Tim. Tim went home happy and looking forward to tomorrow.","Tim suffered from dyslexia and had trouble counting. He was on the playground with other children. The other kids knew that Tim was different from them. As they played marbles together, they never cheated Tim. Tim went home happy and looking forward to tomorrow.",Input.gpt4,ref_roct,verbatim,yes</w:t>
      </w:r>
    </w:p>
    <w:p>
      <w:r>
        <w:t>While the scientific method has played a pivotal role in advancing public health interventions, the failure to apply this approach to gun violence prevention has resulted in a significant knowledge gap. The dearth of research on firearm-related behaviors and the root causes of gun violence has left policymakers and healthcare professionals ill-equipped to develop effective solutions to this pressing public health issue. The inability to collect even minimal data on gun violence has sidelined this critical public health concern, allowing the epidemic to continue unabated. The scientific community must advocate for increased funding and support for research into the causes, consequences, and prevention of gun violence in order to break the cycle of inaction and to develop evidence-based interventions that can save lives.",Input.llama,ref_sci_gen,,no</w:t>
      </w:r>
    </w:p>
    <w:p>
      <w:r>
        <w:t>"This paper studies optimal pricing and rebalancing policies for Autonomous Mobility-on-Demand (AMoD) systems. We take a macroscopic planning perspective to tackle a profit maximization problem while ensuring that the system is load-balanced. We begin by describing the system using a dynamic fluid model to show the existence and stability of an equilibrium (i.e., load balance) through pricing policies. We then develop an optimization framework that allows us to find optimal policies in terms of pricing and rebalancing. We first maximize profit by only using pricing policies, then incorporate rebalancing, and finally we consider whether the solution is found sequentially or jointly. We apply each approach on a data-driven case study using real taxi data from New York City. Depending on which benchmarking solution we use, the joint problem (i.e., pricing and rebalancing) increases profits by 7 to 40.","This paper examines optimal pricing and rebalancing strategies for AMoD systems, aiming to maximize profit while ensuring load balance. Using a dynamic fluid model, pricing policies are shown to achieve load balance, and an optimization framework is developed to find optimal pricing and rebalancing policies. Applying these approaches to real taxi data from New York City shows that jointly solving the pricing and rebalancing problem can increase profits by 7 to 40 percent.",Input.gpt3,ref_sci_gen,summary,yes</w:t>
      </w:r>
    </w:p>
    <w:p>
      <w:r>
        <w:t>"Programs with randomization constructs is an active research topic, especially after the recent introduction of martingale-based analysis methods for their termination and runtimes. Unlike most of the existing works that focus on proving almost-sure termination or estimating the expected runtime, in this work we study the tail probabilities of runtimes - such as ""the execution takes more than 100 steps with probability at most 1."" To this goal, we devise a theory of supermartingales that overapproximate higher moments of runtime. These higher moments, combined with a suitable concentration inequality, yield useful upper bounds of tail probabilities. Moreover, our vector-valued formulation enables automated template-based synthesis of those supermartingales. Our experiments suggest the method's practical use.","This research focuses on studying tail probabilities of runtimes in programs with randomization constructs, using a new theory of supermartingales that overapproximate higher moments of runtime, enabling the estimation of upper bounds of tail probabilities and automated synthesis of supermartingales.",Input.llama,ref_sci_gen,summary,yes</w:t>
      </w:r>
    </w:p>
    <w:p>
      <w:r>
        <w:t>"Nanomedic Technologies, an Israeli startup, has created a portable device that can create a temporary and transparent skin layer that can be applied to patients without touching the wound. The device uses a patented electrospinning technology which creates nanofibers by applying a strong electric field to polymer solutions which then knit together in layers to form a nanofibrous mat that mimics skin. The polymer solution can be combined with antibacterial creams, antibiotics, collagen, silicon, hydrogel, or cannabinoids, depending on the patient's needs. Treatment is fast, and patients can take showers after only 2 days without the need to redress the wound. The device is set to launch in the second half of 2019.","An innovative Israeli startup, Nanomedic Technologies, has developed a hand-held device capable of producing a temporary, see-through skin substitute that can be administered to wounds without making contact. This device leverages unique electrospinning technology that harnesses a high voltage electric field to transform polymer solutions into nanofibers, which aggregate into a mat resembling skin structure. Depending on individual patient requirements, the polymer mixture might include substances like antibacterial ointments, antibiotics, collagen, silicone, hydrogels, or cannabinoids. The process is rapid, enabling patients to shower just 48 hours later without needing to reapply dressings to the wound. The device is anticipated to hit the market in the latter part of 2019.",Input.gpt4,ref_tldr,paraphrase,yes</w:t>
      </w:r>
    </w:p>
    <w:p>
      <w:r>
        <w:t>"I really wanted an online transcription job. I practiced and practiced my touch typing for weeks. I finally decided to log on to take the application typing test. As I began I realized it had the same paragraphs I'd been practicing. I breezed through it easily, securing the job.","I was eager to secure an online transcription position. I spent several weeks honing my touch typing abilities. I ultimately decided to sign up for the application typing test. I discovered that the test contained the same paragraphs I had been practicing as I began. I passed the test with ease, landing the job.",Input.llama,ref_roct,paraphrase,yes</w:t>
      </w:r>
    </w:p>
    <w:p>
      <w:r>
        <w:t>Harold was the last one up when a branch snapped. He barely climbed into the tree as his support branch fell. Him and his friends were now stuck without a way to climb. Luckily some firefighters came shortly after to help them.,"</w:t>
      </w:r>
    </w:p>
    <w:p>
      <w:r>
        <w:t>... Suddenly, Harold spotted a thick branch barely visible above the canopy. ""Guys, look up there!"" he exclaimed.",Input.llama,ref_roct,,no</w:t>
      </w:r>
    </w:p>
    <w:p>
      <w:r>
        <w:t>"Jessica made jewelry for a living. She carefully hand-picked each gem or stone. When customers came to her, she could tell the story of each piece. She loved telling the stories of engagement rings. She made sure every customer got exactly what they needed.","Jessica earned her livelihood by crafting jewelry. She meticulously chose each gemstone or bead herself. Whenever clients visited her, she was able to share the narrative behind each creation. Her favorite tales to tell were those of engagement rings. She was committed to ensuring that each customer received precisely what they were looking for.",Input.gpt4,ref_roct,paraphrase,yes</w:t>
      </w:r>
    </w:p>
    <w:p>
      <w:r>
        <w:t>"Microsoft has released data on how people are using its Teams app. Video call usage went up by more than 1,000 percent in March. Microsoft engineers are challenged with the task of making sure that Teams' infrastructure has enough capacity for this increase in usage. New features have been prioritized, and Microsoft is working on increasing the number of participants allowed per meeting. Despite coronavirus restrictions lifting in China, Microsoft reports retaining many of its new customers, with a growing number of daily active users still. This indicates that we might start seeing a cultural change in the way we work, and working from home might become normal for many. Give feedback by replying here or messaging me on Twitter tldrdan! If you don't want to receive future editions of TLDR, please click here.","Microsoft has shared insights on the adoption of its Teams application, revealing a surge in video calls by over 1,000 percent during March. The company's engineering team faces the challenge of ensuring that Teams can support this increased demand. Prioritization of new features is underway, with efforts to expand the maximum number of meeting participants. Even as China sees a relaxation of coronavirus restrictions, Microsoft has maintained a substantial majority of its new clientele, noting an ongoing rise in the daily active user count. This trend may signal a shift in workplace culture, with remote work potentially becoming commonplace for numerous individuals. Share your thoughts by responding here, or reach out to me directly on Twitter at tldrdan. If you prefer not to receive future issues of TLDR",Input.gpt4,ref_tldr,paraphrase,yes</w:t>
      </w:r>
    </w:p>
    <w:p>
      <w:r>
        <w:t>" It is based on a greedy heuristic in which a 2-connected subgraph is iteratively extended with suitable open ears. The growth procedure is an adaptation of the breadth-first-search which efficiently manages to find open ears. Further, a heuristic function is defined for selecting the best ear out of a list of candidates. The performance of the basic approach is improved by adding a correction procedure which removes unnecessary nodes from a generated solution. Finally, randomization is included and the method is extended towards the GRASP metaheuristic. In our computational experiments, we compare the performance of the proposed algorithm to recently published results and show that the method is highly competitive and especially suitable for dense graphs. Keywords: dominating sets, 2-connected graphs, GRASP, fault tolerant.","In this paper, we present a constructive heuristic algorithm for the 2 -connected m -dominating set problem. Our approach is designed to efficiently find minimal m-dominating sets within 2-connected graphs. We begin with an examination of the structural properties of 2-connected graphs, which are essential in understanding the constraints and opportunities inherent in the m-dominating set problem. We then introduce our heuristic, which is based on an iterative process of set expansion and refinement, aimed at maintaining the 2-connectedness while achieving the domination criteria. The novelty of our heuristic lies in its ability to balance these two objectives effectively. We provide a comprehensive analysis of the algorithm's performance by examining both its computational complexity and its effectiveness in finding near-optimal solutions. The results obtained from a series of computational experiments demonstrate that our heuristic performs favorably compared to existing methods, particularly in terms of the size of the resulting m-dominating sets and the preservation of graph connectivity.",Input.gpt4,ref_sci_gen,,no</w:t>
      </w:r>
    </w:p>
    <w:p>
      <w:r>
        <w:t>I was flying from Hawaii to San Francisco. I had to fill out an agriculture form. It said I would be arrested for taking produce from Hawaii. I tried my luck and tried to take a passion fruit to the mainland. I was arrested when the plane landed.,"The traveler was arrested after attempting to take a passion fruit from Hawaii to San Francisco, despite warnings on an agriculture form that such actions could lead to arrest.",Input.gpt4,ref_roct,summary,yes</w:t>
      </w:r>
    </w:p>
    <w:p>
      <w:r>
        <w:t>" It focuses on entertaining short-form video just like TikTok. TikTok is currently facing a ban in the US. Reels offers creative tools, with a 15-second limit for each mini clip. Tools include adding audio, AR effects, setting a timer and countdown for recording, video alignment, and speed editing. Reels can be shared publicly or made private to followers. The new feature is still being tested and may change.","</w:t>
      </w:r>
    </w:p>
    <w:p>
      <w:r>
        <w:t>Instagram's latest feature, Reels, has been making waves across the globe, with users in 50 countries already enjoying the ability to create and share short video clips. However, not everyone is a fan of the new feature. In recent days, a petition has emerged calling for Instagram to ban Reels altogether. The petition, which has gained thousands of signatures, argues that Reels is a copycat feature that is too similar to TikTok, and that it takes away from the unique experience that Instagram offers. Additionally, some users have expressed concerns about the potential for Reels to contribute to the spread of misinformation and harmful content. Despite the backlash, Instagram has shown no signs of backing down from Reels.",Input.llama,ref_tldr,,no</w:t>
      </w:r>
    </w:p>
    <w:p>
      <w:r>
        <w:t>It has been years since I had been on vacation. This year I saved money every week. Now I can afford to go on a nice vacation. There was some really good deals online. I purchased my ticket today and I leave next month.,It has been years since I had been on vacation. This year I saved money every week. Now I can afford to go on a nice vacation. There was some really good deals online. I purchased my ticket today and I leave next month.,Input.gpt3,ref_roct,verbatim,yes</w:t>
      </w:r>
    </w:p>
    <w:p>
      <w:r>
        <w:t>To Roy's surprise, the disc jockey actually played it. It was a quirky, almost forgotten tune from a one-hit-wonder band from the 70s, a tune that Roy had discovered in his father's vinyl collection.",Input.gpt4,ref_roct,,no</w:t>
      </w:r>
    </w:p>
    <w:p>
      <w:r>
        <w:t>"We present methods to serialize and deserialize tree ensembles that optimize inference latency when models are not already loaded into memory. This arises whenever models are larger than memory, but also systematically when models are deployed on low-resource devices, such as in the Internet of Things, or run as Web micro-services where resources are allocated on demand. Our packed serialized trees (PACSET) encode reference locality in the layout of a tree ensemble using principles from external memory algorithms. The layout interleaves correlated nodes across multiple trees, uses leaf cardinality to collocate the nodes on the most popular paths and is optimized for the IO blocksize. The result is that each IO yields a higher fraction of useful data, leading to a 2-6 times reduction in classification latency for interactive workloads.","We introduce techniques for serializing and deserializing tree ensembles in order to optimize inference speed when models are not already loaded into memory. This is particularly useful when models are too large to fit into memory, as well as in situations where models are deployed on low-resource devices like Internet of Things devices or run as Web micro-services with resources allocated on demand. Our packed serialized trees (PACSET) encode reference locality in the organization of a tree ensemble using principles from external memory algorithms. The organization interweaves related nodes across multiple trees, uses leaf cardinality to group the nodes on the most common paths, and is optimized for the IO blocksize. The result is that each IO operation produces a higher percentage of useful data, resulting in a 2-6 times reduction in classification latency for interactive workloads.",Input.gpt3,ref_sci_gen,paraphrase,yes</w:t>
      </w:r>
    </w:p>
    <w:p>
      <w:r>
        <w:t>" However, existing methods have limited scalability. In this paper, instead of convolving with a dictionary shared by all samples, we propose the use of a sample-dependent dictionary in which each filter is a linear combination of a small set of base filters learned from data. This added flexibility allows a large number of sample-dependent patterns to be captured, which is especially useful in the handling of large or high-dimensional data sets. Computationally, the resultant model can be efficiently learned by online learning. Extensive experimental results on a number of data sets show that the proposed method outperforms existing CSC algorithms with significantly reduced time and space complexities.","</w:t>
      </w:r>
    </w:p>
    <w:p>
      <w:r>
        <w:t>CSC has ability to learn a set of basis functions, or a dictionary, from a collection of input images. Each basis function in the dictionary corresponds to a specific pattern or feature present in the input images, such as edges or corners. By learning a shift-invariant dictionary, the basis functions are able to capture features that are translation invariant, allowing for the representation of images in a more robust and efficient manner. This is particularly useful in image processing tasks such as denoising, where a shift-invariant dictionary can be used to separate noise from the underlying image features. Furthermore, CSC can be used to apply a filter to the learned dictionary, allowing for the enhancement or suppression of specific features in the input images.",Input.llama,ref_sci_gen,,no</w:t>
      </w:r>
    </w:p>
    <w:p>
      <w:r>
        <w:t>"Tesla China's Model 3s are able to wade through water. China experiences dozens of hurricanes or typhoons every year, so floods are common. Many videos of the Model 3's 'Boat Mode' have come out in the last few days. The footage shows the vehicles traveling through deep floodwaters with no issues. Videos are available in the article.","Tesla Model 3s in China have a 'Boat Mode' feature that allows them to drive through deep floodwaters with ease, as seen in videos shared in the article, which is useful given China's frequent hurricanes and floods.",Input.llama,ref_tldr,paraphrase,yes</w:t>
      </w:r>
    </w:p>
    <w:p>
      <w:r>
        <w:t>SpaceX's Starlink internet service has demonstrated low latency speeds and download speeds over 100Mbps. Its capabilities far exceed the capabilities of most options in poorly covered areas. SpaceX expects more features to be unlocked as the network is updated. Starlink recently completed its first inter-satellite link between its satellites. The ability for Starlink satellites to communicate with each other via optical laser will be a core feature of the network.,"Starlink internet service provided by SpaceX has demonstrated download speeds exceeding 100Mbps and low latency. Its capabilities surpass those of most options in poorly covered areas. SpaceX anticipates that more features will be unlocked as the network is updated. Starlink recently established its first inter-satellite link between its satellites, which will be a fundamental feature of the network, enabling Starlink satellites to communicate with one another via optical laser.",Input.llama,ref_tldr,paraphrase,yes</w:t>
      </w:r>
    </w:p>
    <w:p>
      <w:r>
        <w:t>Ryan took several of Jess' pieces. She however was able to take a majority of his pieces. He scrambled to move his king away. Though Jess finally checkmated his king.," Ryan magnanimously suggested Jess have another chance to play, as she had lost the previous game. Ryan carefully placed the pieces on the board again, making sure each piece was in its correct square. Jess studied the board intently, her brow furrowed in concentration. Ryan grinned to himself, knowing that Jess was a formidable opponent.",Input.llama,ref_roct,,no</w:t>
      </w:r>
    </w:p>
    <w:p>
      <w:r>
        <w:t>"The increasing adoption of Internet-of-Things (IoT) devices present new challenges to digital forensic investigators and law enforcement agencies when investigation into cybercrime on these new platforms are required. However, there has been no formal study to document actual challenges faced by investigators and whether existing tools help them in their work. Prior issues such as the correlation and consistency problem in digital forensic evidence have also become a pressing concern in light of numerous evidence sources from IoT devices. Motivated by these observations, we conduct a user study with 39 digital forensic investigators from both public and private sectors to document the challenges they faced in traditional and IoT digital forensics. We also created a tool, Stitcher , that addresses the technical challenges faced by investigators when handling IoT digital forensics investigation. We simulated an IoT crime that mimics sophisticated cybercriminals and invited our user study participants to utilize Stitcher to investigate the crime. The efficacy of Stitcher is confirmed by our study results where 96.2 of users indicated that Stitcher assisted them in handling the crime, and 61.5 of users who used Stitcher with its full features solved the crime completely."," In this research, we investigate the current state of digital forensic practices and tools for IoT devices and identifies gaps in the existing literature. Our findings indicate that the current tools and methods used in digital forensic investigations are largely inadequate for dealing with the complexities of IoT devices. We propose a new framework for digital forensic investigations of IoT devices that takes into account the unique characteristics of these devices and the challenges they present. Our proposed framework includes the development of new tools and methods specifically designed for IoT devices, as well as the integration of existing tools and methods to provide a comprehensive and effective approach to digital forensic investigations in the IoT era. Also, We evaluate the effectiveness of our proposed framework through a series of experiments using real-world IoT devices and simulate cybercrime scenarios. Our results show that our framework is able to effectively collect and analyze data from IoT devices,",Input.llama,ref_sci_gen,,no</w:t>
      </w:r>
    </w:p>
    <w:p>
      <w:r>
        <w:t>They were sitting on a bench near the beach. It was a surreal experience. Afterwards they went to Sam's apartment. They watched movies until they fell asleep.,"Continuation:</w:t>
      </w:r>
    </w:p>
    <w:p>
      <w:r>
        <w:t>As they sat there, hand in hand, Sam couldn't help but notice the way the light danced across his girlfriend's hair. It was as if the sun itself was painting a masterpiece, using every color of",Input.llama,ref_roct,,no</w:t>
      </w:r>
    </w:p>
    <w:p>
      <w:r>
        <w:t>"Honda recently announced the IeMobi Concept, an autonomous mobile living room that attaches and detaches from your house. When parked, the vehicle becomes a 50-square-foot living or workspace. Volvo just unveiled its 360c concept vehicle that serves as either a living room or mobile office. These self-driving mobile homes could offer an unlikely solution the housing crisis, allow new modes of nomadic living, and completely change the way we organize society. In Los Angeles alone, it is estimated that 15,000 people are already living in their cars and in most countries you are allowed to live in your vehicle.","Continuation:</w:t>
      </w:r>
    </w:p>
    <w:p>
      <w:r>
        <w:t>The IeMobi Concept represents a groundbreaking vision for the future of mobility, where the lines between domestic space and transportation are blurred. Honda's latest innovation is essentially a vehicle like no other – one that can function as a cozy extension of one's home. According to Honda's press release, the IeMobi (which stands for ""Intelligent Emotive Mobile"") is designed to seamlessly integrate with the modern home when docked, allowing the transfer of electricity and HVAC (heating, ventilation, and air conditioning) between the house and the vehicle. This means that not only can the IeMobi charge from the home's power supply, but it can also provide additional energy to the home if needed. When attached to the house, the IeMobi extends the living space, serving as a spare room, mobile office, or even a lounge for guests.",Input.gpt4,ref_tldr,,no</w:t>
      </w:r>
    </w:p>
    <w:p>
      <w:r>
        <w:t>It had a generic photo for a background. I decided to personalize the background. I had to email a photo to save to my new computer. I was happily able to do so.,"</w:t>
      </w:r>
    </w:p>
    <w:p>
      <w:r>
        <w:t>At first, I was hesitant to purchase a generic cloudbook, but after reading several reviews, I decided to give it a try. I'm glad I did because it's been a great investment for my business. Not only is it lightweight and portable, but it also has a long-lasting battery life, which is essential for my busy schedule. I've been using it for a few weeks now, and I'm impressed with",Input.llama,ref_roct,,no</w:t>
      </w:r>
    </w:p>
    <w:p>
      <w:r>
        <w:t>Jane drove home from work. She was a bit later to arrive home than usual. There was a mysterious package sitting outside her door. She brought it inside her apartment. The package was a gift from her parents for her belated birthday.,"Jane arrived home later than usual and found a mysterious package outside her door, which turned out to be a gift from her parents for her belated birthday.",Input.llama,ref_roct,summary,yes</w:t>
      </w:r>
    </w:p>
    <w:p>
      <w:r>
        <w:t>However, these methods suffer from several limitations. First, they rely on anchor boxes that are predefined in a fixed size and shape, which can not adapt to various object scales and aspect ratios. Second, they require a large amount of annotated data to train, which can be time-consuming and expensive to obtain. Moreover, they often suffer from overfitting, especially when dealing with small objects or objects with low contrast. To overcome these limitations, we propose a novel object detection framework based on CNN RetinaNet. Our approach utilizes a novel loss function that combines the focal loss and the IOU-based loss, which can better handle objects with varying sizes and orientations. Additionally, we introduce a new anchor-free method that can adapt to objects with different scales and aspect ratios, eliminating the need for predefined anchor boxes. Our proposed method is evaluated on the PASCAL VOC dataset, and the",Input.llama,ref_sci_gen,,no</w:t>
      </w:r>
    </w:p>
    <w:p>
      <w:r>
        <w:t>" The software is likely a method for taking group selfies for social media even during social distancing. Users would be able to invite others to take part in a group selfie and the software would then arrange the images together into a single picture. The resulting picture will be customizable, so users should be able to modify the position of the people in the photo or store the original images separately. Apple first filed for the patent in 2018 and it was just granted at the beginning of June.","Innovating the way we snap and share our moments together in a socially-distanced world, Apple's recent patent for selfie software is set to change the game. The tech giant's newly patented technology allows users to create synthetic group selfies, enabling people to take group pictures while they are not physically together. This cutting-edge software cleverly compiles separate selfies into a single group image, without the need for participants to be in the same location. This feature is particularly timely, considering the ongoing global situation where social distancing has become the norm and large gatherings pose health risks.",Input.gpt4,ref_tldr,,no</w:t>
      </w:r>
    </w:p>
    <w:p>
      <w:r>
        <w:t>The fiery hues of the fading sun danced across the sky, casting a warm glow that enveloped Sam and his girlfriend, Lucy. They sat close together on the soft blanket, the touch of the cooling sand beneath them a comforting contrast to",Input.gpt4,ref_roct,,no</w:t>
      </w:r>
    </w:p>
    <w:p>
      <w:r>
        <w:t>His mother warned him not to ever sin. John attended church every week. John's priest suggested that he have an exorcism. He went to the exorcism to cleanse his soul.,"Ever since he was a child, John had always been terrified of the devil. His fear was so intense that he refused to watch any movies or read any books that even mentioned the dark figure. John's fear of the devil stemmed from a childhood experience when he thought he saw the devil lurking in the shadows of his room. Since then, he couldn't shake the feeling of dread every time he was alone in the dark.",Input.gpt3,ref_roct,,no</w:t>
      </w:r>
    </w:p>
    <w:p>
      <w:r>
        <w:t>She was the only black one in the flock. The shepard loved her the most. He made her his personal pet. She started following him everywhere he went.,"The sheep was very small, but it had a big personality. The shepherd, named Jack, loved the little sheep dearly. He had raised it since it was a lamb, and it had become like a personal pet to him. Jack would often sit in the fields, watching as the small sheep frolicked and played.",Input.gpt3,ref_roct,,no</w:t>
      </w:r>
    </w:p>
    <w:p>
      <w:r>
        <w:t>She was nervous at first. She wondered if she would make friends. But camp turned out to be so much fun! Julie made tons of friends and had a great time!,"Julie was feeling nervous as she packed her bags for Christian camp. It was her first time attending such an event, and she wasn't sure what to expect. As she zipped up her suitcase, she felt a sense of excitement mixed with apprehension. What if she didn't fit in with the other campers?",Input.gpt3,ref_roct,,no</w:t>
      </w:r>
    </w:p>
    <w:p>
      <w:r>
        <w:t>To address this concern, this study aims to investigate the optimum deployment of charging infrastructure in urban areas. We developed a simulation model to assess the impact of various strategies for installing charging stations on the coverage and accessibility of charging infrastructure. In addition, we evaluated the economic feasibility of these strategies by analyzing the investment costs and potential revenue from charging fees. Our results demonstrate that a combination of centralized and decentralized charging stations provides the best coverage and accessibility while minimizing investment costs. The findings of this study can inform policymakers and industry stakeholders on optimizing charging infrastructure deployment, facilitating the transition to electric transportation and mitigating range anxiety for EV users.",Input.llama,ref_sci_gen,,no</w:t>
      </w:r>
    </w:p>
    <w:p>
      <w:r>
        <w:t>" However, existing methods have limited scalability. In this paper, instead of convolving with a dictionary shared by all samples, we propose the use of a sample-dependent dictionary in which each filter is a linear combination of a small set of base filters learned from data. This added flexibility allows a large number of sample-dependent patterns to be captured, which is especially useful in the handling of large or high-dimensional data sets. Computationally, the resultant model can be efficiently learned by online learning. Extensive experimental results on a number of data sets show that the proposed method outperforms existing CSC algorithms with significantly reduced time and space complexities.","In this research, we extend the current understanding of Convolutional Sparse Coding (CSC) by investigating its efficacy in learning optimized dictionaries for image reconstruction and classification tasks. Building on the shift-invariant properties intrinsic to CSC, this study proposes novel algorithmic enhancements that facilitate the learning of more robust and representative dictionaries, tailored to the nuanced features present in complex images. Through a series of experiments, we demonstrate that our improved CSC framework significantly outperforms traditional methods in both the fidelity of image reconstruction and the accuracy of image classification. Additionally, our approach exhibits superior convergence properties, reducing the computational expense typically associated with dictionary learning in large-scale image datasets. The results underscore the potential of CSC in advancing the state-of-the-art in various image processing applications, signifying a pivotal step towards more intelligent and efficient extraction of image features.",Input.gpt4,ref_sci_gen,,no</w:t>
      </w:r>
    </w:p>
    <w:p>
      <w:r>
        <w:t>"Malcolm hadn't studied for his big test. He walked into the classroom and sat down. The test started, and Malcolm tried to look at someone's answers. The teacher noticed and sent Malcolm to detention. Malcolm was glad he didn't have to take the test.","Malcolm, unprepared for his test, attempted to cheat but was caught and sent to detention, which he preferred over taking the test.",Input.gpt4,ref_roct,summary,yes</w:t>
      </w:r>
    </w:p>
    <w:p>
      <w:r>
        <w:t>" The proposed architecture consists of multiple Echo State Networks to predict blood glucose levels combined with Model Predictive Controller for planning. Echo State Network is a version of recurrent neural networks which allows us to learn long term dependencies in the input of time series data in an online manner. Additionally, we address the quantification of uncertainty for a more robust control. Here, we used ensembles of Echo State Networks to capture model (epistemic) uncertainty. We evaluated the approach with the FDA-approved UVaPadova Type 1 Diabetes simulator and compared the results against baseline algorithms such as Basal-Bolus controller and Deep Q-learning. The results suggest that the model-based reinforcement learning algorithm can perform equally or better than the baseline algorithms for the majority of virtual Type 1 Diabetes person profiles tested.","</w:t>
      </w:r>
    </w:p>
    <w:p>
      <w:r>
        <w:t>In reinforcement learning, the agent learns to make decisions that maximize a reward signal. In our work, we use a deep neural network to represent the agent's policy and value function, which are updated using echo state networks. The objective is to learn a policy that accurately recommends insulin doses to patients based on their historical data. We evaluate the performance of our approach using simulations and real-world data collected from patients with Type 1 Diabetes. The results show that our method can effectively adapt to changes in patients' conditions and improve their glucose control compared to traditional methods. In addition, we analyze the impact of different reward signals on the learning process and demonstrate that our approach can handle various scenarios, such as changing insulin sensitivity and meal patterns.",Input.llama,ref_sci_gen,,no</w:t>
      </w:r>
    </w:p>
    <w:p>
      <w:r>
        <w:t>He went to their houses with them. He asked them about their record players. They told them what was good. He went and bought his own.,"</w:t>
      </w:r>
    </w:p>
    <w:p>
      <w:r>
        <w:t>Timmy had always been fascinated by hipsters. He loved their vintage clothing, their unique hairstyles, and their passion for all things retro. One day, he decided to follow some hipsters around and see what they were all about. As he walked through the city, he noticed that they all seemed to be carrying the same type of record player.",Input.llama,ref_roct,,no</w:t>
      </w:r>
    </w:p>
    <w:p>
      <w:r>
        <w:t>" He was very nervous. He clung to his mother's leg, but she finally left and he had to stay. After a little while, he started to take part in the class. By the end of the day, he was glad he had gone!","Tyler's small hand trembled slightly as his mother's warmth slowly ebbed away with her retreating figure. The large doors of Pine Grove Elementary loomed before him like gateways to an alien world. He watched as children streamed past him, some",Input.gpt4,ref_roct,,no</w:t>
      </w:r>
    </w:p>
    <w:p>
      <w:r>
        <w:t>"A US-based research team has analyzed a large collection of viral genomes to find out the origins of SARS-CoV-2. The team found that the virus contained DNA from both bats and pangolins. This was due to recombination, where any time two DNA molecules share extensive similarities, it is possible for them to exchange pieces. SARS-CoV-2 is a single, long RNA molecule, but it can still recombine. The genetic makeup of the virus suggests that it is unlikely the virus is an escaped weapons experiment.","A US-based research team has analyzed a large collection of viral genomes to find out the origins of SARS-CoV-2. The team found that the virus contained DNA from both bats and pangolins. This was due to recombination, where any time two DNA molecules share extensive similarities, it is possible for them to exchange pieces. SARS-CoV-2 is a single, long RNA molecule, but it can still recombine. The genetic makeup of the virus suggests that it is unlikely the virus is an escaped weapons experiment.",Input.gpt3,ref_tldr,verbatim,yes</w:t>
      </w:r>
    </w:p>
    <w:p>
      <w:r>
        <w:t>" Analysts predict there will be as many as 31 billion IoT connected devices worldwide by 2025. Smart devices can be invaluable for a business, but these devices need to be secure. The current state of the industry is creating an enormous opportunity for hackers. Business owners should bring in IT experts regularly to assess network security.","The exploit was a stark reminder of how seemingly innocuous devices can become invaluable tools for business espionage. By leveraging the smart thermometer, which was connected to the internet to regulate the temperature of the tank, cybercriminals were able to find a backdoor into the casino's extensive security system. This incident highlighted a growing concern in the business world: the security of the Internet of Things (IoT). As companies increasingly rely on connected devices to streamline operations and gather data, the attack surface for potential breaches widens as well.",Input.gpt4,ref_tldr,,no</w:t>
      </w:r>
    </w:p>
    <w:p>
      <w:r>
        <w:t>"We introduce a binary embedding framework, called Proximity Preserving Code (PPC), which learns similarity and dissimilarity between data points to create a compact and affinity-preserving binary code. This code can be used to apply fast and memory-efficient approximation to nearest-neighbor searches. Our framework is flexible, enabling different proximity definitions between data points. In contrast to previous methods that extract binary codes based on unsigned graph partitioning, our system models the attractive and repulsive forces in the data by incorporating positive and negative graph weights. The proposed framework is shown to boil down to finding the minimal cut of a signed graph, a problem known to be NP-hard. We offer an efficient approximation and achieve superior results by constructing the code bit after bit. We show that the proposed approximation is superior to the commonly used spectral methods with respect to both accuracy and complexity. Thus, it is useful for many other problems that can be translated into signed graph cut.","We introduce a binary embedding framework, called Proximity Preserving Code (PPC), which learns similarity and dissimilarity between data points to create a compact and affinity-preserving binary code. This code can be used to apply fast and memory-efficient approximation to nearest-neighbor searches. Our framework is flexible, enabling different proximity definitions between data points. In contrast to previous methods that extract binary codes based on unsigned graph partitioning, our system models the attractive and repulsive forces in the data by incorporating positive and negative graph weights. The proposed framework is shown to boil down to finding the minimal cut of a signed graph, a problem known to be NP-hard. We offer an efficient approximation and achieve superior results by constructing the code bit after bit. We show that the proposed approximation is superior to the commonly used spectral methods with respect to both accuracy and complexity. Thus, it is useful for many other problems that can be translated into signed graph cut.",Input.llama,ref_sci_gen,verbatim,yes</w:t>
      </w:r>
    </w:p>
    <w:p>
      <w:r>
        <w:t>"One of the limitations of machine learning is the large amount of time it takes to train models. Some models can take up to six weeks to train, restricting the number of tests that data scientists can perform every year. A new chip by Cerebras is able to perform significantly better in both speed and efficiency compared with any other current system. The Wafer Scale Engine chip is 50 times the size of the largest GPU at 46,266 square millimeters. It has 1.2 trillion transistors, 400,000 processor cores, 18 gigabytes of SRAM, and interconnects capable of moving 100 million billion bits per second. Some of these chips have already been deployed. Previous attempts at creating wafer-scale chips have failed.","A team of researchers at the University of Technology in Sydney has been working on a new approach to reduce the time required to train machine learning models. Their latest project, which involves the development of an innovative algorithm, has shown promising results in significantly cutting down the training time. Dr. Emily Chen, the lead researcher, stated that their algorithm utilizes a novel technique for optimizing the training process, resulting in a drastic reduction in time without compromising the accuracy of the models. The team is currently in the process of conducting further testing and validation before their findings can be implemented into real-world applications. If successful, this breakthrough could revolutionize the field of machine learning and pave the way for faster and more efficient model training. Stay tuned for more updates on this exciting development.",Input.gpt3,ref_tldr,,no</w:t>
      </w:r>
    </w:p>
    <w:p>
      <w:r>
        <w:t>Hyundai's Tiger X-1 has been in development for years, and the company is finally ready to unveil its latest creation. The Tiger X-1 is a vehicle unlike any other, featuring long, bendable legs that allow it to traverse difficult terrain when its wheels can't get the job done. According to a source close to the project, the Tiger X-1 has been designed to meet the needs of those who need a reliable and versatile vehicle that can handle anything life throws its way. ""We recognized a gap in the market for a vehicle that could handle challenging off-road conditions, and we believe the Tiger X-1 fits the bill,"" the source said. The Tiger X-1's bendable legs are made of a cutting-edge, lightweight material that allows them to flex and adapt to different terrain.",Input.llama,ref_tldr,,no</w:t>
      </w:r>
    </w:p>
    <w:p>
      <w:r>
        <w:t>" The rides will be free for now. People who want to sign-up for a ride can do so on Cruise's website, which is linked in the article. Cruise currently operates five of its robotaxis around certain parts of San Francisco between 10 PM and 6 AM. The vehicles are authorized to travel at a top speed of 30 MPH. Cruise plans to expand to more cities soon. A video from Cruise showing its first few riders experiencing the driverless robotaxis is available in the article."," The rides will be free for now. People who want to sign-up for a ride can do so on Cruise's website, which is linked in the article. Cruise currently operates five of its robotaxis around certain parts of San Francisco between 10 PM and 6 AM. The vehicles are authorized to travel at a top speed of 30 MPH. Cruise plans to expand to more cities soon. A video from Cruise showing its first few riders experiencing the driverless robotaxis is available in the article.",Input.gpt4,ref_tldr,verbatim,yes</w:t>
      </w:r>
    </w:p>
    <w:p>
      <w:r>
        <w:t>" In safety-critical systems, it is paramount that the learner's actions do not violate the safety constraints at any stage of the learning process. In this paper, we study a stochastic bandit optimization problem where the unknown payoff and constraint functions are sampled from Gaussian Processes (GPs) first considered in . We develop a safe variant of GP-UCB called SGP-UCB, with necessary modifications to respect safety constraints at every round. The algorithm has two distinct phases. The first phase seeks to estimate the set of safe actions in the decision set, while the second phase follows the GP-UCB decision rule. Our main contribution is to derive the first sub-linear regret bounds for this problem. We numerically compare SGP-UCB against existing safe Bayesian GP optimization algorithms.","In this study, we investigate the use of reinforcement learning algorithms to address the aforementioned challenges in sequential decision making under uncertainty. We propose a novel framework that integrates safety constraints into the learning process, allowing the learner to balance between maximizing the system's payoff and ensuring safety. We demonstrate the effectiveness of our approach through a series of experiments on various simulated environments, showing improved performance in both achieving high payoffs and satisfying safety constraints compared to existing methods. Our findings suggest that incorporating safety considerations into reinforcement learning can lead to more robust and reliable decision-making in uncertain environments.",Input.gpt3,ref_sci_gen,,no</w:t>
      </w:r>
    </w:p>
    <w:p>
      <w:r>
        <w:t>"One of the limitations of machine learning is the large amount of time it takes to train models. Some models can take up to six weeks to train, restricting the number of tests that data scientists can perform every year. A new chip by Cerebras is able to perform significantly better in both speed and efficiency compared with any other current system. The Wafer Scale Engine chip is 50 times the size of the largest GPU at 46,266 square millimeters. It has 1.2 trillion transistors, 400,000 processor cores, 18 gigabytes of SRAM, and interconnects capable of moving 100 million billion bits per second. Some of these chips have already been deployed. Previous attempts at creating wafer-scale chips have failed.","One of the limitations of machine learning is the large amount of time it takes to train models. Some models can take up to six weeks to train, restricting the number of tests that data scientists can perform every year. A new chip by Cerebras is able to perform significantly better in both speed and efficiency compared with any other current system. The Wafer Scale Engine chip is 50 times the size of the largest GPU at 46,266 square millimeters. It has 1.2 trillion transistors, 400,000 processor cores, 18 gigabytes of SRAM, and interconnects capable of moving 100 million billion bits per second. Some of these chips have already been deployed. Previous attempts at creating wafer-scale chips have failed.",Input.llama,ref_tldr,verbatim,yes</w:t>
      </w:r>
    </w:p>
    <w:p>
      <w:r>
        <w:t>It was located inside a gas station so we were a bit confused. But it received amazing YELP reviews online. So one day we decided to try it. And oh my was it an amazing Mexican experience!,"</w:t>
      </w:r>
    </w:p>
    <w:p>
      <w:r>
        <w:t>We decided to venture out one evening, eager to explore a new location. As we drove, my curiosity grew, and I couldn't help but wonder what oh-amazing Mexican food awaited us. Finally, we arrived at the restaurant located in a tiny strip mall. The outside was unassuming, but as we stepped inside, we were immediately struck by the warm and welcoming atmosphere.",Input.llama,ref_roct,,no</w:t>
      </w:r>
    </w:p>
    <w:p>
      <w:r>
        <w:t>"In this paper, we present a thorough evaluation of the efficacy of knowledge distillation and its dependence on student and teacher architectures. Starting with the observation that more accurate teachers often don't make good teachers, we attempt to tease apart the factors that affect knowledge distillation performance. We find crucially that larger models do not often make better teachers. We show that this is a consequence of mismatched capacity, and that small students are unable to mimic large teachers. We find typical ways of circumventing this (such as performing a sequence of knowledge distillation steps) to be ineffective. Finally, we show that this effect can be mitigated by stopping the teacher's training early. Our results generalize across datasets and models."," Our findings demonstrate that knowledge distillation consistently outperforms the student model, achieving an average gain of 10% across all tasks. Moreover, we show that the choice of teacher architecture has a significant impact on the performance of the distilled model, with the best-performing teacher achieving a 15% improvement over the worst-performing teacher. We also investigate the effect of different distillation strategies and demonstrate that a multi-teacher ensemble yields the best results. Our study provides valuable insights into the design of effective knowledge distillation systems, paving the way for further advancements in this area.",Input.llama,ref_sci_gen,,no</w:t>
      </w:r>
    </w:p>
    <w:p>
      <w:r>
        <w:t>"Despite recent progress on semantic segmentation, there still exist huge challenges in medical ultra-resolution image segmentation. The methods based on multi-branch structure can make a good balance between computational burdens and segmentation accuracy. However, the fusion structure in these methods require to be designed elaborately to achieve desirable result, which leads to model redundancy. In this paper, we propose Meta Segmentation Network (MSN) to solve this challenging problem. With the help of meta-learning, the fusion module of MSN is quite simple but effective. MSN can fast generate the weights of fusion layers through a simple meta-learner, requiring only a few training samples and epochs to converge. In addition, to avoid learning all branches from scratch, we further introduce a particular weight sharing mechanism to realize a fast knowledge adaptation and share the weights among multiple branches, resulting in the performance improvement and significant parameters reduction. The experimental results on two challenging ultra-resolution medical datasets BACH and ISIC show that MSN achieves the best performance compared with the state-of-the-art methods.","While recent advancements have been made in semantic segmentation, substantial difficulties remain in segmenting medical images of ultra-high resolution. Strategies using a multi-branch infrastructure strike an effective balance between computational demands and precision in segmentation. Yet these techniques necessitate careful design in their fusion processes to reach optimal outcomes, often leading to an excess in model complexity. In our study, we introduce the Meta Segmentation Network (MSN) to address this difficult issue. Leveraging meta-learning, MSN's fusion component is straightforward yet impactful. The network quickly derives the weights for the fusion layers using a basic meta-learner, which achieves convergence with minimal training examples and epochs. To prevent the necessity of developing each branch from the ground up, we also incorporate a unique weight-sharing strategy. This approach enables rapid knowledge transfer and weight distribution across multiple branches, enhancing overall performance and significantly reducing the number of parameters. Our testing on two complex ultra-resolution medical datasets, BACH and ISIC, demonstrates that MSN outperforms leading-edge methods.",Input.gpt4,ref_sci_gen,paraphrase,yes</w:t>
      </w:r>
    </w:p>
    <w:p>
      <w:r>
        <w:t>His strategy was to be friends with everyone. Unfortunately he failed to make alliances. His floater status kept him in the game for a long time. He was finally voted out in 6th place.,"</w:t>
      </w:r>
    </w:p>
    <w:p>
      <w:r>
        <w:t>As the days passed, my father found it increasingly difficult to form alliances with his fellow contestants. No matter how hard he tried, he just couldn't seem to connect with any of them. He would spend hours talking to them, trying to find common ground, but it never seemed to work out. One day, my father had a breakthrough.",Input.llama,ref_roct,,no</w:t>
      </w:r>
    </w:p>
    <w:p>
      <w:r>
        <w:t>As she was bending over she heard a loud noise. Sally had split her jeans. She grabbed a shirt and tied it around her waist. Sally had never been so embarrassed.,"Sally wore her favorite jeans to school, feeling more confident than ever as the perfectly worn denim hugged her legs. She loved how they made her feel both comfortable and stylish, a combination that was hard to come by. These were her lucky jeans, after all, accompanying her through thick and thin, from acing tests to winning the school's talent show. However, today was not destined to be a lucky day for Sally or her beloved jeans.",Input.gpt4,ref_roct,,no</w:t>
      </w:r>
    </w:p>
    <w:p>
      <w:r>
        <w:t>Jenny was a five year old who was very happy for Easter. She knew her parents would hide eggs and she would have to find them. On Easter Sunday Jenny went and searched for hours. She never found any eggs when she searched. Jenny realized that Easter was next week and went inside.,"Easter was just around the corner, and Jenny, a five-year-old, was over the moon with excitement. She was aware that her parents would hide eggs, and it would be up to her to find them. On Easter Sunday, Jenny went on a search that lasted for hours, but she came up empty-handed. She eventually came to the conclusion that Easter was the following week and went back inside.",Input.llama,ref_roct,paraphrase,yes</w:t>
      </w:r>
    </w:p>
    <w:p>
      <w:r>
        <w:t>He posted something somewhat personal on Facebook. Some of his friends were offended. It caused an argument in his comments section. Carl deleted the post.,"It all started with a simple misunderstanding, but it quickly escalated into a heated argument. Carl felt offended by the way his friends had spoken to him, and it caused a rift between them that night. As he sat alone in his room, his mind raced with thoughts of what had gone wrong. The silence in his room was deafening, and he couldn't shake the feeling of hurt and anger.",Input.gpt3,ref_roct,,no</w:t>
      </w:r>
    </w:p>
    <w:p>
      <w:r>
        <w:t>"I collect pez dispensers. My prized piece is a Santa from a few decades ago. I'm always on the lookout for rare and interesting ones. My friend bought me a Pez Dispenser that looked like a pumpkin. I thanked him, and didn't tell him that I already had that one.","The speaker collects Pez dispensers and values a Santa dispenser from decades ago. They are always searching for rare and interesting ones, and received a pumpkin dispenser as a gift from a friend, without telling them that they already had it.",Input.gpt3,ref_roct,summary,yes</w:t>
      </w:r>
    </w:p>
    <w:p>
      <w:r>
        <w:t>They cannot get enough tacos. Their love of tacos makes them more productive. This makes for a great atmosphere at work. Productivity has gone up.,"However, there were whispers that this Taco Tuesday was going to be different. The office manager, Marlene, had promised a surprise, and the air buzzed with anticipation. The rumor mill churned with speculation as everyone tried to guess what the twist could be. At precisely noon, the usual conference room was transformed into a vibrant fiesta, complete with colorful decorations and a salsa playlist that begged for impromptu dance moves.",Input.gpt4,ref_roct,,no</w:t>
      </w:r>
    </w:p>
    <w:p>
      <w:r>
        <w:t>" Children International has stated it will not keep the money and The Water Project has yet to release a statement about the donations. The donations were made through The Giving Block, a service that helps non-profits receive donations in cryptocurrencies. The Giving Block is working to trace the funds and determine if they came from stolen sources. It claims that the funds will be easier to trace as the donations were made using cryptocurrency. No identity information is required when donating to The Giving Block. The donations raise moral and legal issues.","In an unexpected twist of events, the cybercriminal group, which has not been named, directed a portion of their illicit gains to various charities through the Giving Block, a platform that enables nonprofits to accept donations in cryptocurrencies. The move has sparked a complex conversation about the ethics of accepting contributions that have dubious origins. ""We think that it's important to give back to the community,"" stated a member of the hacking group in an encrypted message, further muddying the waters of their true intentions. ""Our means might be unconventional, but we believe in the power of generosity and want our actions to reflect that."" The Giving Block has reported that several charities received notifications of donations from an unverified source. The issue at hand is the moral dilemma these charities face; whether to keep the donations that could help further their causes, or to reject them due to their criminal provenance.",Input.gpt4,ref_tldr,,no</w:t>
      </w:r>
    </w:p>
    <w:p>
      <w:r>
        <w:t>" In practice, however, it is common to carefully hand-design the reward function to encourage a particular solution, or to derive it from demonstration data. In this paper explore how a rich environment can help to promote the learning of complex behavior. Specifically, we train agents in diverse environmental contexts, and find that this encourages the emergence of robust behaviours that perform well across a suite of tasks. We demonstrate this principle for locomotion - behaviours that are known for their sensitivity to the choice of reward. We train several simulated bodies on a diverse set of challenging terrains and obstacles, using a simple reward function based on forward progress. Using a novel scalable variant of policy gradient reinforcement learning, our agents learn to run, jump, crouch and turn as required by the environment without explicit reward-based guidance. A visual depiction of highlights of the learned behavior can be viewed in this video .","In this study, we investigate the efficiency and scalability of reinforcement learning (RL) algorithms when tasked with acquiring complex behaviors from minimalistic reward structures. We propose a novel framework that integrates advanced exploration techniques with reward shaping mechanisms to enhance the learning process. Our experimental setup involves a series of tasks with varying degrees of difficulty, designed to test the limits of the RL agents' ability to learn from sparse and delayed rewards. We implement our approach using a combination of deep neural networks and policy gradient methods to represent and optimize the agents' policies. To ensure the relevance and applicability of our findings, both simulated environments and real-world scenarios are employed. Our results demonstrate that the agents can achieve superior performance and faster convergence when compared to traditional RL methods, particularly in tasks characterized by high-dimensional state and action spaces. Furthermore, we delve into the impact of different reward signal designs on the learned behavior, exploring how the granularity and frequency of feedback can influence the agents' effectiveness.",Input.gpt4,ref_sci_gen,,no</w:t>
      </w:r>
    </w:p>
    <w:p>
      <w:r>
        <w:t>" Structural and dynamical similarities of different real networks suggest that some universal laws might accurately describe the dynamics of these networks, albeit the nature and common origin of such laws remain elusive. Here we show that the causal network representing the large-scale structure of spacetime in our accelerating universe is a power-law graph with strong clustering, similar to many complex networks such as the Internet, social, or biological networks. We prove that this structural similarity is a consequence of the asymptotic equivalence between the large-scale growth dynamics of complex networks and causal networks. This equivalence suggests that unexpectedly similar laws govern the dynamics of complex networks and spacetime in the universe, with implications to network science and cosmology.","Understanding the structural properties of complex networks is essential for predicting and controlling their dynamics. Network science provides the theoretical framework for analyzing the interconnectedness and organization of network structures. By studying the structural properties of complex networks, such as their degree distribution, clustering coefficient, and community structure, we can gain insights into how information and influence flow through the network. This understanding allows for the development of strategies to optimize network performance, identify vulnerabilities, and control the spread of contagions or misinformation.",Input.gpt3,ref_sci_gen,,no</w:t>
      </w:r>
    </w:p>
    <w:p>
      <w:r>
        <w:t>Caesar was playing at home with his new remote controlled helicopter. He was determined to make it do a 360 degree spin. For that reason he flew it as fast as he could around every room. He reached the living room and flew too close to the chandelier. The copter crashed and went flying into several successful 360 spins.,Caesar was playing with his brand-new remote-controlled helicopter at home. He was adamant about making it rotate 360 degrees. He flew it as quickly as he could around every room to accomplish this. He entered the living room and flew too close to the chandelier. The copter crashed and began to rotate in several flawless 360-degree circles.,Input.llama,ref_roct,paraphrase,yes</w:t>
      </w:r>
    </w:p>
    <w:p>
      <w:r>
        <w:t>" This resulted in Doordash blocking Facebook's VPN IP from making orders as too many of its employees were ordering from the IP at the same time. Many tech workers haven't needed to cook in a long time and this is causing a large spike in the use of delivery services. Workers are also sharing memes on social media about their lack of cooking skills. Some tech workers who do have cooking skills have started sharing the meals that they have made online. Overall, it is a strange time to be watching how the tech community continues to be social during this time of social distancing.","</w:t>
      </w:r>
    </w:p>
    <w:p>
      <w:r>
        <w:t>However, this change did not stop Facebook's employees from being productive, as the company's virtual private network (VPN) allowed them to access the company's resources remotely. While some employees were concerned about the security risks associated with remote work, Facebook's VPN proved to be a reliable and secure solution. Despite the pandemic, Facebook's employees were able to effectively collaborate and communicate with each other, thanks to the company's internal messaging platform. Meanwhile, the external world was still struggling to come to terms with the fact that Facebook, a social media giant, was blocking its own website and services in countries that did not comply with the company's data sharing policies. The move was seen as a bold statement by Facebook, as it indicated that the company was willing to take drastic measures to protect its users' data.",Input.llama,ref_tldr,,no</w:t>
      </w:r>
    </w:p>
    <w:p>
      <w:r>
        <w:t>" Employees of the superstore chain reported on Tuesday that they had been fired that day with zero notice. Some employees were tasked with shipping remaining merchandise back to suppliers for their last day of work. Fry's website has begun serving failure notices, but some of its subdomains remain active. The company has deleted its Facebook account and locked its Twitter profile. An official announcement is expected soon.","Fry's Electronics, one of America's most iconic big-box stores specializing in electronics, has announced that it will be closing all 30 of its locations across the country. The decision marks the end of an era for the family-owned chain that was once a Mecca for tech enthusiasts seeking everything from resistors to refrigerators. The company's spokesperson cited a range of issues leading to the shutdown, including changes in the retail landscape and challenges posed by the COVID-19 pandemic which has hit retailers particularly hard. The evolving market has seen a significant shift towards online shopping, and Fry's, despite its cult following, has struggled to keep pace with competitors like Amazon and Best Buy who have robust online sales platforms. Founded in 1985 in Sunnyvale, California, Fry's quickly became known for its themed stores, some of which were outfitted with elaborate decorations such as giant insects, Aztec motifs, and Alice in Wonderland inspired designs.",Input.gpt4,ref_tldr,,no</w:t>
      </w:r>
    </w:p>
    <w:p>
      <w:r>
        <w:t>" She was supposed to be watching 9-year-old twin boys. But she fell asleep on the couch, and they snuck out. When neighbors saw them at the park, Kelly was busted! She was forbidden from babysitting until at least age 17.","She had never been left alone with kids before, so she was a little nervous. The parents left her with their two young children, who immediately started running around the house causing chaos. Kelly tried her best to keep them entertained, but the kids were full of energy. She decided to take them outside to the backyard to play, hoping the fresh air would tire them out.",Input.gpt3,ref_roct,,no</w:t>
      </w:r>
    </w:p>
    <w:p>
      <w:r>
        <w:t>She decided after a week to go see her doctor. Her doctor ordered tests to be run. It was determined she needed her gallbladder and appendix out. Lindsay scheduled the surgery.,She decided after a week to go see her doctor. Her doctor ordered tests to be run. It was determined she needed her gallbladder and appendix out. Lindsay scheduled the surgery.,Input.gpt3,ref_roct,verbatim,yes</w:t>
      </w:r>
    </w:p>
    <w:p>
      <w:r>
        <w:t>Nanomedic Technologies, an Israeli startup, has announced a breakthrough in wound healing technology. The company has created a portable device that can create a temporary and transparent skin layer that can be applied to patients without touching the wound. The device, called Nanofiber Spray, uses a combination of mechanical and chemical processes to create nanofibers that are applied directly to the wound. The nanofibers are made of a biocompatible material that is safe for use on the skin and are designed to mimic the natural structure of human skin.",Input.llama,ref_tldr,,no</w:t>
      </w:r>
    </w:p>
    <w:p>
      <w:r>
        <w:t>" Children International has stated it will not keep the money and The Water Project has yet to release a statement about the donations. The donations were made through The Giving Block, a service that helps non-profits receive donations in cryptocurrencies. The Giving Block is working to trace the funds and determine if they came from stolen sources. It claims that the funds will be easier to trace as the donations were made using cryptocurrency. No identity information is required when donating to The Giving Block. The donations raise moral and legal issues.","The group of hackers, who recently made headlines for their giving block donations to various charities, has sparked a debate about the ethics of their actions. While some view their philanthropy as a positive contribution to society, others argue that the means through which the money was obtained cannot be justified. The hackers, who have remained anonymous, claim that they targeted wealthy individuals and organizations and redirected their funds to charitable causes in an effort to ""make the world a better place."" Their actions have raised questions about the security of online financial transactions and the vulnerability of digital currency to theft. Authorities are scrambling to track down the perpetrators and recover the stolen funds, while the charities that received the donations are grappling with the ethical dilemma of whether to keep or return the money. The debate over the hackers' actions is likely to continue as the public grapples with the implications of their unconventional form of giving.",Input.gpt3,ref_tldr,,no</w:t>
      </w:r>
    </w:p>
    <w:p>
      <w:r>
        <w:t>I turned on the oven and began to gather the necessary ingredients: flour, yeast, water, and salt. My kitchen was filled with the warm and cozy aroma of bread baking in the oven",Input.llama,ref_roct,,no</w:t>
      </w:r>
    </w:p>
    <w:p>
      <w:r>
        <w:t>"Gmail is now 15 years old, and the email service has learned new tricks for its birthday. Users can now delay sending emails and schedule them for better times. Another new feature is called Smart Compose, and it uses AI to recognize your usual greetings and predict email body text. While Smart Compose has been rolling out since March, Google has now confirmed it is now available for all Android devices and that it works in English, French, Italian, Portuguese and Spanish. iOS support is coming soon.","Gmail is now 15 years old, and the email service has learned new tricks for its birthday. Users can now delay sending emails and schedule them for better times. Another new feature is called Smart Compose, and it uses AI to recognize your usual greetings and predict email body text. While Smart Compose has been rolling out since March, Google has now confirmed it is now available for all Android devices and that it works in English, French, Italian, Portuguese and Spanish. iOS support is coming soon.",Input.llama,ref_tldr,verbatim,yes</w:t>
      </w:r>
    </w:p>
    <w:p>
      <w:r>
        <w:t>"The South Korean city of Busan recently unveiled a prototype for a floating city. Floating cities could be a way to mitigate the effects of climate change. Busan is a critical port city that will have to adapt to rising sea waters. The floating city will have modular pieces, each designed for a specific use. Artist renderings of the project are available in the article.","The South Korean city of Busan recently unveiled a prototype for a floating city. Floating cities could be a way to mitigate the effects of climate change. Busan is a critical port city that will have to adapt to rising sea waters. The floating city will have modular pieces, each designed for a specific use. Artist renderings of the project are available in the article.",Input.llama,ref_tldr,verbatim,yes</w:t>
      </w:r>
    </w:p>
    <w:p>
      <w:r>
        <w:t>" Considering a stationary point process of users, which is independent of the base station (BS) point process, it is well known that the typical user does not lie in the typical cell and thus it may not truly represent the typical cell performance. Inspired by this observation, we present a construction that allows a direct characterization of the downlink performance of the typical cell. For this, we present an exact downlink analysis for the 1-D case and a remarkably accurate approximation for the 2-D case. Several useful insights about the differences and similarities in the two viewpoints (typical user vs. typical cell) are also provided.","The PPP has been widely used in the modeling and analysis of cellular networks due to its ability to accurately capture the spatial distribution of network elements. By considering the random placement of base stations and the associated interference, the PPP provides a mathematical framework for studying the performance and efficiency of cellular communication systems. Furthermore, the PPP allows for the evaluation of key network metrics such as coverage probability, interference level, and capacity. As such, the PPP serves as a valuable tool for researchers and engineers in assessing the impact of different deployment strategies and network configurations on the overall performance of cellular networks.",Input.gpt3,ref_sci_gen,,no</w:t>
      </w:r>
    </w:p>
    <w:p>
      <w:r>
        <w:t>Katie needed new socks. She didn't want to ask her mom. She decided to buy them on her own. She went to the cash register and did not have enough. Luckily someone helped Katie with the rest of her purchase.,"As she rummaged through her drawer, Katie realized that every pair she owned was either hole-ridden or had lost its mate to the abyss that was her chaotic laundry routine. She sighed, wondering when she had last bought socks, not out of",Input.gpt4,ref_roct,,no</w:t>
      </w:r>
    </w:p>
    <w:p>
      <w:r>
        <w:t>" Most existing studies on product search focus on developing effective retrieval models that rank items by their likelihood to be purchased. They, however, ignore the problem that there is a gap between how systems and customers perceive the relevance of items. Without explanations, users may not understand why product search engines retrieve certain items for them, which consequentially leads to imperfect user experience and suboptimal system performance in practice. In this work, we tackle this problem by constructing explainable retrieval models for product search. Specifically, we propose to model the ""search and purchase"" behavior as a dynamic relation between users and items, and create a dynamic knowledge graph based on both the multi-relational product data and the context of the search session. Ranking is conducted based on the relationship between users and items in the latent space, and explanations are generated with logic inferences and entity soft matching on the knowledge graph. Empirical experiments show that our model, which we refer to as the Dynamic Relation Embedding Model (DREM), significantly outperforms the state-of-the-art baselines and has the ability to produce reasonable explanations for search results.","In this paper, we investigate the optimization of product search algorithms to enhance customer discovery experiences on e-commerce platforms. We propose a novel framework that integrates machine learning techniques with user behavioral data to personalize search results in real-time. The framework is designed to capture diverse customer preferences and adapt to changing trends by employing a combination of collaborative filtering, natural language processing, and image recognition systems. Our methodology includes the collection and analysis of a large dataset consisting of user queries, click-through rates, purchase histories, and product metadata. We use this dataset to train our models and evaluate their performance against traditional search algorithms. Preliminary results indicate that our approach significantly improves search relevance and increases customer satisfaction metrics. Further, we explore the implications of our findings for the design of future e-commerce search systems and discuss the potential for leveraging such adaptive algorithms to drive sales and improve user engagement.",Input.gpt4,ref_sci_gen,,no</w:t>
      </w:r>
    </w:p>
    <w:p>
      <w:r>
        <w:t>However, as the number of online shoppers continues to grow, the sheer volume of product search results can overwhelm customers, making it increasingly difficult for them to find the products they are looking for. To address this challenge, researchers have proposed various techniques to improve product search, such as personalized product recommendations, collaborative filtering, and natural language processing. In this study, we investigate the effectiveness of these techniques in improving product search and propose a novel approach that combines the strengths of multiple techniques to provide a more efficient and accurate product search experience. Our approach uses a hybrid combination of personalized product recommendations, collaborative filtering, and natural language processing to improve product search. We evaluate the effectiveness of our approach using a dataset of online shopping transactions and compare it with existing techniques. The results show that our approach outperforms existing techniques in terms of accuracy and efficiency. We also conduct a user study to",Input.llama,ref_sci_gen,,no</w:t>
      </w:r>
    </w:p>
    <w:p>
      <w:r>
        <w:t>Tim didn't want to go to church. His mother was thinking of ways to make him go. She gave him a bunch of chores to do if he stayed home. Tim agreed to the chores instead. He gladly got them done in exchange for not going.,"Tim was resistant to attending church. His mother contemplated strategies to compel him to go. If he opted to stay at home, she imposed a list of household tasks on him. Tim consented to undertaking the chores. He completed them willingly as a trade-off for avoiding church.",Input.gpt4,ref_roct,paraphrase,yes</w:t>
      </w:r>
    </w:p>
    <w:p>
      <w:r>
        <w:t>" Its Zhurong rover will exit the lander within the next three days and start exploring the red planet. The rover has a mass of about 240 kg, comparable to NASA's Spirit and Opportunity rovers. This is the first time China has sent a spacecraft to Mars. Tianwen-1 arrived into Mars orbit on February 10 and spent three months collecting images of its landing site, the large Utopia Planitia impact basin.","The Tianwen-1 probe, China's first-ever mission to Mars, has successfully arrived in orbit around the red planet. This historic achievement marks a significant milestone for China's space exploration efforts. The arrival of the probe in Mars' orbit comes after a seven-month journey through space. Launched in July 2020, Tianwen-1 has traveled over 300 million miles to reach its destination.",Input.gpt3,ref_tldr,,no</w:t>
      </w:r>
    </w:p>
    <w:p>
      <w:r>
        <w:t>The government built a new underground storage facility. They installed huge safety doors. The safety doors got stuck. They rammed the doors with trucks. The doors would not budge.,The government built a new underground storage facility. They installed huge safety doors. The safety doors got stuck. They rammed the doors with trucks. The doors would not budge.,Input.llama,ref_roct,verbatim,yes</w:t>
      </w:r>
    </w:p>
    <w:p>
      <w:r>
        <w:t>At first, it was meant to be a top-secret facility, but the construction crew had other ideas. They had been hired from all over the country, and they knew that they were working on something big. During their lunch breaks",Input.llama,ref_roct,,no</w:t>
      </w:r>
    </w:p>
    <w:p>
      <w:r>
        <w:t>"The way a river flows, where the path splits up and breaks into smaller channels like the branches of a tree, is called branching flow. It has been observed in water, the flow of electrons, and sound waves. Scientists recently observed branching flow in visible light by shining a laser through soap bubbles. The technique could open up new areas of research in optofluidics and general relativity. Images and video of the effect are available in the article.","Branching flow, observed in various phenomena such as the flow of water, electrons, and sound waves, has now been observed in visible light through the use of a laser and soap bubbles. This discovery could lead to new research in optofluid",Input.gpt3,ref_tldr,summary,yes</w:t>
      </w:r>
    </w:p>
    <w:p>
      <w:r>
        <w:t>" The treatments have a 90 percent success rate, giving hope that the epidemic in the eastern Congo can soon be stopped. A recent epidemic that started last month has infected around 2,800 known patients, killing more than 1,800 of them. People are distrustful of health workers and underreport occurrences of the disease or hide sick family members. Both REGN-EB3 and mAb-114 are cocktails of synthetic monoclonal antibodies that are infused intravenously into the blood. When treated, less than 11 percent of patients died, compared to an over 70 percent mortality rate when untreated. The epidemic has been made worse due to violence and political turmoil in the area.","The Republic of Congo has made a significant breakthrough in the treatment of Ebola, as two experimental treatments have shown promising results. The success of these treatments has been so significant that they are now being offered to all patients in the Democratic Republic of Congo. The two experimental treatments, REGN-EB3 and mAb114, have shown higher survival rates compared to other Ebola treatments. This development comes as a welcome relief in the fight against the deadly virus, which has claimed thousands of lives in the region. The World Health Organization (WHO) has welcomed the decision to offer these treatments to all patients in the Democratic Republic of Congo, emphasizing the importance of providing access to effective treatments in order to contain the spread of the virus. The successful use of these experimental treatments has raised hopes for better outcomes for Ebola patients in the region and has sparked optimism among healthcare professionals and the affected communities.",Input.gpt3,ref_tldr,,no</w:t>
      </w:r>
    </w:p>
    <w:p>
      <w:r>
        <w:t>"Chinese hackers are stealing videos from security cameras in private properties across the country and selling them online as 'home video packages'. Some people are installing cameras in homes, hotels, fitting rooms, and beauty salons to sell the footage. The videos are priced based on the content and are sold via social media. Real-time viewing options are also available. Those who are caught stealing data or spreading pornography in China face imprisonment.","Hackers in China are pilfering recordings from surveillance cameras on private premises nationwide and marketing them on the internet as 'home video packages'. Individuals are setting up cameras in residential areas, hotels, changing areas, and beauty parlors with the intention of selling the recorded material. The cost of these videos is determined by their content and they are distributed through social media platforms. Options for live streaming are being offered as well. In China, those apprehended for data theft or disseminating obscene material risk incarceration.",Input.gpt4,ref_tldr,paraphrase,yes</w:t>
      </w:r>
    </w:p>
    <w:p>
      <w:r>
        <w:t>"Will loved eating candy. Will never exercised. One day, Will developed a yeast infection. Will went to the doctor. The doctor told Will he had diabetes.","Will had a strong fondness for candy but never engaged in physical activity. Eventually, Will developed a yeast infection and sought medical attention. The doctor diagnosed Will with diabetes.",Input.gpt3,ref_roct,paraphrase,yes</w:t>
      </w:r>
    </w:p>
    <w:p>
      <w:r>
        <w:t>"The chefs were frying rice in front of the persons. They used the front grill and two spoons to flip the rice. However, the grill sparked and flames landed on the ground. The ground also started to catch on fire. Everyone evacuated the place before it burned.","The chefs were cooking rice in front of the guests, using the front grill and two spoons to flip the rice. Unfortunately, the grill sparked and flames fell to the ground, which then caught on fire. Everyone left the area before it was engulfed in flames.",Input.gpt3,ref_roct,paraphrase,yes</w:t>
      </w:r>
    </w:p>
    <w:p>
      <w:r>
        <w:t>" Such problems have applications, e.g., in computational biology. We provide a number of new and improved bounds for exact string reconstruction for settings where either the string or the queries are ""mixed-up."" For example, we show that a periodic (i.e., ""mixed-up string, S p k p , of smallest period p , where p p , can be reconstructed using O ( p lg n) substring queries, where is the alphabet size, if n S is unknown. We also show that we can reconstruct S after having been corrupted by a small number of errors d , measured by Hamming distance. In this case, we give an algorithm that uses O ( d p d p lg n d 1) queries. In addition, we show that a periodic string can be reconstructed using 2 lg n 2 p lg subsequence queries, and that general strings can be reconstructed using 2 lg n n lg subsequence queries, without knowledge of n in advance. This latter result improves the previous best, decades-old result, by Skiena and Sundaram. Finally, we believe we are the first to study the exact-learning query complexity for string reconstruction using jumbled-index queries, which are a ""mixed-up"" type of query that have received much attention of late.","In this paper, we extend upon previous research in the field of string reconstruction, analyzing the query complexity requirements for adaptive query models. We introduce a novel theoretical framework for understanding the relationship between query types and the efficiency of reconstruction. Our key contributions include establishing lower and upper bounds for the number of queries necessary to reconstruct strings of varying lengths and complexity with three query models: substring, subsequence, and jumbled-index queries. Using combinatorial arguments, we demonstrate that the complexity of reconstruction can vary significantly between query models. For substring queries, we show that the query complexity is linear with respect to the length of the string under certain conditions, while under different constraints, the complexity may increase. For subsequence queries, we discuss how the structure of the string affects the number of queries, with particular emphasis on the role of repeating patterns and unique elements within the string. Moreover, we explore the jumbled-index query model, a less conventional approach, and prove that the problem of reconstructing strings via j",Input.gpt4,ref_sci_gen,,no</w:t>
      </w:r>
    </w:p>
    <w:p>
      <w:r>
        <w:t>Our results show a strong connection between the query complexity and the structural properties of the string. In particular, we prove that for any string, the query complexity of exactly reconstructing it from adaptive substring queries is at least as high as the maximum length of its longest common prefix with any of its suffixes. We also demonstrate a family of strings for which the query complexity of exactly reconstructing them from adaptive subsequence queries is exponentially higher than the query complexity of exact reconstruction from adaptive substring queries. Furthermore, we show that for any string, the query complexity of exactly reconstructing it from adaptive jumbled-index queries is at least as high as the maximum number of consecutive symbols in the string that are in their correct positions. Our findings have important implications for the design and analysis of efficient algorithms for string reconstruction from adaptive queries, and highlight the intricate relationships between the structure of the string, the power of the query model",Input.llama,ref_sci_gen,,no</w:t>
      </w:r>
    </w:p>
    <w:p>
      <w:r>
        <w:t>I was at the beach with my family. There was a professional sandcastle builder. He let us do some of the work. I got to sculpt some rocks. I was surprised how maneuverable sand could be.,I spent time at the beach alongside my family. We encountered a sandcastle expert. He permitted us to participate in some of the construction. I had the chance to carve some sand into rock shapes. The pliability of sand caught me off guard.,Input.gpt4,ref_roct,paraphrase,yes</w:t>
      </w:r>
    </w:p>
    <w:p>
      <w:r>
        <w:t>" Donations can only be made to principal campaign committees. Eligible candidates must have a US-based address, bank account, credit card, and phone number. Candidates will have to register as merchants, submit some Federal Election Commission forms, and send a list of variations of the candidate's name. Donations can be made by talking to Alexa. All donations will be processed through Amazon Pay, and donors will receive email receipts.","</w:t>
      </w:r>
    </w:p>
    <w:p>
      <w:r>
        <w:t>The new feature, announced by Amazon on Tuesday, allows users to donate up to $200 per candidate through voice commands. This development represents a significant milestone in the history of political fundraising, as it marks the first time that voice-activated technology has been used for campaign donations. According to Amazon, the feature is designed to make it easier for people to support their preferred candidates, without having to physically write a check or enter credit card information. Starting today, users can simply say, ""Alexa, donate $100 to [candidate's name]"" and the donation will be processed through the user's Amazon account. The company has partnered with the Federal Election Commission (FEC) to ensure that all donations are properly recorded and reported.",Input.llama,ref_tldr,,no</w:t>
      </w:r>
    </w:p>
    <w:p>
      <w:r>
        <w:t>"This paper proposes a highly accurate algorithm to estimate the signal-to-noise ratio (SNR) for a linear system from a single realization of the received signal. We assume that the linear system has a Gaussian matrix with one sided left correlation. The unknown entries of the signal and the noise are assumed to be independent and identically distributed with zero mean and can be drawn from any distribution. We use the ridge regression function of this linear model in company with tools and techniques adapted from random matrix theory to achieve, in closed form, accurate estimation of the SNR without prior statistical knowledge on the signal or the noise. Simulation results are provided, and show that the proposed method is very accurate.","The algorithm utilizes advanced statistical methods to analyze the received signal and extract key features that are indicative of the SNR. Through extensive simulations and real-world experiments, the proposed algorithm demonstrates superior performance compared to existing methods, particularly in low SNR scenarios. Furthermore, the algorithm's computational efficiency makes it suitable for real-time applications in communication systems and sensor networks. The results and analysis presented in this paper have significant implications for improving the reliability and performance of linear systems in practical engineering applications.",Input.gpt3,ref_sci_gen,,no</w:t>
      </w:r>
    </w:p>
    <w:p>
      <w:r>
        <w:t>"Michael had always wanted to see Los Angeles. He finally planned a trip to the famed city. In Los Angeles, Michael tried local food and visited museums. It was truly the trip of a lifetime. Michael is so happy he finally saw Los Angeles.","Michael had always wanted to see Los Angeles. He finally planned a trip to the famed city. In Los Angeles, Michael tried local food and visited museums. It was truly the trip of a lifetime. Michael is so happy he finally saw Los Angeles.",Input.llama,ref_roct,verbatim,yes</w:t>
      </w:r>
    </w:p>
    <w:p>
      <w:r>
        <w:t>" Humans decide to turn Earth into a spaceship in order to escape the solar system and certain destruction. It was released on February 5 and has already grossed more than 600 million globally. The movie, made in China, proves that the Chinese film industry can hold its own, creating a movie that has production quality and appeal on par with its Hollywood counterparts. Netflix has acquired the rights to the film but has not yet announced a date for its release on their platform."," Humans decide to turn Earth into a spaceship in order to escape the solar system and certain destruction. It was released on February 5 and has already grossed more than 600 million globally. The movie, made in China, proves that the Chinese film industry can hold its own, creating a movie that has production quality and appeal on par with its Hollywood counterparts. Netflix has acquired the rights to the film but has not yet announced a date for its release on their platform.",Input.gpt3,ref_tldr,verbatim,yes</w:t>
      </w:r>
    </w:p>
    <w:p>
      <w:r>
        <w:t>As the world's top scientists and engineers worked tirelessly to turn the Earth into a massive spaceship, the clock was ticking. The Sun was expanding at an alarming rate, and it was only a matter of time before it consumed the planet. The team had to act fast if they wanted to save humanity from extinction. The project was ambitious, to say the least.",Input.llama,ref_tldr,,no</w:t>
      </w:r>
    </w:p>
    <w:p>
      <w:r>
        <w:t>" This resulted in Doordash blocking Facebook's VPN IP from making orders as too many of its employees were ordering from the IP at the same time. Many tech workers haven't needed to cook in a long time and this is causing a large spike in the use of delivery services. Workers are also sharing memes on social media about their lack of cooking skills. Some tech workers who do have cooking skills have started sharing the meals that they have made online. Overall, it is a strange time to be watching how the tech community continues to be social during this time of social distancing.","In a significant move, Facebook's decision to transition its employees to remote work during the pandemic has come with its set of challenges. Recently, users worldwide reported issues accessing their accounts, with many suspecting that the site was down. It was soon confirmed that Facebook had indeed been blocking users from accessing the platform. The blockage came as a surprise to many, as no prior announcement had been made by the social media giant. Users took to other platforms like Twitter to express their frustration and seek answers.",Input.gpt4,ref_tldr,,no</w:t>
      </w:r>
    </w:p>
    <w:p>
      <w:r>
        <w:t>" We show that, for a large class of piecewise smooth functions, the number of neurons needed by a shallow network to approximate a function is exponentially larger than the corresponding number of neurons needed by a deep network for a given degree of function approximation. First, we consider univariate functions on a bounded interval and require a neural network to achieve an approximation error of uniformly over the interval. We show that shallow networks (i.e., networks whose depth does not depend on ) require ( poly ( 1 neurons while deep networks (i.e., networks whose depth grows with 1 ) require O ( polylog ( 1 neurons. We then extend these results to certain classes of important multivariate functions. Our results are derived for neural networks which use a combination of rectifier linear units (ReLUs) and binary step units, two of the most popular type of activation functions. Our analysis builds on a simple observation: the multiplication of two bits can be represented by a ReLU.","This surge in interest has led researchers to investigate the number of neurons needed in deep neural networks in comparison to shallow networks. It has been found that deep networks require a greater number of neurons in order to achieve the same level of performance as shallow networks. This phenomenon has sparked further exploration into the underlying reasons for this discrepancy, with some hypothesizing that the increased depth allows for more complex and efficient feature extraction. Additionally, the role of the number of neurons in deep networks has been a topic of significant debate, with some arguing that a larger number of neurons is necessary for capturing the intricate relationships within the data. Further research is needed to fully elucidate the mechanisms behind the increased number of neurons needed in deep neural networks.",Input.gpt3,ref_sci_gen,,no</w:t>
      </w:r>
    </w:p>
    <w:p>
      <w:r>
        <w:t>Bob was trying to run an 8051 simulator. He went to the download site and grabbed the latest one. Bob was discouraged when he he found it was only a sample. He went back to the website to get the right one. Bob was happy to see his simulated code working.,"Unfortunately, the simulator kept crashing every time Bob tried to run it. Frustrated, he decided to take matters into his own hands and started troubleshooting the problem. After hours of trial and error, he finally discovered that the issue was with the",Input.gpt3,ref_roct,,no</w:t>
      </w:r>
    </w:p>
    <w:p>
      <w:r>
        <w:t>He thought maybe his cats would like it too. So when he made a batch he put some in their bowls. The cats refused to touch it though! That was the last time he would trust a cartoon cat!,"As he sat in his musty attic, surrounded by cobwebs and aged mementos, Bill's mind wandered back to his childhood days. His grandma used to read him tales not of dragons and damsels, but of a peculiar orange cat with",Input.gpt4,ref_roct,,no</w:t>
      </w:r>
    </w:p>
    <w:p>
      <w:r>
        <w:t>" However, there are other cues, e.g. gaze behavior, available from human drivers that have yet to be exploited. Previous research has shown that novice human learners can benefit from observing experts' gaze patterns. We show here that deep neural networks can also benefit from this. We demonstrate different approaches to integrating gaze information into imitation networks. Our results show that the integration of gaze information improves the generalization performance of networks to unseen environments.","In this study, we advance the state-of-the-art in vision-based autonomous driving by proposing a novel imitation learning framework that leverages a large-scale dataset of driver-view images paired with corresponding driver actions. Our framework employs a deep convolutional neural network (CNN) architecture designed to efficiently process high-dimensional sensory input and output a set of driving actions, such as steering angle, throttle position, and brake application. Through extensive experimental validation, we demonstrate that our approach achieves superior performance on a variety of driving scenarios, including urban streets, highways, and adverse weather conditions. We also introduce a method for data augmentation that addresses the distributional shift problem often encountered in imitation learning, ensuring that our model remains robust when faced with unseen environments. Furthermore, we conduct ablation studies to investigate the contribution of each component of our framework to the overall performance. We perform a comparative analysis with existing imitation learning and reinforcement learning techniques, showcasing the benefits and limitations of our method.",Input.gpt4,ref_sci_gen,,no</w:t>
      </w:r>
    </w:p>
    <w:p>
      <w:r>
        <w:t>" Tickets will only be 15, a throwback to the price the company charged when it was founded in 1920. Theaters were closed in March due to the pandemic. AMC plans to have two-thirds of its theaters opened by September 3. It has promised to give its theaters extra cleaning and sanitizing. AMC Entertainment's shares were up 17 following this announcement. Regal plans to reopen its facilities on August 21.","The reopening of more than 100 AMC theaters comes as a significant development for the entertainment industry, which saw a near-total shutdown earlier this year due to the COVID-19 pandemic. Approximately 1920 theaters were forced to close their doors in an effort to curb the spread of the virus, leading to unprecedented losses for cinema chains across the country. On August 20, movie-goers will once again be able to enjoy the big screen experience as AMC, the largest cinema chain in the United States, begins the first phase of its reopening plans. The company has stated that it is implementing rigorous safety protocols to ensure the health and well-being of its customers and staff. These measures include reduced seating capacity to allow for social distancing, mandatory mask-wearing policies for both staff and patrons, and intensified cleaning procedures with a focus on high-touch surface areas. Additionally, AMC is upgrading its air filtration systems and offering contactless ticketing options to minimize physical interactions.",Input.gpt4,ref_tldr,,no</w:t>
      </w:r>
    </w:p>
    <w:p>
      <w:r>
        <w:t>"We generalize the notions of singularities and ordinary points from linear ordinary differential equations to D-finite systems. Ordinary points of a D-finite system are characterized in terms of its formal power series solutions. We also show that apparent singularities can be removed like in the univariate case by adding suitable additional solutions to the system at hand. Several algorithms are presented for removing and detecting apparent singularities. In addition, an algorithm is given for computing formal power series solutions of a D-finite system at apparent singularities.","The concepts of singularities and regular points are expanded from linear ordinary differential equations to D-finite systems. For a D-finite system, regular points are defined by the formal power series solutions it yields. It is also demonstrated that apparent singularities can be eliminated in a manner analogous to the univariate scenario by incorporating proper extra solutions into the current system. We discuss a number of algorithms for identifying and eliminating apparent singularities. Furthermore, an algorithm is provided to compute the formal power series solutions for a D-finite system at points where singularities appear to be present.",Input.gpt4,ref_sci_gen,paraphrase,yes</w:t>
      </w:r>
    </w:p>
    <w:p>
      <w:r>
        <w:t>" It has released the Visual Position System (VPS), a technology that grounds AR experiences to physical locations, for its Lightship SDK. VPS will be free during its public beta period, after which it will switch to a tiered billing system based on an app's number of monthly users. Niantic is also releasing Campfire, a location-based social network for apps that use Lightship. Campfire is a way for developers to have their Lightship-powered apps discovered by users. More details on the new releases are available in the article.","Niantic, the company behind the popular augmented reality (AR) game Pokémon GO, is paving the way for a new era of location-based experiences. With the announcement of their latest endeavor, they are set to launch a platform specifically designed to enable other developers to create location-aware AR applications, leveraging the technology and expertise Niantic has honed over years of developing groundbreaking AR titles. The new platform, which has yet to be named, promises to offer a suite of tools that will make it easier for developers to integrate real-world mapping and user interaction into their AR projects. This move is expected to democratize the AR development process, potentially leading to an explosion of diverse and innovative AR apps in various fields such as gaming, education, and tourism. In addition to providing technical resources, the platform will also grant access to Niantic's extensive database of real-world location points.",Input.gpt4,ref_tldr,,no</w:t>
      </w:r>
    </w:p>
    <w:p>
      <w:r>
        <w:t>Pluton is already being used to secure Xbox Ones and Azure Sphere microcontrollers. The technology will secure PCs against physical hacks designed to install malware or steal cryptographic keys or other sensitive secrets. It stores keys and other secrets in a walled garden isolated from other system components. The new ThinkPad Z series laptops will begin shipping in May.,"This partnership between Microsoft and AMD comes as a strategic move to enhance the security features of the new generation of Ryzen CPUs. The integration of Microsoft's Pluton security processor into AMD's CPUs will provide an extra layer of protection against advanced cyber attacks, ensuring the safety of personal and business data for users of Lenovo's ThinkPad Z Series of laptops. Lenovo, a well-known leader in the laptop market, has chosen to incorporate the new AMD Ryzen CPUs with Pluton security into their ThinkPad Z Series, further solidifying their commitment to providing top-notch security for their customers. This development is expected to appeal to professionals and organizations that prioritize data protection and security.",Input.gpt3,ref_tldr,,no</w:t>
      </w:r>
    </w:p>
    <w:p>
      <w:r>
        <w:t>Amanda joined a new church. She met the priest on Sunday. He was very friendly and warm. Amanda knew this was a great church home for her. She was excited to become more involved.,"Amanda's decision to join the new church had not been taken lightly. Her old congregation had been her spiritual home since childhood, but something deep within her stirred, a whisper of longing for a fresh start, a different perspective on her faith. The",Input.gpt4,ref_roct,,no</w:t>
      </w:r>
    </w:p>
    <w:p>
      <w:r>
        <w:t>"Chinese hackers are stealing videos from security cameras in private properties across the country and selling them online as 'home video packages'. Some people are installing cameras in homes, hotels, fitting rooms, and beauty salons to sell the footage. The videos are priced based on the content and are sold via social media. Real-time viewing options are also available. Those who are caught stealing data or spreading pornography in China face imprisonment.","Across the country, Chinese hackers are stealing security camera footage from private homes and selling it online as ""home video packages."" Some individuals install cameras in residences, hotels, fitting rooms, and beauty salons to profit from the footage. The videos' prices are determined by their content and are marketed through social media. Additionally, there are options for real-time viewing. In China, those found guilty of data theft or disseminating por",Input.llama,ref_tldr,paraphrase,yes</w:t>
      </w:r>
    </w:p>
    <w:p>
      <w:r>
        <w:t>" However, many interactive tasks cannot be completed using static visualizations. As datasets grow in size and complexity, static visualizations start losing their analytic and expressive power for interactive data exploration. Despite this limitation of static visualizations, there are still many cases where visualizations are limited to being static (e.g., visualizations on presentation slides or posters). We believe in many of these cases, static visualizations will benefit from allowing users to perform interactive tasks on them. Inspired by the introduction of numerous commercial personal augmented reality (AR) devices, we propose an AR solution that allows interactive data exploration of datasets on static visualizations. In particular, we present a prototype system named VisAR that uses the Microsoft Hololens to enable users to complete interactive tasks on static visualizations.","Static visualizations have analytic and expressive value, and their efficacy in elucidating complex datasets is well-documented in the literature. This paper extends the understanding of how static visualizations facilitate the interpretation and communication of datasets, particularly when interactive or dynamic elements are not feasible or necessary. We posit that by leveraging design principles and data encoding strategies, static visualizations can offer a level of insight that rivals that of their dynamic counterparts. Through a comparative analysis of various datasets represented both statically and dynamically, we aim to isolate the unique affordances of static visualizations that support data comprehension and user engagement. Our methodology includes user studies that evaluate the effectiveness of static visualizations in terms of speed and accuracy of data interpretation. The results indicate that with thoughtful design, static visualizations not only serve as reliable tools for data exploration but also enhance the viewer's ability to discern patterns and derive meaningful conclusions from complex datasets.",Input.gpt4,ref_sci_gen,,no</w:t>
      </w:r>
    </w:p>
    <w:p>
      <w:r>
        <w:t>The announcement comes after a small cluster outbreak of coronavirus cases was reported in Wuhan, raising concerns of a potential second wave of the virus. In response, the Chinese government has launched an ambitious plan to test all 11 million residents of the city in just 10 days. Officials say the mass testing campaign will help identify infected individuals and prevent further spread of the virus. They have deployed hundreds of testing teams across the city, each consisting of a doctor, a nurse, and a technician. The teams will go door-to-door, collecting samples from every household and testing them on the spot using rapid antigen kits.",Input.llama,ref_tldr,,no</w:t>
      </w:r>
    </w:p>
    <w:p>
      <w:r>
        <w:t>The dot-depth hierarchy of Brzozowski and Cohen serves as a framework for analyzing the properties of star-free languages of finite words. Within this hierarchy, the languages are organized based on the maximum depth of nesting of Kleene stars and other symbols. The dot-depth hierarchy provides a useful tool for examining the relationships between different classes of languages and has been used to study the computational complexity of various language recognition tasks. Furthermore, the dot-depth hierarchy has been instrumental in elucidating the structural properties of languages, including the existence of certain types of grammars and automata that are capable of recognizing specific language classes. It has also been used to investigate the decidability of language recognition problems and to determine the computational resources required for language recognition. The study of the dot-depth hierarchy has important implications for the design and implementation of algorithms and data structures used in natural language processing and other areas of",Input.llama,ref_sci_gen,,no</w:t>
      </w:r>
    </w:p>
    <w:p>
      <w:r>
        <w:t>The kids loved to swim. They went to the pool in town. They threw their goggles on and went to jump in. The life guard stopped them. There was a problem with the chemicals and they pool was closed!,"They would rush through their chores, homework, and whatever else stood between them and the shimmering blue of their backyard pool. Every afternoon, as the sun began its slow descent, casting a golden hue over the neighborhood, their laughter and splashing would",Input.gpt4,ref_roct,,no</w:t>
      </w:r>
    </w:p>
    <w:p>
      <w:r>
        <w:t>" The MBUX Hyperscreen feature will be available on the EQS sedan. It uses artificial intelligence to learn the driver's most used functions and to suggest functions. The screen can display media to the front-seat passenger while obscuring it from the driver to keep them focused on the road. Pictures of the Hyperscreen, as well as a link to a YouTube video from Mercedes about it, are available in the article.","The new electric luxury sedan from Mercedes-Benz is set to revolutionize the driving experience with its cutting-edge technology. The large curved screen will provide a seamless and immersive display for the driver, offering access to a wide range of features and controls. This includes navigation, entertainment, and vehicle information, all within easy reach. The sleek and futuristic design of the dashboard will undoubtedly set a new standard for luxury and innovation in the electric vehicle market.",Input.gpt3,ref_tldr,,no</w:t>
      </w:r>
    </w:p>
    <w:p>
      <w:r>
        <w:t>" US officials had concerns over the user information that the app could potentially pass to China, so President Donald Trump ordered TikTok to be sold to a US entity or be shut down. Oracle will assume management of TikTok's US user data and is negotiating a stake in TikTok's US operations. The deal includes a commitment to creating a US-headquartered company with 20,000 new jobs. It is unknown whether the deal will be approved.","</w:t>
      </w:r>
    </w:p>
    <w:p>
      <w:r>
        <w:t>Following President Trump's order to ban TikTok , Oracle has stepped in to save the day by partnering with ByteDance, TikTok's parent company. This partnership will allow TikTok to continue operating in the US, much to the delight of its millions of users. The partnership, which was announced on Monday, comes as a surprise to many, as it was previously believed that Microsoft was the front-runner to acquire TikTok's US operations. However, Oracle's willingness to work with ByteDance to address the administration's concerns about data privacy and security appears to have tipped the scales in their favor.",Input.llama,ref_tldr,,no</w:t>
      </w:r>
    </w:p>
    <w:p>
      <w:r>
        <w:t>His mother warned him not to ever sin. John attended church every week. John's priest suggested that he have an exorcism. He went to the exorcism to cleanse his soul.,"</w:t>
      </w:r>
    </w:p>
    <w:p>
      <w:r>
        <w:t>After weeks of struggling with his fear, John decided to seek help from a local priest who was known for his expertise in exorcisms. He made an appointment and arrived at the priest's office, nervously fidgeting with his hat. ""Father, I need your help,"" John said, his voice trembling. ""I can't shake this feeling that the devil is watching me, waiting for his chance to strike.""",Input.llama,ref_roct,,no</w:t>
      </w:r>
    </w:p>
    <w:p>
      <w:r>
        <w:t>Jeff was always afraid of rollercoasters. His friends finally convinced him to go on one. He was really nervous. When he got on he threw up in the middle of the ride. He promised never to ride one again.,"</w:t>
      </w:r>
    </w:p>
    <w:p>
      <w:r>
        <w:t>Sarah had always loved rollercoasters. Jeff texted Sarah to meet him at the park that afternoon, hoping she  would convince him to face his fears. As soon as she arrived,",Input.llama,ref_roct,,no</w:t>
      </w:r>
    </w:p>
    <w:p>
      <w:r>
        <w:t>"Mercedes-Benz's newest electric luxury sedan will have a large curved screen that will fill the full width of its dashboard. The MBUX Hyperscreen feature will be available on the EQS sedan. It uses artificial intelligence to learn the driver's most used functions and to suggest functions. The screen can display media to the front-seat passenger while obscuring it from the driver to keep them focused on the road. Pictures of the Hyperscreen, as well as a link to a YouTube video from Mercedes about it, are available in the article.","The Mercedes-Benz EQS sedan will feature the new MBUX Hyperscreen, a large, curved screen spanning the dashboard width, which uses AI to adapt to driver preferences and keeps the driver undistracted by displaying media only to the passenger, with visuals and a video link provided in the article.",Input.gpt4,ref_tldr,summary,yes</w:t>
      </w:r>
    </w:p>
    <w:p>
      <w:r>
        <w:t>" However, they pose mental health risks for citizens in terms of detachment from natural light, sky view, greenery, and environmental landscapes. The housing economy and rent structure in different areas may or may not take account of such environmental factors. In this paper, we build a computer vision based pipeline to study factors like sky visibility, greenery in the sidewalks, and dominant colors present in streets from a pedestrian's perspective. We show that people in lower economy classes may suffer from lower sky visibility, whereas people in higher economy classes may suffer from lack of greenery in their environment, both of which could be possibly addressed by implementing rent restructuring schemes."," However, they pose mental health risks for citizens in terms of detachment from natural light, sky view, greenery, and environmental landscapes. The housing economy and rent structure in different areas may or may not take account of such environmental factors. In this paper, we build a computer vision based pipeline to study factors like sky visibility, greenery in the sidewalks, and dominant colors present in streets from a pedestrian's perspective. We show that people in lower economy classes may suffer from lower sky visibility, whereas people in higher economy classes may suffer from lack of greenery in their environment, both of which could be possibly addressed by implementing rent restructuring schemes.",Input.gpt3,ref_sci_gen,verbatim,yes</w:t>
      </w:r>
    </w:p>
    <w:p>
      <w:r>
        <w:t>The study on the effect of high-rise buildings on sky visibility in Dhaka shows that there is a significant decrease in the number of visible stars due to light pollution. The survey conducted on the residents of high-rise buildings reveals that the majority of them prefer brighter colors for the exterior of their buildings, which adds to light pollution and further reduces sky visibility. However, the same survey shows that people are willing to compromise on color choices if it means improving the view of the night sky. The findings suggest that implementing lighting regulations and promoting sustainable lighting practices in high-rise buildings can help improve sky visibility, enhancing the aesthetic value of the city's skyline while preserving its environmental integrity.",Input.llama,ref_sci_gen,,no</w:t>
      </w:r>
    </w:p>
    <w:p>
      <w:r>
        <w:t>" We propose and analyze a comprehensive set of features and develop an accurate model to predict future popularity of a meme given its early spreading patterns. Our paper provides the first comprehensive comparison of existing predictive frameworks. We categorize our features into three groups: influence of early adopters, community concentration, and characteristics of adoption time series. We find that features based on community structure are the most powerful predictors of future success. We also find that early popularity of a meme is not a good predictor of its future popularity, contrary to common belief. Our methods outperform other approaches, particularly in the task of detecting very popular or unpopular memes.","Our study aims to analyze the factors that contribute to the success of memes in social networks, focusing on the early spreading patterns. Through a comprehensive analysis of the characteristics of successful memes and their early propagation, we aim to develop a predictive model that can identify the potential success of memes based on their initial spread within social networks. By understanding the predictability of successful memes, we hope to gain insight into the dynamics of information diffusion in online communities and contribute to the development of effective strategies for meme propagation.",Input.gpt3,ref_sci_gen,,no</w:t>
      </w:r>
    </w:p>
    <w:p>
      <w:r>
        <w:t>"We analyze the performance of TCP and TCP with network coding (TCPNC) in lossy networks. We build upon the framework introduced by Padhye et al. and characterize the throughput behavior of classical TCP and TCPNC as a function of erasure probability, round-trip time, maximum window size, and duration of the connection. Our analytical results show that network coding masks random erasures from TCP, thus preventing TCP's performance degradation in lossy networks. It is further seen that TCPNC has significant throughput gains over TCP. In addition, we show that TCPNC may lead to cost reduction for wireless network providers while maintaining a certain quality of service to their users. We measure the cost in terms of number of base stations, which is highly correlated to the energy, capital, and operational costs of a network provider. We show that increasing the available bandwidth may not necessarily lead to increase in throughput, particularly in lossy networks in which TCP does not perform well. We show that using protocols such as TCPNC, which are more resilient to erasures, may lead to a throughput commensurate the bandwidth dedicated to each user.","Our study investigates the efficacy of TCP as well as TCP with network coding (TCPNC) within networks experiencing data loss. We build on the foundational work by Padhye et al. to describe how the throughput of traditional TCP and TCPNC correlates with factors such as loss likelihood, round-trip timing, the maximum size of the data window, and the length of the connection. The analytical findings indicate that network coding conceals random data loss from TCP, thereby safeguarding the protocol from performance drops in unreliable networks. Moreover, TCPNC demonstrates a considerable advantage in throughput compared to standard TCP. Additionally, our results suggest that TCPNC could lead to savings for wireless network providers, while still delivering a reliable level of service to customers. We assess cost through the number of base stations, which closely relates to the energy, capital, and operational expenses of network providers. We demonstrate that merely increasing bandwidth does not guarantee a boost in throughput, especially in lossy networks where TCP struggles. Instead, the deployment of protocols like TCPNC, which are better at handling data loss, can achieve throughput that is proportional to the bandwidth allocated to each user.",Input.gpt4,ref_sci_gen,paraphrase,yes</w:t>
      </w:r>
    </w:p>
    <w:p>
      <w:r>
        <w:t>"Amazon has now become America's second-largest private employer, and the company is still growing. It has expanded from online retail to other businesses such as groceries, entertainment, and logistics. Due to its size, it is becoming harder to regulate. It can choose to sell whatever products it wants, and even choose to treat employees how it wants. Stories of employees receiving poor treatment from the company are commonplace. Its ability to influence and argue against regulators and lawmakers is unique, and while its image is starting to become tarnished, the company's future still looks bright.","Amazon, now the second-largest private employer in America, has diversified into various sectors and is facing regulatory challenges due to its size and influence. Despite reports of employee mistreatment and a tarnishing image, the company's prospects remain positive.",Input.gpt4,ref_tldr,summary,yes</w:t>
      </w:r>
    </w:p>
    <w:p>
      <w:r>
        <w:t>"It was a nice Autumn day and Jacob has his friends over for a grill. The local college football game was on and Jacob was very excited. While he was grilling outside, he heard his friends scream. Jacob ran inside to see his team score a goal but realized something. When he went back outside the food was burnt on the grill.","The leaves were a symphony of warm colors in Jacob's backyard, tumbling across the grass as a gentle breeze whispered through the trees. There was a comforting sense of camaraderie in the air as laughter echoed among the rustling foliage. The",Input.gpt4,ref_roct,,no</w:t>
      </w:r>
    </w:p>
    <w:p>
      <w:r>
        <w:t>Moreover, the unfolding of epidemics has been increasingly studied through the lens of programming languages, specifically in the context of diffusion modeling. The use of programming languages has enabled researchers to model the spread of diseases in a more accurate and efficient manner, allowing for the exploration of various scenarios and the analysis of different factors influencing the diffusion process. Notably, the employed programming languages have been found to significantly impact the accuracy and computational efficiency of the simulations, highlighting the importance of selecting the appropriate language for the task at hand. Furthermore, the interdisciplinary nature of epidemic modeling has led to the development of new techniques and tools, such as combinations of numerical methods and statistical analysis, to better understand and predict the unfolding of epidemics. These advancements have not only contributed to the field of epidemiology but also have potential applications in other areas, such as predicting the spread of infectious",Input.llama,ref_sci_gen,,no</w:t>
      </w:r>
    </w:p>
    <w:p>
      <w:r>
        <w:t>They brought their deaf dog with them. But all of the sudden she lost her dog. She couldn't call it because it was blind. Alaina really freaked out because of it and didn't find it.,"</w:t>
      </w:r>
    </w:p>
    <w:p>
      <w:r>
        <w:t>As they walked deeper into the woods, the trees grew taller and the path grew narrower. Alaina couldn't help but feel a sense of unease, as if they were being watched. She glanced around,",Input.llama,ref_roct,,no</w:t>
      </w:r>
    </w:p>
    <w:p>
      <w:r>
        <w:t>In addition to the improved playback functionality, the individual episode details now provide users with more information about each episode, including a summary, guest information, and related episodes. This has made it easier for users to discover new podcasts and access specific episodes that interest them.</w:t>
      </w:r>
    </w:p>
    <w:p>
      <w:r>
        <w:t>Overall, the overhaul of the web interface for Apple Podcasts has been a success, with users praising the improvements and the enhanced experience of accessing and listening to their favorite podcasts. With the continued growth of the podcast industry, these updates have positioned Apple Podcasts as a leading platform for both creators and listeners.",Input.gpt3,ref_tldr,,no</w:t>
      </w:r>
    </w:p>
    <w:p>
      <w:r>
        <w:t>" We design and study the performance of a message passing algorithm that aims to solve this optimization problem. We consider the asymptotic setting m , n , m n and obtain sharp performance bounds, where m is the number of measurements and n is the signal dimension. We show that for complex signals the algorithm can perform accurate recovery with only m 64 2 4) n 2.5 n measurements. Also, we provide sharp analysis on the sensitivity of the algorithm to noise. We highlight the following facts about our message passing algorithm: (i) Adding 2 regularization to the non-convex loss function can be beneficial. (ii) Spectral initialization has marginal impact on the performance of the algorithm. The sharp analyses in this paper, not only enable us to compare the performance of our method with other phase recovery schemes, but also shed light on designing better iterative algorithms for other non-convex optimization problems.","In this study, we further develop the theoretical framework for the L2-regularized non-convex optimization problem by introducing a novel algorithm designed to recover signals from noisy phaseless observations with improved robustness and convergence properties. Our approach leverages the structure of the phase retrieval problem and incorporates regularization techniques to stabilize the recovery process, particularly in situations with high levels of noise. We provide a comprehensive analysis of the proposed algorithm, including its convergence behavior and the conditions under which it guarantees accurate signal reconstruction. Through extensive simulations and benchmark tests on synthetic and real-world data, we demonstrate that our algorithm outperforms existing methods in terms of recovery accuracy and computational efficiency. Moreover, we establish the optimality of the proposed regularization term by examining various noise models and signal types. Finally, we discuss the implications of our findings for practical applications in fields such as imaging, communications, and signal processing, where phase information is often inaccessible or incomplete. Our results suggest that L2-regularized non-convex optimization",Input.gpt4,ref_sci_gen,,no</w:t>
      </w:r>
    </w:p>
    <w:p>
      <w:r>
        <w:t>" First, we construct a probability space using Palm theory, describing how to consider a tagged document with respect to the rest of the request process. This framework allows us to derive a general integral formula for the expected number of misses of the tagged document. Then, we consider the limit when the cache size and the arrival rate go to infinity proportionally, and use the integral formula to derive an asymptotic expansion of the miss probability in powers of the inverse of the cache size. This enables us to quantify and improve the accuracy of the so-called Che approximation .","In this study, we develop a mathematical framework for analyzing the dynamic behavior of LRU caching systems under varying request patterns characterized by a Poisson cluster point process. This process, which deviates from traditional stationary assumptions in cache miss probability analyses, more accurately reflects the bursty nature of real-world workloads. Our methodology incorporates the principles of stochastic processes to model the temporal locality and request intensity, fundamental properties influencing cache performance. We begin by formulating the problem and deriving the theoretical expressions for cache miss probability under non-stationary request conditions.",Input.gpt4,ref_sci_gen,,no</w:t>
      </w:r>
    </w:p>
    <w:p>
      <w:r>
        <w:t>Katie needed new socks. She didn't want to ask her mom. She decided to buy them on her own. She went to the cash register and did not have enough. Luckily someone helped Katie with the rest of her purchase.,"She had worn through her last good pair, and with winter around the corner, she knew she needed to find some warm, cozy socks to keep her feet toasty. So, she decided to make a trip to the local department store in search of",Input.gpt3,ref_roct,,no</w:t>
      </w:r>
    </w:p>
    <w:p>
      <w:r>
        <w:t>"Barbara had been looking forward to her vacation all year long. When she and her boyfriend arrived at the hotel, there was bad news. Due to a computer mix up, there was no record of her reservation. They had to stay at a dingy motel nearby. They still had a good time, however, just being together.","Barbara's vacation was ruined when her hotel reservation was lost in a computer mix up, forcing her and her boyfriend to stay at a nearby motel instead. Despite the setback, they still managed to enjoy their time together.",Input.gpt3,ref_roct,summary,yes</w:t>
      </w:r>
    </w:p>
    <w:p>
      <w:r>
        <w:t>Alec wanted to play pokemon go. But he didn't own a cell phone. He went to the store to buy one. He bought the latest iphone. He downloaded the app and hasn't stopped playing all day!,Alec wanted to play pokemon go. But he didn't own a cell phone. He went to the store to buy one. He bought the latest iphone. He downloaded the app and hasn't stopped playing all day!,Input.gpt4,ref_roct,verbatim,yes</w:t>
      </w:r>
    </w:p>
    <w:p>
      <w:r>
        <w:t>Dan noticed his dog kept scratching himself. He took it to the vet where they told him it had fleas. They gave him some medicine that would kill them. Dan's dog hated the medicine. He had to be tricked into letting them give it to him.,"Dan's dog was constantly scratching itself, so he took it to the vet. The vet told him that his dog had fleas and gave him some medicine that would kill them. Dan's dog disliked the medicine and had to be tricked into taking it.",Input.llama,ref_roct,paraphrase,yes</w:t>
      </w:r>
    </w:p>
    <w:p>
      <w:r>
        <w:t>"The problem of joint source-channel coding is considered for a stationary remote (noisy) Gaussian source and a Gaussian channel. The encoder and decoder are assumed to be causal and their combined operations are subject to a delay constraint. It is shown that, under the mean-square error distortion metric, an optimal encoder-decoder pair from the linear and time-invariant (LTI) class can be found by minimization of a convex functional and a spectral factorization. The functional to be minimized is the sum of the well-known cost in a corresponding Wiener filter problem and a new term, which is induced by the channel noise and whose coefficient is the inverse of the channel's signal-to-noise ratio. This result is shown to also hold in the case of vector-valued signals, assuming parallel additive white Gaussian noise channels. It is also shown that optimal LTI encoders and decoders generally require infinite memory, which implies that approximations are necessary. A numerical example is provided, which compares the performance to the lower bound provided by rate-distortion theory.","The problem of joint source-channel coding is considered for a stationary remote (noisy) Gaussian source and a Gaussian channel. The encoder and decoder are assumed to be causal and their combined operations are subject to a delay constraint. It is shown that, under the mean-square error distortion metric, an optimal encoder-decoder pair from the linear and time-invariant (LTI) class can be found by minimization of a convex functional and a spectral factorization. The functional to be minimized is the sum of the well-known cost in a corresponding Wiener filter problem and a new term, which is induced by the channel noise and whose coefficient is the inverse of the channel's signal-to-noise ratio. This result is shown to also hold in the case of vector-valued signals, assuming parallel additive white Gaussian noise channels. It is also shown that optimal LTI encoders and decoders generally require infinite memory, which implies that approximations are necessary. A numerical example is provided, which compares the performance to the lower bound provided by rate-distortion theory.",Input.llama,ref_sci_gen,verbatim,yes</w:t>
      </w:r>
    </w:p>
    <w:p>
      <w:r>
        <w:t>"The next wave of communication and applications rely on the new services provided by Internet of Things which is becoming an important aspect in human and machines future. The IoT services are a key solution for providing smart environments in homes, buildings and cities. In the era of a massive number of connected things and objects with a high grow rate, several challenges have been raised such as management, aggregation and storage for big produced data. In order to tackle some of these issues, cloud computing emerged to IoT as Cloud of Things (CoT) which provides virtually unlimited cloud services to enhance the large scale IoT platforms. There are several factors to be considered in design and implementation of a CoT platform. One of the most important and challenging problems is the heterogeneity of different objects. This problem can be addressed by deploying suitable ""Middleware."" Indeed, Middleware sits between things and applications that make a reliable platform for communication among things with different interfaces, operating systems, and architectures. The main aim of this paper is to study the middleware technologies for CoT. Toward this end, we first present the main features and characteristics of middlewares. Next we study different architecture styles and service domains. Then we presents several middlewares that are suitable for CoT based platforms and lastly a list of current challenges and issues in design of CoT based middlewares is discussed.","The latest advancements in communication and applications are hinged upon the novel offerings of the Internet of Things (IoT), which is rapidly becoming a crucial component in the progression of human and machine futures. IoT services stand as a cornerstone for creating intelligent spaces within homes, structures, and urban environments. With the burgeoning proliferation of connected devices, pressing issues such as management, aggregation, and storage of the vast volumes of data they generate have come to the fore. To address some of these predicaments, cloud computing has been integrated with IoT, resulting in what is known as the Cloud of Things (CoT), offering essentially limitless cloud capabilities to bolster expansive IoT frameworks.</w:t>
      </w:r>
    </w:p>
    <w:p>
      <w:r>
        <w:t>When designing and executing a CoT system, a multitude of elements must be considered. Of these, the diversity of varying objects remains a formidable obstacle. A suitable ""Middleware"" can resolve this complication, as it operates between the things and the applications, ensuring a dependable platform for the interaction between objects with disparate interfaces, operating systems, and designs. The primary purpose of this paper is to examine middleware technologies within the CoT sphere. Thus, we will initiate by elucidating the core qualities and attributes of middleware solutions. Following this, we will delve into various architectural patterns and service areas. Subsequently, we will review a selection of middleware options suited for CoT frameworks, and finally, we will discuss a range of present-day challenges and considerations in the conceptualizing of middleware for CoT.",Input.gpt4,ref_sci_gen,paraphrase,yes</w:t>
      </w:r>
    </w:p>
    <w:p>
      <w:r>
        <w:t>"Multispectral pedestrian detection has attracted increasing attention from the research community due to its crucial competence for many around-the-clock applications (e.g., video surveillance and autonomous driving), especially under insufficient illumination conditions. We create a human baseline over the KAIST dataset and reveal that there is still a large gap between current top detectors and human performance. To narrow this gap, we propose a network fusion architecture, which consists of a multispectral proposal network to generate pedestrian proposals, and a subsequent multispectral classification network to distinguish pedestrian instances from hard negatives. The unified network is learned by jointly optimizing pedestrian detection and semantic segmentation tasks. The final detections are obtained by integrating the outputs from different modalities as well as the two stages. The approach significantly outperforms state-of-the-art methods on the KAIST dataset while remain fast. Additionally, we contribute a sanitized version of training annotations for the KAIST dataset, and examine the effects caused by different kinds of annotation errors. Future research of this problem will benefit from the sanitized version which eliminates the interference of annotation errors.","The research community has become increasingly interested in multispectral pedestrian detection due to its importance for various around-the-clock applications (e.g., video surveillance and autonomous driving), particularly under low-light conditions. We create a human baseline over the KAIST dataset and demonstrate that there is still a significant gap between the current top detectors and human performance. To reduce this gap, we propose a network fusion architecture that consists of a multispectral proposal network for generating pedestrian proposals and a subsequent multispectral classification network for distinguishing pedestrian instances from hard negatives. The unified network is trained by jointly optimizing pedestrian detection and semantic segmentation tasks. The final detections are obtained by combining the outputs from different modalities and the two stages. Our approach outperforms state-of-the-art methods on the KAIST dataset while maintaining speed. Additionally, we provide a sanitized version of the training annotations for the KAIST dataset and investigate the effects of different types of annotation errors. Future research on this problem will benefit from the sanitized version, which eliminates the interference of annotation errors.",Input.llama,ref_sci_gen,paraphrase,yes</w:t>
      </w:r>
    </w:p>
    <w:p>
      <w:r>
        <w:t>" It has since unveiled Delve, a tool to create optimal design plans for urban projects, and Replica, a platform that can simulate scenarios in the real world. Sidewalk Labs recently announced the Pebble, a vehicle sensor that can help manage parking in cities by providing real-time parking and curb availability data. It doesn't use cameras or collect identifying information. The sensors could help cities run better by providing data to address blindspots about how people actually use parking spaces.","Continuing to harness the potential of modern technology, Sidewalk Labs has shifted gears towards deploying an array of innovative sensors designed to help cities become more efficient and responsive to the needs of their residents. Unlike the ambitious Quayside project, which was meant to transform a sizable waterfront area of Toronto into a high-tech neighborhood, the new initiative by the Alphabet-owned company aims to integrate smart technology into existing urban infrastructures on a more modest scale. The sensors being developed are intended to collect a wide variety of data that can inform city planners and local authorities about everything from traffic patterns to air quality. The real-time data provided by these sensors would allow for dynamic adjustments to city services, potentially reducing traffic congestion, improving waste management, and enhancing public safety.",Input.gpt4,ref_tldr,,no</w:t>
      </w:r>
    </w:p>
    <w:p>
      <w:r>
        <w:t>"Jeff Bezos will launch into space at 9 AM ET along with his brother Mark, Wally Funk, and Oliver Daemen. The mission will last for around 10 minutes. Funk was an aviator who trained to be an astronaut in the '60s, and Daemon is the son of the winner of Blue Origin's New Shepard seat auction that closed at 28 million. Daemen's father couldn't fly due to schedule conflicts. The New Shepard will lift off in Van Horn, Texas. A link to the YouTube livestream, beginning at 7:30 AM ET, is available in the article.","Jeff Bezos will launch into space at 9 AM ET along with his brother Mark, Wally Funk, and Oliver Daemen. The mission will last for around 10 minutes. Funk was an aviator who trained to be an astronaut in the '60s, and Daemon is the son of the winner of Blue Origin's New Shepard seat auction that closed at 28 million. Daemen's father couldn't fly due to schedule conflicts. The New Shepard will lift off in Van Horn, Texas. A link to the YouTube livestream, beginning at 7:30 AM ET, is available in the article.",Input.gpt4,ref_tldr,verbatim,yes</w:t>
      </w:r>
    </w:p>
    <w:p>
      <w:r>
        <w:t>"A bug on the iOS App store removed 22 million app reviews from 300 apps over a week. The bug affected apps from all of the 155 countries that Apple supports. Affected apps saw an average of a 50 percent decrease in ratings. Some apps were more affected by others, for example, Hulu lost 95 percent of its ratings in the US. Both positive and negative ratings were removed. Some of the missing ratings have been restored. Apple has acknowledged the issue and has stated that it was only the data displayed that was affected and that no ratings were ever deleted. A similar occurrence happened last year, where thousands of iOS apps lost have their ratings over a weekend.","A bug on the iOS App store removed 22 million app reviews from 300 apps over a week. The bug affected apps from all of the 155 countries that Apple supports. Affected apps saw an average of a 50 percent decrease in ratings. Some apps were more affected by others, for example, Hulu lost 95 percent of its ratings in the US. Both positive and negative ratings were removed. Some of the missing ratings have been restored. Apple has acknowledged the issue and has stated that it was only the data displayed that was affected and that no ratings were ever deleted. A similar occurrence happened last year, where thousands of iOS apps lost have their ratings over a weekend.",Input.gpt3,ref_tldr,verbatim,yes</w:t>
      </w:r>
    </w:p>
    <w:p>
      <w:r>
        <w:t>"Nicole was a nursing aide at a nearby nursing home and a student. She worked full time at the home, but still managed do well in school. Halfway through the semester, her car broke down on the way to school. It became clear she wouldn't have another way to get around. Eventually Nicole had to take a few weeks off of both and loved it.","Nicole was a nursing aide at a nearby nursing home and a student. Despite her full-time job at the home, she excelled academically. However, her car broke down on the way to school halfway through the semester, leaving her without a means of transportation. Nicole eventually had to take a few weeks off from both work and school, and she thoroughly enjoyed it.",Input.llama,ref_roct,paraphrase,yes</w:t>
      </w:r>
    </w:p>
    <w:p>
      <w:r>
        <w:t>" Indeed, the well-known SOBS method and its variants based on neural networks were the leader methods on the large-scale CDnet 2012 dataset during a long time. Recently, convolutional neural networks which belong to deep learning methods were employed with success for background initialization, foreground detection and deep learned features. Currently, the top current background subtraction methods in CDnet 2014 are based on deep neural networks with a large gap of performance in comparison on the conventional unsupervised approaches based on multi-features or multi-cues strategies. Furthermore, a huge amount of papers was published since 2016 when Braham and Van Droogenbroeck published their first work on CNN applied to background subtraction providing a regular gain of performance. In this context, we provide the first review of deep neural network concepts in background subtraction for novices and experts in order to analyze this success and to provide further directions. For this, we first surveyed the methods used background initialization, background subtraction and deep learned features. Then, we discuss the adequacy of deep neural networks for background subtraction. Finally, experimental results are presented on the CDnet 2014 dataset.","</w:t>
      </w:r>
    </w:p>
    <w:p>
      <w:r>
        <w:t>However, when dealing with videos acquired by moving cameras or drones, the background subtraction task becomes much more challenging. The motion of the camera introduces complex and varying illumination conditions, shadows, and reflections that make it difficult for traditional neural networks to accurately segment the background from the foreground. To address this problem, we propose a novel approach that incorporates a combination of optical flow estimation and deep learning techniques. Our proposed method uses a two-stage architecture, where the first stage estimates the optical flow between consecutive frames, and the second stage uses this information to guide the segmentation process. We evaluate our method on a variety of challenging datasets and show that it outperforms state-of-the-art methods in terms of both accuracy and computational efficiency.",Input.llama,ref_sci_gen,,no</w:t>
      </w:r>
    </w:p>
    <w:p>
      <w:r>
        <w:t>" It currently only supports Chrome and Chromium Edge. Developers can now go to Visual Studio Online to access remote environments from common templates, clone from a GitHub repo, and edit code in a browser. Visual Studio Online will allow developers to work from anywhere on any device. New environments can be created quickly, which cuts down setup time to just a couple of minutes. Visual Studio Online's environments are Azure-hosted. They can easily scale and developers pay for what they use down to the second. Self-hosted environments can be connected to use Visual Studio Online for free.","</w:t>
      </w:r>
    </w:p>
    <w:p>
      <w:r>
        <w:t>According to a Microsoft blog post, Visual Studio Online will provide a variety of benefits, including instant project creation, real-time collaboration, and seamless integration between the online environment and local development environments. Using Visual Studio Online, developers can quickly and easily create a new project and start coding immediately, all from within their web browser. Additionally, collaborating with team members is facilitated by real-time collaboration features, allowing them to work together on the same codebase simultaneously. Moreover, the cloud-hosted developer environment offers a significant advantage over traditional local development setups, as it eliminates the need for developers to manage and maintain their environment. This allows developers to focus on writing code and delivering software faster, rather than wasting time on setup and maintenance tasks. Furthermore, Visual Studio Online provides tight integration with other Microsoft tools and services, such as Azure DevOps and GitHub. This allows developers to easily manage their",Input.llama,ref_tldr,,no</w:t>
      </w:r>
    </w:p>
    <w:p>
      <w:r>
        <w:t>Matt had never made iced tea before. He took a tea bag and put it into cold water. He wondered why the tea tasted so weak. He looked at the box of tea bags for directions. He realized he should have used hot water to steep the tea.,"Matt had never made iced tea before, but the oppressive heat of the summer afternoon was weighing heavily upon him, and his mouth was parched for some form of liquid relief. He had often heard his grandmother speak of her own special brew, a",Input.gpt4,ref_roct,,no</w:t>
      </w:r>
    </w:p>
    <w:p>
      <w:r>
        <w:t>"One day Jen received a fax in her office. No one had sent a fax to them in over 12 years. She showed everyone the novel little fox she got. Her boss was impressed asked her who sent it. It was from her boyfriend, who worked at the fax company.","One day Jen received a fax in her office, an odd occurrence in the era of emails and instant messaging. The machine whirred to life, startling her amidst the symphony of clicking keyboards and hushed conversations. With a sense of nostalgia,",Input.gpt4,ref_roct,,no</w:t>
      </w:r>
    </w:p>
    <w:p>
      <w:r>
        <w:t>"White Castle will start trialing Miso Robotic's Flippy robot to reduce human contact with food, increase the quality of its meals, and to reduce the amount of waste produced in the kitchen. Flippy will be tested in the Chicago area starting September, and if the trial is successful, White Castle plans to bring the robot to kitchens across the country. Miso Robotics usually charges 30,000 to install each system and then another 15,000 per year, but White Castle aims to bring the costs down significantly. White Castle executives have taken pay cuts to retain staff, and there are no plans yet to replace staff with the robot. A 45-second video of Flippy in action is available.","White Castle will start trialing Miso Robotic's Flippy robot to reduce human contact with food, increase the quality of its meals, and to reduce the amount of waste produced in the kitchen. Flippy will be tested in the Chicago area starting September, and if the trial is successful, White Castle plans to bring the robot to kitchens across the country. Miso Robotics usually charges 30,000 to install each system and then another 15,000 per year, but White Castle aims to bring the costs down significantly. White Castle executives have taken pay cuts to retain staff, and there are no plans yet to replace staff with the robot. A 45-second video of Flippy in action is available.",Input.gpt4,ref_tldr,verbatim,yes</w:t>
      </w:r>
    </w:p>
    <w:p>
      <w:r>
        <w:t>One night his owner came out of the shower with a towel on her head. Iggy didn't recognize her. He started barking at his owner. She took the towel off her head and Iggy went right up to her.,"</w:t>
      </w:r>
    </w:p>
    <w:p>
      <w:r>
        <w:t>---</w:t>
      </w:r>
    </w:p>
    <w:p>
      <w:r>
        <w:t>Iggy didn't recognize the creature that was standing in front of him. Its head was shaped like a triangle, with two large, round eyes that seemed to be staring into his soul. Iggy's heart raced as the creature began to speak, its voice low and menacing. ""Who are you?""",Input.llama,ref_roct,,no</w:t>
      </w:r>
    </w:p>
    <w:p>
      <w:r>
        <w:t>Later that day, Roy heard from his friends that the radio station made an announcement about the song he requested. The radio host was laughing and said, ""We've received a special request from Roy for the song 'B",Input.llama,ref_roct,,no</w:t>
      </w:r>
    </w:p>
    <w:p>
      <w:r>
        <w:t>" We propose a novel transaction type, which enables privacy preserving trading of independent assets on a common block-chain. This is achieved by extending the ring confidential transaction with an additional commitment to a colour and a publicly verifiable proof of conservation. With our coloured confidential ring signatures, new token types can be introduced and transferred by any participant using the same sized anonymity set as single-token privacy aware block-chains. Thereby, our system facilitates tracking assets on an immutable ledger without compromising the confidentiality of transactions.","In this article, we explore the dichotomy between the immutable nature of blockchains as a ledger system and the potential compromising of confidentiality that arises in various applications, particularly within industrial environments. Despite the ledger's inherent transparency being a fundamental characteristic that ensures integrity and trust in blockchain systems, it presents a substantial challenge for applications that demand strict privacy. We delve into the various methodologies that have been proposed to maintain confidentiality while leveraging the advantages of blockchain technology. This includes the examination of cryptographic techniques such as zero-knowledge proofs, ring signatures, and the implementation of permissioned blockchains where access control mechanisms are enforced to protect sensitive data.",Input.gpt4,ref_sci_gen,,no</w:t>
      </w:r>
    </w:p>
    <w:p>
      <w:r>
        <w:t>" Tickets will only be 15, a throwback to the price the company charged when it was founded in 1920. Theaters were closed in March due to the pandemic. AMC plans to have two-thirds of its theaters opened by September 3. It has promised to give its theaters extra cleaning and sanitizing. AMC Entertainment's shares were up 17 following this announcement. Regal plans to reopen its facilities on August 21.","Following the closure of 1920 theaters across the United States, AMC has announced that more than 100 of its cinemas will be opening their doors on August 20. The decision comes as a glimmer of hope for moviegoers and the struggling entertainment industry, which has been hit hard by the COVID-19 pandemic. With strict safety measures in place, including reduced capacity, mandatory mask-wearing, and enhanced cleaning protocols, AMC is aiming to provide a safe and enjoyable movie-watching experience for its patrons. The theaters will also be implementing social distancing guidelines, with seating arrangements that allow for at least six feet of distance between guests. The announcement of the re-openings has been met with cautious optimism, as the entertainment industry works to find a balance between reviving business and ensuring public health and safety. As the situation with the pandemic continues to evolve, AMC and other theater chains are closely monitoring developments and adjusting their strategies accordingly.",Input.gpt3,ref_tldr,,no</w:t>
      </w:r>
    </w:p>
    <w:p>
      <w:r>
        <w:t>"Uber has laid off a third of its marketing team in a cost-cutting effort. After its initial public offering in May, investors questioned whether the unprofitable company could make money. In the past few months, Uber has lost many key executives and employees. Uber posted its slowest growth in years and a loss of more than 1 billion during its first quarter. Wall Street analysts project more losses when Uber reports its second-quarter earnings. An email sent to Uber's marketing staff said that the 400 layoffs were due to the team being bloated and that decision-making was unclear.","The ride-sharing company, Uber, has recently announced a significant cut to its marketing department, resulting in the dismissal of one-third of its team. This move comes as part of a larger cost-cutting effort to streamline operations and improve profitability for the company. In a statement released by Uber, they explained that the decision was made in order to focus on the most effective and efficient marketing strategies. While the layoffs are undoubtedly a difficult decision for the affected employees, Uber remains committed to its long-term success and growth in the competitive transportation industry. The company has not disclosed the exact number of employees affected by the layoffs, but sources within the company have confirmed that the marketing department has indeed seen a significant reduction in staff. As Uber continues to navigate challenges and changes within the market, the company is actively seeking ways to optimize its operations and drive towards a more sustainable future.",Input.gpt3,ref_tldr,,no</w:t>
      </w:r>
    </w:p>
    <w:p>
      <w:r>
        <w:t>"Brandon saw an ad where his favorite band was coming to town. He instantly logged onto his computer and bought a ticket. He bought a new outfit for the show. He arrived early to the show to hear the cover band. After the concert, he waited in line and got autographs.","Excited beyond belief, Brandon immediately called up his friends to let them know about the concert. They were all huge fans of the band and couldn't believe they were finally coming to their small town. After a flurry of texts and phone calls, they",Input.gpt3,ref_roct,,no</w:t>
      </w:r>
    </w:p>
    <w:p>
      <w:r>
        <w:t>He made a new friend with a similar passion. They had several great recommendations for each other. Tim had an exciting new book to read every month. Their friendship stays strong to this day because of reading.,"He spent hours every day with his nose buried in a book, whisking himself away to far-off lands and fantastical adventures. His favorite place to read was under the big oak tree in his backyard, where the dappled sunlight filtered through the",Input.gpt3,ref_roct,,no</w:t>
      </w:r>
    </w:p>
    <w:p>
      <w:r>
        <w:t>" It has released the Visual Position System (VPS), a technology that grounds AR experiences to physical locations, for its Lightship SDK. VPS will be free during its public beta period, after which it will switch to a tiered billing system based on an app's number of monthly users. Niantic is also releasing Campfire, a location-based social network for apps that use Lightship. Campfire is a way for developers to have their Lightship-powered apps discovered by users. More details on the new releases are available in the article.","</w:t>
      </w:r>
    </w:p>
    <w:p>
      <w:r>
        <w:t>""According to a Niantic spokesperson, the company aims to provide a comprehensive set of tools and resources for developers to create immersive AR experiences that can be integrated into the real world. ""Our goal is to make it easy for developers to build AR apps that can be enjoyed by people all over the world,"" said the spokesperson. ""We believe that by providing a platform for developers, we can unlock a new wave of creativity and innovation in the AR space."" Niantic's platform will include a range of features, such as the ability to create and manage virtual objects, real-time mapping and tracking, and support for various hardware devices. The company is also working on integrating its platform with popular game engines, such as Unity and Unreal Engine, to make it easier for developers to create AR experiences.",Input.llama,ref_tldr,,no</w:t>
      </w:r>
    </w:p>
    <w:p>
      <w:r>
        <w:t>He posted something somewhat personal on Facebook. Some of his friends were offended. It caused an argument in his comments section. Carl deleted the post.,"Carl was upset one night, the wrinkles on his forehead deepening with the weight of his frown. He sat alone at the kitchen table, the remnants of what should have been a cheerful dinner for two cooling in front of him. The empty chair across from him seemed to mock his solitude, a palpable echo of the argument that had just transpired. The offense that had caused the heated exchange still hung in the air, a bitter scent of burnt words and unmet expectations.",Input.gpt4,ref_roct,,no</w:t>
      </w:r>
    </w:p>
    <w:p>
      <w:r>
        <w:t>"Histopathology tissue analysis is considered the gold standard in cancer diagnosis and prognosis. Whole slide imaging, i.e., the scanning and digitization of entire histology slides, are now being adopted across the world in pathology labs. Trained histopathologists can provide an accurate diagnosis of biopsy specimens based on whole slide images (WSI). However, given the large size of these images and the increase in the number of potential cancer cases, an automated solution as an aid to histopathologists is highly desirable. In the recent past, deep learning-based techniques, namely, CNNs, have provided state of the art results in a wide variety of image analysis tasks, including analysis of digitized slides. However, the size of images and variability in histopathology tasks makes it a challenge to develop an integrated framework for histopathology image analysis. We propose a deep learning-based framework for histopathology tissue analysis. We demonstrate the generalizability of our framework, including training and inference, on several open-source datasets, which include CAMELYON (breast cancer metastases), DigestPath (colon cancer), and PAIP (liver cancer) datasets. Our segmentation pipeline is an ensemble of DenseNet-121, Inception-ResNet-V2, and DeeplabV3Plus, where all the networks for each task were trained end to end. Our framework provides segmentation maps given a WSI. Our entire framework and related documentation are freely available at GitHub and PyPi.","</w:t>
      </w:r>
    </w:p>
    <w:p>
      <w:r>
        <w:t>Abstract: Histopathology tissue analysis, a cornerstone of cancer diagnosis and prognosis, has been extensively studied in recent years. Numerous studies have aimed to enhance the accuracy and consistency of histopathology tissue analysis, with a particular focus on the development of novel computational methods for image analysis. This review provides an overview of the state-of-the-art techniques in histopathology tissue analysis, including deep learning-based methods, and discusses their potential to improve cancer diagnosis and prognosis. Furthermore, we highlight the challenges and limitations of these methods and outline future research directions in this field. Our findings suggest that the integration of computational methods with traditional histopathology tissue analysis may significantly enhance the accuracy and efficiency of cancer diagnosis and prognosis, ultimately leading to improved patient outcomes.",Input.llama,ref_sci_gen,,no</w:t>
      </w:r>
    </w:p>
    <w:p>
      <w:r>
        <w:t>I went grocery shopping yesterday. I saw some gluten free muffins. I wanted to try them. They looked good. But I put them back when I saw they were seven dollars.,"I went grocery shopping and saw gluten free muffins that I wanted to try, but put them back when I saw the price was seven dollars.",Input.gpt3,ref_roct,summary,yes</w:t>
      </w:r>
    </w:p>
    <w:p>
      <w:r>
        <w:t>"This paper deals with a complete bipartite matching problem with the objective of finding an optimal matching that maximizes a certain generic predefined utility function on the set of all matchings. After proving the NP-hardness of the problem using reduction from the 3-SAT problem, we propose a randomized algorithm based on Markov Chain Monte Carlo (MCMC) technique for solving this. We sample from Gibb's distribution and construct a reversible positive recurrent discrete time Markov chain (DTMC) that has the steady state distribution same as the Gibb's distribution. In one of our key contributions, we show that the constructed chain is 'rapid mixing', i.e. the convergence time to reach within a specified distance to the desired distribution is polynomial in the problem size. The rapid mixing property is established by obtaining a lower bound on the conductance of the DTMC graph and this result is of independent interest.","This paper deals with a complete bipartite matching problem with the objective of finding an optimal matching that maximizes a certain generic predefined utility function on the set of all matchings. After proving the NP-hardness of the problem using reduction from the 3-SAT problem, we propose a randomized algorithm based on Markov Chain Monte Carlo (MCMC) technique for solving this. We sample from Gibb's distribution and construct a reversible positive recurrent discrete time Markov chain (DTMC) that has the steady state distribution same as the Gibb's distribution. In one of our key contributions, we show that the constructed chain is 'rapid mixing', i.e. the convergence time to reach within a specified distance to the desired distribution is polynomial in the problem size. The rapid mixing property is established by obtaining a lower bound on the conductance of the DTMC graph and this result is of independent interest.",Input.llama,ref_sci_gen,verbatim,yes</w:t>
      </w:r>
    </w:p>
    <w:p>
      <w:r>
        <w:t>" The feature allows users to share content between Android devices, similar to Apple's AirDrop. Users will be able to share content with contacts or anyone in the local vicinity with Nearby Share open. The current test seems very limited, so most people won't be able to access it even with the latest Play Services beta. Screenshots of the feature are available in the article.","The new Android feature poised to enhance device connectivity and file sharing capabilities is stepping into the spotlight. The beta test for Android's Nearby Sharing feature, which allows users to share files, links, and snippets of text with ease, is now making its rounds via the Play Services beta. This innovative feature is expected to streamline the process of transferring content between devices, providing a user-friendly alternative to existing sharing methods. Nearby Sharing is designed to facilitate quick and secure exchanges between Android devices.",Input.gpt4,ref_tldr,,no</w:t>
      </w:r>
    </w:p>
    <w:p>
      <w:r>
        <w:t>The guys wanted to meet with her. Clever Gina thought this was a bad idea. So she declined the offer to meet up. His parents praised Gina for being so smart.,"Gina was talking to a guy online. His name was Daniel, and he seemed intelligent and witty. Gina prided herself on being smart and well-read, and it was refreshing to find someone who could keep up with her during their conversations. As they chatted about their favorite books and movies, Daniel suggested they meet up for coffee.",Input.gpt3,ref_roct,,no</w:t>
      </w:r>
    </w:p>
    <w:p>
      <w:r>
        <w:t>Tom had a new dessert called Ice berries. He gave some to his friends. They loved it so much that they paid him money. Tom decided to go into business. He ended up becoming a millionaire with his dessert.,"After introducing his new dessert, Ice berries, Tom's friends enjoyed it so much that they paid him for it, leading Tom to start a business and eventually becoming a millionaire.",Input.gpt3,ref_roct,summary,yes</w:t>
      </w:r>
    </w:p>
    <w:p>
      <w:r>
        <w:t>According to a recent report by Variety, the new feature is aimed at providing users with a more personalized viewing experience by randomly selecting content that aligns with their viewing history. The report suggests that the ""Shuffle Play"" button will be available on the home screen of Netflix's mobile app, and will be represented by a shuffling deck of cards icon. When users click on the button, the app will start playing a random TV show or movie that is tailored to their individual interests. A Netflix spokesperson has confirmed the report, stating that the feature is part of the company's efforts to make discovering new content easier and more enjoyable for its subscribers.",Input.llama,ref_tldr,,no</w:t>
      </w:r>
    </w:p>
    <w:p>
      <w:r>
        <w:t>"Former Facebook software engineer Patrick Shyu runs a YouTube channel called TechLead which has over 500,000 subscribers. He has posted six videos making fun of Facebook since he was dismissed on August 26. In these videos, he criticizes the work culture, calling it a popularity contest where ideas and projects are driven by likes and comments rather than logic. Shyu had been working at Facebook since May 2018 and had previously worked at Google for four years. He currently makes well over 500,000 through his YouTube videos.","Ex-Facebook software engineer Patrick Shyu is the creator of a YouTube channel named TechLead, boasting over half a million subscribers. Since his release from the company on August 26, he has uploaded six videos ridiculing Facebook, where he lambasts the work environment as a contest of popularity, with ideas and ventures propelled by social approval in the form of likes and commentary instead of rational decision-making. Shyu's tenure at Facebook commenced in May 2018, after a four-year period at Google. At present, his income from YouTube videos significantly exceeds $500,000.",Input.gpt4,ref_tldr,paraphrase,yes</w:t>
      </w:r>
    </w:p>
    <w:p>
      <w:r>
        <w:t>"Weilan, a tech firm based in China, has developed a robodog similar to Boston Dynamics' Spot robot. The robot is the fastest on the market, moving at a speed of almost 9 mph. AlphaDog uses 5G technology to make it operate autonomously. The company sold more than 1,800 units in its first month of sales. Weilan hopes to eventually enable the robots to help guide the visually impaired. A short video made by Weilan to introduce AlphaDog to the world is available.","The Weilan robodog, named ""W-Dog,"" boasts similar capabilities to the Spot robot, including the ability to navigate rough terrain, climb stairs, and even perform basic tasks with its robotic arms. However, Weilan claims that W-Dog has a few key differences that set it apart from its American counterpart. The company states that W-Dog is more affordable and accessible to a wider range of consumers, making it an attractive option for businesses and individuals looking to incorporate robotics into their daily operations. Weilan has already begun taking pre-orders for W-Dog, and the company is confident that their robodog will be a game-changer in the world of robotics. This development from Weilan is yet another example of China's growing presence in the tech industry, with Chinese companies making strides in innovation and competition with established Western tech giants. As the global robotics market continues to expand, it will be interesting to see how W-Dog compares to its competitors and what impact it will have",Input.gpt3,ref_tldr,,no</w:t>
      </w:r>
    </w:p>
    <w:p>
      <w:r>
        <w:t>"The theory of isospectral flows comprises a large class of continuous dynamical systems, particularly integrable systems and Lie-Poisson systems. Their discretization is a classical problem in numerical analysis. Preserving the spectra in the discrete flow requires the conservation of high order polynomials, which is hard to come by. Existing methods achieving this are complicated and usually fail to preserve the underlying Lie-Poisson structure. Here we present a class of numerical methods of arbitrary order for Hamiltonian and non-Hamiltonian isospectral flows, which preserve both the spectra and the Lie-Poisson structure. The methods are surprisingly simple, and avoid the use of constraints or exponential maps. Furthermore, due to preservation of the Lie-Poisson structure, they exhibit near conservation of the Hamiltonian function. As an illustration, we apply the methods to several classical isospectral flows. Keywords: isospectral flow, Lie-Poisson integrator, symplectic Runge-Kutta methods, Toda flow, generalized rigid body, Chu's flow, Bloch-Iserles flow, Euler equations, point-vortices MSC 2010: 37M15, 65P10, 37J15, 53D20, 70H06","The concept of isospectral flows encompasses a broad spectrum of continuous dynamic systems, including those that are integrable and those with Lie-Poisson structures. Numerical analysis traditionally grapples with their discretization. To maintain the spectra in the discrete counterpart, one must ensure the persistence of advanced order polynomials, which is seldom achieved. Common methods that intend to do this are often complex and do not successfully retain the inherent Lie-Poisson framework. In this paper, we introduce a new classification of numerical methods of any desired order for both Hamiltonian and non-Hamiltonian isospectral flows. Remarkably, these methods are uncomplicated, maintain the spectra and Lie-Poisson structure, and do not rely on constraints or exponential mapping. Additionally, the preservation of Lie-Poisson structure enables them to nearly conserve the Hamiltonian function. We demonstrate the application of these methods on a variety of well-known isospectral flows to highlight their effectiveness. Keywords: isospectral flow, Lie-Poisson integrator, symplectic Runge-Kutta methods, Toda flow, generalized rigid body, Chu's flow, Bloch-Iserles flow, Euler equations, point-vortices MSC 2010: 37M15, 65P10, 37J15, 53D20, 70H06",Input.gpt4,ref_sci_gen,paraphrase,yes</w:t>
      </w:r>
    </w:p>
    <w:p>
      <w:r>
        <w:t>"Researchers have confirmed that recordings of musk ducks producing vocalizations made in 1987 and 2000 were indeed a form of mimicry. The recordings were the first example of musk ducks being able to mimic sounds. Vocal-production learning is when animals make vocalizations that deviate sharply from what is typical of the species or imitate the sounds of other species. The phenomenon has been observed in a handful of other species. Musk ducks may be able to demonstrate advanced vocal learning at a level comparable to songbirds and parrots, likely representing a case of independent evolution.","Scientists have verified that musk ducks indeed displayed mimicry in sound recordings from 1987 and 2000. These instances marked the first recorded evidence of musk ducks mimicking other sounds. The process, known as vocal-production learning, involves animals producing calls that greatly differ from their species' norm or replicate noises from other species. This ability has been noted in only a few select animal groups. The musk duck's capacity for complex vocal learning may be on par with that of songbirds and parrots, suggesting an example of evolutionary development occurring separately.",Input.gpt4,ref_tldr,paraphrase,yes</w:t>
      </w:r>
    </w:p>
    <w:p>
      <w:r>
        <w:t>"While in Brazil, John want to see the banana plantations. He thought it would be a lot of fun. HE paid a tour guide for a tour. On the way he saw the shacks that the workers lived in. John realized the banana industry wasn't as much fun as he thought.","During his time in Brazil, John was eager to visit the banana plantations, anticipating an enjoyable experience. He hired a tour guide to show him around. As he traveled, he observed the huts where the plantation workers resided. This led to the realization that the banana business was not as entertaining as he had previously imagined.",Input.gpt4,ref_roct,paraphrase,yes</w:t>
      </w:r>
    </w:p>
    <w:p>
      <w:r>
        <w:t>Sometimes when I'm alone I prefer sitting in silence. My friends don't understand it so I tried to show them. We got together one day and I proposed a few minutes of silence. They were hesitant to accept but finally did. After the silence was over they completely understood why I like it.,Sometimes when I'm alone I prefer sitting in silence. My friends don't understand it so I tried to show them. We got together one day and I proposed a few minutes of silence. They were hesitant to accept but finally did. After the silence was over they completely understood why I like it.,Input.llama,ref_roct,verbatim,yes</w:t>
      </w:r>
    </w:p>
    <w:p>
      <w:r>
        <w:t>"It was a very dry and hot summer day. Ryuu felt like he was melting in the heat. He went to the kitchen to grab a watermelon and coconut water. Ryuu sat on his porch, sweating. He took a big bite of watermelon while enjoying the sunset.","It was a very dry and hot summer day. Ryuu felt like he was melting in the heat. He went to the kitchen to grab a watermelon and coconut water. Ryuu sat on his porch, sweating. He took a big bite of watermelon while enjoying the sunset.",Input.llama,ref_roct,verbatim,yes</w:t>
      </w:r>
    </w:p>
    <w:p>
      <w:r>
        <w:t>In a stunning reveal that has the gaming and creative industries buzzing, Epic Games has unveiled the first look at Unreal Engine 5, the latest iteration of its powerful game development platform. The new engine promises to take graphics and real-time rendering capabilities to unprecedented levels, providing tools and features that could significantly impact how games and interactive experiences are created. The showcase, which featured a breathtaking demo, highlighted Unreal Engine 5's advanced lighting, sound, and visual effects. One of the most talked-about elements is the licensing model Epic Games will employ for this new engine. As they continue to champion a developer-friendly approach, the company announced that the unreal engine license for Unreal Engine 5 will be more accessible than ever, aiming to empower developers of all sizes to use the software to bring their visions to life. Under the new licensing terms, no royalties will be charged on game or application revenues until a product surpasses a certain threshold of profitability. This generous policy ensures that small studios and independent creators",Input.gpt4,ref_tldr,,no</w:t>
      </w:r>
    </w:p>
    <w:p>
      <w:r>
        <w:t>"Learning to do math was difficult for her. She failed terribly at algebra especially. She made straight A's in everything else. She asked for help. Nobody could help her, and she failed the class.","She struggled with math, particularly algebra, and despite seeking help, she failed the class, while excelling in other subjects.",Input.llama,ref_roct,summary,yes</w:t>
      </w:r>
    </w:p>
    <w:p>
      <w:r>
        <w:t>Ben bought a dozen eggs fresh from the market. Then he put them in his incubator. He turned them every so often. Soon they began to hatch! Ben's dozen eggs turned into a dozen chicks!,"Ben purchased twelve fresh eggs from the market and placed them in his incubator. Periodically, he would rotate them. Before long, the eggs started to hatch, and Ben's twelve eggs transformed into twelve little chicks!",Input.gpt4,ref_roct,paraphrase,yes</w:t>
      </w:r>
    </w:p>
    <w:p>
      <w:r>
        <w:t>"Approximate dictionary matching is a classic string matching problem (checking if a query string occurs in a collection of strings) with applications in, e.g., spellchecking, online catalogs, geolocation, and web searchers. We present a surprisingly simple solution called a split index , which is based on the Dirichlet principle, for matching a keyword with few mismatches, and experimentally show that it offers competitive space-time tradeoffs. Our implementation in the C language is focused mostly on data compaction, which is beneficial for the search speed (e.g., by being cache friendly). We compare our solution with other algorithms and we show that it performs better for the Hamming distance. Query times in the order of 1 microsecond were reported for one mismatch for the dictionary size of a few megabytes on a medium-end PC. We also demonstrate that a basic compression technique consisting in q -gram substitution can significantly reduce the index size (up to 50 of the input text size for the DNA), while still keeping the query time relatively low.","Approximate dictionary matching is a classic string matching problem (checking if a query string occurs in a collection of strings) with applications in, e.g., spellchecking, online catalogs, geolocation, and web searchers. We present a surprisingly simple solution called a split index , which is based on the Dirichlet principle, for matching a keyword with few mismatches, and experimentally show that it offers competitive space-time tradeoffs. Our implementation in the C language is focused mostly on data compaction, which is beneficial for the search speed (e.g., by being cache friendly). We compare our solution with other algorithms and we show that it performs better for the Hamming distance. Query times in the order of 1 microsecond were reported for one mismatch for the dictionary size of a few megabytes on a medium-end PC. We also demonstrate that a basic compression technique consisting in q -gram substitution can significantly reduce the index size (up to 50 of the input text size for the DNA), while still keeping the query time relatively low.",Input.gpt4,ref_sci_gen,verbatim,yes</w:t>
      </w:r>
    </w:p>
    <w:p>
      <w:r>
        <w:t>" However, they pose mental health risks for citizens in terms of detachment from natural light, sky view, greenery, and environmental landscapes. The housing economy and rent structure in different areas may or may not take account of such environmental factors. In this paper, we build a computer vision based pipeline to study factors like sky visibility, greenery in the sidewalks, and dominant colors present in streets from a pedestrian's perspective. We show that people in lower economy classes may suffer from lower sky visibility, whereas people in higher economy classes may suffer from lack of greenery in their environment, both of which could be possibly addressed by implementing rent restructuring schemes.","The proliferation of high-rise buildings in urban centers poses a significant impact on sky visibility for the people residing there. This study examines the extent to which the increasing density of tall structures in Dhaka affects the accessibility of sky views, which is a critical component of urban livability. We conducted a cross-sectional survey of residents in various neighborhoods, employing both qualitative and quantitative methods to assess perceptions and measurements of sky visibility. Furthermore, GIS mapping techniques were utilized to analyze the spatial distribution of buildings above a certain height threshold and their correlation with reported sky visibility experiences among the populace.",Input.gpt4,ref_sci_gen,,no</w:t>
      </w:r>
    </w:p>
    <w:p>
      <w:r>
        <w:t>The proposed method is based on the idea of using piecewise-defined approximations to represent the solution of the integral equation. By dividing the domain of interest into smaller subintervals, the solution can be approximated using a simpler function that can be easily integrated. This approach allows for the efficient and accurate computation of the solution, making it particularly useful for problems where the exact solution cannot be obtained in a closed form. The effectiveness of the proposed method is demonstrated through numerical experiments on several benchmark problems.",Input.llama,ref_sci_gen,,no</w:t>
      </w:r>
    </w:p>
    <w:p>
      <w:r>
        <w:t>To reap the benefits, companies must have a clear understanding of how these services impact their business and implement strategies to effectively leverage them. This study aims to investigate the role of mature social networking services in enhancing business performance and identify best practices for their implementation. A qualitative research approach was employed, consisting of interviews with top managers of companies that have successfully integrated social networking services into their business operations. The results reveal that effective use of mature social networking services can lead to improved communication and collaboration, increased customer engagement, and enhanced brand reputation. The findings also highlight the importance of a well-defined strategy, proper resource allocation, and continuous monitoring and evaluation for successful implementation. The study's contributions lie in providing insights into the benefits and challenges of mature social networking services and offering practical recommendations for their effective integration into business operations. The findings have implications for both academics and practitioners, offering a",Input.llama,ref_sci_gen,,no</w:t>
      </w:r>
    </w:p>
    <w:p>
      <w:r>
        <w:t>"Many people are now staying at home and depending on online marketplaces like Amazon to get essentials like toilet paper, food, and hand sanitizer. Amazon's warehouse workers, delivery drivers, and contract employees are still working throughout the coronavirus crisis. While workers are praised for their fearlessness in continuing to go to work, many are terrified and frustrated with Amazon's response to the pandemic. Employees who feel that it is unsafe to work are given limited options, so they continue to come into work. Amazon has implemented new safety precautions and increased pay for workers, but workers are still concerned as their jobs require them to be physically close to each other and sanitizing products are in short supply. Employees have to decide whether to work or have no income.","As the COVID-19 pandemic drives people to rely on online services like Amazon for essentials, the company's frontline workers face fears and frustrations due to perceived inadequate responses to their safety. Amazon has taken measures like implementing safety precautions and raising pay, but workers remain uneasy because of the close-contact nature of their jobs and the scarcity of sanitizing supplies, leaving them to choose between risking their health or losing income.",Input.gpt4,ref_tldr,summary,yes</w:t>
      </w:r>
    </w:p>
    <w:p>
      <w:r>
        <w:t>His friends made him go to the mountain. He put on his skis and went down the mountain. It was going good until the tree came up. Thomas slammed into the tree ending his first day of skiing.,"But on his 30th birthday, his friends surprised him with a trip to a ski resort. Thomas was nervous at first, but with the encouragement of his friends, he decided to give it a try. As he strapped on his ski boots and",Input.gpt3,ref_roct,,no</w:t>
      </w:r>
    </w:p>
    <w:p>
      <w:r>
        <w:t>When asked about releasing Unreal Engine 5 for consoles, the company declined to comment. However, analysts believe that it's likely we'll see a version of Unreal Engine 5 for consoles in the future. This would be a major shift for Epic, which has historically focused on PC gaming. But what about the license for Unreal Engine 5? As of now, we've heard no official word from Epic about licensing the engine to other developers. However, given the popularity of previous versions of Unreal Engine, it's likely that Epic will continue to license the technology to other developers. Epic has been leading the charge in creating cutting-edge technology for the gaming industry, and Unreal Engine 5 looks to be their most impressive creation yet. Whether or not it will be available for consoles, one thing is for sure - the future of g",Input.llama,ref_tldr,,no</w:t>
      </w:r>
    </w:p>
    <w:p>
      <w:r>
        <w:t>" Grin promises to create a cryptocurrency that is both 'light' and completely anonymous. Currently, Bitcoin requires over 200GB of data to run a miner and its large energy consumption is a problem. Grin aims to solve these issues. There are a few criticisms for Grin, including its lack of a supply cap.","Titled ""GringottsCoin"", named after the fabled wizarding bank in the renowned Harry Potter series, this latest entry into the digital currency market is quickly gaining traction among fans of the franchise and crypto-enthusiasts alike. The creators of GringottsCoin aimed to enchant the fintech world by combining the magic of Harry Potter with the security and privacy sought by cryptocurrency users. In an industry where the creation of new cryptocurrencies is becoming increasingly common, GringottsCoin stands out for its unique approach to user privacy. Leveraging cutting-edge cryptography, the developers promise transactions as mysterious and discreet as the dealings within the walls of Gringotts Wizarding Bank itself.",Input.gpt4,ref_tldr,,no</w:t>
      </w:r>
    </w:p>
    <w:p>
      <w:r>
        <w:t>"Lionel Messi's financial package at Paris Saint Germain includes PSG Fan Tokens. The two-year deal, with an option for a third, includes an annual salary of 41 million plus bonuses, and a 30 million signing-on fee. It is expected to bring a windfall of commercial revenues, such as through jersey sales. Messi joined PSG as a free agent after Barcelona acknowledged that they could no longer afford him. The PSG token was designed to help PSG build a new fan community.","Paris Saint Germain's financial agreement with Lionel Messi includes PSG Fan Tokens. The three-year deal, with a two-year base period and a third-year option, includes a 41 million dollar annual salary, bonuses, and a 30 million dollar signing-on fee. It is predicted to bring in a lot of money from commercial deals, such as jersey sales. After Barcelona said they could no longer afford him, Messi joined PSG as a free agent. The PSG token was developed to help PSG build a new fan community.",Input.llama,ref_tldr,paraphrase,yes</w:t>
      </w:r>
    </w:p>
    <w:p>
      <w:r>
        <w:t>"Dee was very excited. His parents were taking him on vacation. They told him the destination was a surprise. When the plane landed in Florida, he laughed. He knew now: they were going to Disneyland!","Dee was very excited. The crisp autumn air was filled with the scent of falling leaves and distant woodsmoke, and the fluttering leaves seemed to echo her fluttering heart. Today was the day she had been waiting for since what felt like",Input.gpt4,ref_roct,,no</w:t>
      </w:r>
    </w:p>
    <w:p>
      <w:r>
        <w:t>" Both supervised techniques (naive Bayesian classifier (NBC), decision trees (DT), support vector machine (SVM), linear regression (LR and unsupervised algorithm (hidden markov model (HMM are studied to find the best technique with the highest classification accuracy (CA). A detailed comparison of the supervised and unsupervised algorithms in terms of the computational time and classification accuracy is performed. The classified occupancy status is further utilized to evaluate the probability of secondary user outage for the future time slots, which can be used by system designers to define spectrum allocation and spectrum sharing policies. Numerical results show that SVM is the best algorithm among all the supervised and unsupervised classifiers. Based on this, we proposed a new SVM algorithm by combining it with fire fly algorithm (FFA), which is shown to outperform all other algorithms.","Building upon the initial analysis, this study delves deeper into the application of unsupervised classifiers for the task of spectrum occupancy detection and categorization. Unsupervised machine learning algorithms, such as k-means clustering, Principal Component Analysis (PCA), and hierarchical clustering, are employed to identify patterns and infer the structure of the spectrum data without the need for labeled training datasets. These techniques enable the automatic classification of spectral segments, facilitating a more efficient use of the radio frequency spectrum. Our methodology involves a comparative evaluation of various unsupervised classifiers, assessing their performance in terms of accuracy, computational complexity, and robustness against noise and signal variations. The results indicate promising potential for the deployment of unsupervised learning models in dynamic spectrum management, paving the way for more intelligent and adaptive wireless communication systems.",Input.gpt4,ref_sci_gen,,no</w:t>
      </w:r>
    </w:p>
    <w:p>
      <w:r>
        <w:t>" It operates as an accessible business by creating job opportunities for disabled workers. The robots are operated remotely via the internet by people who can't leave the house for long periods of time. They are 120cm tall and have a camera, microphone, and speaker for communicating with customers. The robots can be controlled just through eye movement, so even people who are immobilized are able to work in the cafe. Photos of the robots and cafe are available in the article.","The humanoid robots have become a novelty attraction at the cafe, drawing in curious tourists and locals alike. As technology continues to advance, the cafe hopes to expand its use of robotics to create a unique and futuristic dining experience. The robots are programmed to interact with customers in a friendly and efficient manner, showcasing their capabilities in both customer service and food delivery. With the increasing demand for automation in the service industry, the Dawn Avatar Robot Cafe is pioneering a new era of dining where humans and robots work alongside each other to provide an innovative and unforgettable experience for all. Customers can expect to be amazed by the precision and speed at which the robots operate, ultimately redefining the traditional cafe experience.",Input.gpt3,ref_tldr,,no</w:t>
      </w:r>
    </w:p>
    <w:p>
      <w:r>
        <w:t>"The last decade has seen an unprecedented growth in artificial intelligence and photonic technologies, both of which drive the limits of modern-day computing devices. In line with these recent developments, this work brings together the state of the art of both fields within the framework of reinforcement learning. We present the blueprint for a photonic implementation of an active learning machine incorporating contemporary algorithms such as SARSA, Q-learning, and projective simulation. We numerically investigate its performance within typical reinforcement learning environments, showing that realistic levels of experimental noise can be tolerated or even be beneficial for the learning process. Remarkably, the architecture itself enables mechanisms of abstraction and generalization, two features which are often considered key ingredients for artificial intelligence. The proposed architecture, based on single-photon evolution on a mesh of tunable beamsplitters, is simple, scalable, and a first integration in portable systems appears to be within the reach of near-term technology.","The last decade has seen an unprecedented growth in artificial intelligence and photonic technologies, both of which drive the limits of modern-day computing devices. In line with these recent developments, this work brings together the state of the art of both fields within the framework of reinforcement learning. We present the blueprint for a photonic implementation of an active learning machine incorporating contemporary algorithms such as SARSA, Q-learning, and projective simulation. We numerically investigate its performance within typical reinforcement learning environments, showing that realistic levels of experimental noise can be tolerated or even be beneficial for the learning process. Remarkably, the architecture itself enables mechanisms of abstraction and generalization, two features which are often considered key ingredients for artificial intelligence. The proposed architecture, based on single-photon evolution on a mesh of tunable beamsplitters, is simple, scalable, and a first integration in portable systems appears to be within the reach of near-term technology.",Input.llama,ref_sci_gen,verbatim,yes</w:t>
      </w:r>
    </w:p>
    <w:p>
      <w:r>
        <w:t>This will be our first family vacation. I know the kids will love Disney. We got a hotel right in the park. I am really excited about it.,"I just booked our flights to Florida, the excitement bubbling up inside me like a fountain of youthful enthusiasm. This wasn't just any trip; it was the vacation we all desperately needed, a chance to escape the mundane and make a splash into adventure. You should have seen the kids' faces when I told them. Their eyes lit up like the Fourth of July fireworks over the bay.",Input.gpt4,ref_roct,,no</w:t>
      </w:r>
    </w:p>
    <w:p>
      <w:r>
        <w:t>They cannot get enough tacos. Their love of tacos makes them more productive. This makes for a great atmosphere at work. Productivity has gone up.," But little did they know, the tacos they loved so much were about to bring them together in a way they never could have imagined. It started with a mysterious message that appeared on the break room whiteboard one morning, reading: ""Meet me at the taco truck at 5pm. Come alone."" As the day went on, more and more coworkers received the same message, each one tailored to their unique taco preferences.",Input.llama,ref_roct,,no</w:t>
      </w:r>
    </w:p>
    <w:p>
      <w:r>
        <w:t>" The feature allows users to share content between Android devices, similar to Apple's AirDrop. Users will be able to share content with contacts or anyone in the local vicinity with Nearby Share open. The current test seems very limited, so most people won't be able to access it even with the latest Play Services beta. Screenshots of the feature are available in the article.","The Nearby Sharing feature for Android is set to revolutionize the way users share content with one another. The beta test, which is now available via the Play Services beta, allows users to seamlessly share photos, videos, and other files with nearby Android devices. This new feature is expected to provide a convenient and efficient way for users to share content without the need for third-party apps or complicated file transfer processes. With Nearby Sharing, users will be able to quickly and easily send files to friends and family members who are in close proximity, making it perfect for sharing memories from a recent event or transferring important documents in a meeting.",Input.gpt3,ref_tldr,,no</w:t>
      </w:r>
    </w:p>
    <w:p>
      <w:r>
        <w:t>" The software is likely a method for taking group selfies for social media even during social distancing. Users would be able to invite others to take part in a group selfie and the software would then arrange the images together into a single picture. The resulting picture will be customizable, so users should be able to modify the position of the people in the photo or store the original images separately. Apple first filed for the patent in 2018 and it was just granted at the beginning of June.","</w:t>
      </w:r>
    </w:p>
    <w:p>
      <w:r>
        <w:t>The new selfie software, which has been patented by Apple, can arrange individual photos into a single group selfie, creating a seamless and natural-looking image. This innovative technology is able to detect faces and bodies in individual photos and then position them in a way that looks natural and realistic. The software uses advanced algorithms to ensure that the individually captured images are aligned properly, taking into account factors such as lighting, perspective, and facial expressions. Once the individual photos are arranged, the software can also apply additional enhancements, such as smoothing out facial features, adjusting the contrast and brightness, and even adding digital makeup.",Input.llama,ref_tldr,,no</w:t>
      </w:r>
    </w:p>
    <w:p>
      <w:r>
        <w:t>Apple plans to remove apps on its App Store that haven't been recently updated. Developers have 30 days to submit an update for approval. The policy is intended to make it easier for customers to find apps that fit their needs. Apps that are removed from the App Store due to this policy will remain fully functional for users who already have the app installed. Google has also announced similar plans.,"Apple plans to remove apps from the App Store that haven't been updated recently, giving developers 30 days to submit an update, aiming to make it easier for customers to find suitable apps, while removed apps will remain functional for existing users. Google has similar plans.",Input.llama,ref_tldr,summary,yes</w:t>
      </w:r>
    </w:p>
    <w:p>
      <w:r>
        <w:t>Hilda was about to go to school. When she wasn't looking her brother swapped her lunch bag. She didn't notice at all until lunchtime when she went to eat. Instead of her expected lunch she found dozens of earthworms. Hilda screeched and her brother cackled in delight.,"Hilda was getting ready to go to school. Her brother secretly switched her lunch bag while she wasn't paying attention. She didn't realize what had happened until lunchtime when she went to eat. Instead of her usual lunch, she found dozens of earthworms. Hilda screamed in surprise, and her brother burst out laughing.",Input.llama,ref_roct,paraphrase,yes</w:t>
      </w:r>
    </w:p>
    <w:p>
      <w:r>
        <w:t>"Remy and Eli were watching their favorite show on TV. They thought the main character would die trying to save someone. But he miraculously survived. Remy and Eli had a great time. Their parents brought them pizza, which made things even better.","Remy and Eli were watching their favorite show on TV. They thought the main character would die trying to save someone. But he miraculously survived. Remy and Eli had a great time. Their parents brought them pizza, which made things even better.",Input.gpt3,ref_roct,verbatim,yes</w:t>
      </w:r>
    </w:p>
    <w:p>
      <w:r>
        <w:t>" There are three stops in the LVCC system, two above ground and one in the middle of the tunnels. The system uses Tesla vehicles to transport passengers. Passengers use an app to summon cars for rides. The loop turns a 45-minute walk into a two-minute ride. There was some confusion with customers during the tests. Scaling the current system might be an issue for the company, which wants to eventually build a massive tunnel system throughout the whole city. Footage from some of the test rides is available in the article.","The Boring Company has officially kicked off its testing phase for the Las Vegas Convention Center (LVCC) tunnels, with the release of exclusive footage showcasing the impressive underground infrastructure. The city of Las Vegas has been abuzz with excitement as the innovative transportation project promises to revolutionize the way people move within the bustling city. The footage released by The Boring Company gives a glimpse into the state-of-the-art tunnel system, which is designed to transport passengers in autonomous electric vehicles at high speeds. The sleek and futuristic design of the tunnels is a testament to the company's commitment to reimagining urban transportation. With the testing phase now underway, city officials and residents are eagerly anticipating the impact that the LVCC tunnels will have on alleviating traffic congestion and providing a more efficient means of travel. The Boring Company's innovative approach to transportation has garnered widespread attention, and the successful implementation of the LVCC tunnels could serve as a model for future infrastructure projects in other cities. As the testing progresses, The",Input.gpt3,ref_tldr,,no</w:t>
      </w:r>
    </w:p>
    <w:p>
      <w:r>
        <w:t>"Holly is an AI copy of Holly Herndon's voice that can sing any song you want it to. It can convert any polyphonic song or voice recording into Herndon's voice within minutes. Holly recordings can be freely released, but not commercially exploited without permission. The commercial use of Holly creations will be governed by a decentralized autonomous organization on the Ethereum blockchain. Token holders will be able to vote on whether creations can be commercialized and make decisions about licensing agreements.","</w:t>
      </w:r>
    </w:p>
    <w:p>
      <w:r>
        <w:t>""Its capabilities, however, don't stop there. Holly can also mimic any vocal style, from classical to pop, and can even create new songs in a style that's entirely its own. ""Holly is a truly revolutionary technology,"" said Herndon, ""it can create music that no human could ever produce on their own."" Holly's creators plan to make the AI available to musicians and producers, who can use it to create new and innovative music. They also hope to use Holly to help non-musicians create their own music, democratizing the art of songwriting.",Input.llama,ref_tldr,,no</w:t>
      </w:r>
    </w:p>
    <w:p>
      <w:r>
        <w:t>"Kevin wanted to gain muscle. So he started lifting weights. After a few months, he became noticeably stronger. And he posted pictures of himself for everyone to see. Kevin wanted to be stronger so he could post more pictures of himself.","Kevin aimed to build muscle mass, so he began weightlifting. Several months in, his strength gains were evident. He then shared photos of his progress online for all to view. Kevin's desire to gain strength was partly fueled by his wish to share more personal images on social media.",Input.gpt4,ref_roct,paraphrase,yes</w:t>
      </w:r>
    </w:p>
    <w:p>
      <w:r>
        <w:t>" Tickets will only be 15, a throwback to the price the company charged when it was founded in 1920. Theaters were closed in March due to the pandemic. AMC plans to have two-thirds of its theaters opened by September 3. It has promised to give its theaters extra cleaning and sanitizing. AMC Entertainment's shares were up 17 following this announcement. Regal plans to reopen its facilities on August 21.","</w:t>
      </w:r>
    </w:p>
    <w:p>
      <w:r>
        <w:t>More than 100 AMC cinemas across the US will open on August 20, marking a significant milestone in the recovery of the entertainment industry. This comes after a challenging period for movie theaters, with over 1920 theaters closed due to the pandemic. AMC Cinemas, one of the largest movie theater chains in the US, has been at the forefront of efforts to reopen cinemas and bring back the movie-going experience to audiences. The company has implemented various safety measures, including reduced capacity, increased sanitization, and mandatory mask-wearing, to ensure a safe and enjoyable experience for moviegoers. ""We are thrilled to be reopening our doors to movie lovers across the country,"" said Adam Aron, CEO of AMC Entertainment. ""We understand that the pandemic has had a profound impact on the entertain",Input.llama,ref_tldr,,no</w:t>
      </w:r>
    </w:p>
    <w:p>
      <w:r>
        <w:t>" There is a new Echo Dot speaker for 50 that is 70 louder than the previous Echo Dot. Echo Input is a Chromecast Audio competitor, it doesn't have a speaker itself, but it plugs into other speakers and gives them Alexa capabilities (it does come with built in microphones). Echo Sub is a 130 subwoofer. Echo Plus is a 150 all in one speaker hub with a built-in temperature sensor. Amazon Smart Plug is a 25 dongle that helps you set up other Echo devices. Echo Auto is a 25 dongle that can connect to your car's audio either via Bluetooth or an auxiliary jack. Fire TV Recast is a 230 DVR. AmazonBasics Microwave is a 60 microwave. Echo Wall Clock is a 30 wall clock that has Alexa integration for no apparent reason. A new Echo Show is available, it's basically an iPad attached to a speaker for 230.","Amazon's latest expansion of the Echo product line has made waves in the smart home market with the announcement of 11 new Echo branded devices. Among the standout features of the new additions are enhanced microphones that promise to improve voice recognition capabilities, ensuring that the Echo devices can hear user commands more accurately than ever before, even in noisy environments. The upgraded microphone technology addresses one of the most common concerns among users of smart speakers – the ability to reliably understand and process voice commands. With these new Echo products, Amazon is clearly aiming to set a new standard for voice interaction, leveraging its advancements in microphone design. Each device in the newly unveiled lineup comes equipped with an array of microphones that utilize sophisticated software algorithms to cancel out ambient noise and focus on the user's speech. This means that whether you're playing music, hosting a lively gathering, or dealing with typical household background noise, the Echo devices are finely tuned to respond to their wake word and subsequent commands with impressive precision. The enhancements in microphone technology",Input.gpt4,ref_tldr,,no</w:t>
      </w:r>
    </w:p>
    <w:p>
      <w:r>
        <w:t>Alec wanted to play pokemon go. But he didn't own a cell phone. He went to the store to buy one. He bought the latest iphone. He downloaded the app and hasn't stopped playing all day!,"Alec was eager to play pokemon go, but he didn't have a mobile phone. He visited a shop to purchase one, opting for the newest iphone. After downloading the app, he has been playing non-stop all day!",Input.gpt3,ref_roct,paraphrase,yes</w:t>
      </w:r>
    </w:p>
    <w:p>
      <w:r>
        <w:t>"Vuity is an eye drop that reduces pupil size, allowing people with age-related blurred near vision to see clearly without reading glasses for up to 10 hours. It was recently approved by the Food and Drug Administration. The drops cost about 80 for a 30-day supply and are not covered by medical insurance. There are side effects such as headaches and red eyes. The drops should not be used while driving at night or when performing activities in low-light conditions.","Vuity is an eye medication that diminishes the size of the pupil, improving clarity of near vision for individuals suffering from age-related blurriness without the need for reading glasses for a duration of up to 10 hours. This product has gained recent approval from the Food and Drug Administration. Priced at around $80 for a monthly supply, these drops are not included in health insurance coverage. Users may experience adverse reactions like headaches and eye redness. It is advised not to utilize these drops when driving in the dark or engaging in tasks in poorly lit environments.",Input.gpt4,ref_tldr,paraphrase,yes</w:t>
      </w:r>
    </w:p>
    <w:p>
      <w:r>
        <w:t>Every year the Sarver's celebrated Christmas at their winter lodge. This year they couldn't because of a fire. The fire burned the house down. They made a new tradition to celebrate at home. Everyone was still happy.,"Annually, the Sarver family would commemorate Christmas at their winter cabin. However, this year was different due to a devastating fire that destroyed their lodge. Consequently, they established a new custom of celebrating the holiday in their own home. Despite the change, the family's spirits remained high, and they continued to be joyful.",Input.gpt4,ref_roct,paraphrase,yes</w:t>
      </w:r>
    </w:p>
    <w:p>
      <w:r>
        <w:t>"We provide 89 challenging simulation environments that range in difficulty. The difficulty of solving a task is linked not only to the number of dimensions in the action space but also to the size and shape of the distribution of configurations the agent experiences. Therefore, we are releasing a number of simulation environments that include randomly generated terrain. The library also provides simple mechanisms to create new environments with different agent morphologies and the option to modify the distribution of generated terrain. We believe using these and other more complex simulations will help push the field closer to creating human-level intelligence.","In this work, we present an extensive collection of 89 simulation environments, meticulously designed to assess and advance various aspects of autonomous agent behavior and algorithmic robustness. These environments are stratified across multiple difficulty levels, ensuring a comprehensive evaluation platform that can accommodate both nascent and sophisticated AI systems. Our analytical framework is constructed to address key performance metrics such as decision-making under uncertainty, adaptability to dynamic conditions, and the capacity for long-term strategizing. Following a systematic review of existing benchmarks and their limitations, we identified gaps in the evaluation of AI performance which our simulation suite aims to bridge. To that end, each environment is embedded with unique challenges that require agents to demonstrate advanced cognitive capabilities, including problem-solving, perception, and interaction with complex environments.",Input.gpt4,ref_sci_gen,,no</w:t>
      </w:r>
    </w:p>
    <w:p>
      <w:r>
        <w:t>"Tammy and Fred were married a year ago. Fred has two teenage children from a prior marriage. His kids resent her for breaking up their home. Fred seeks counseling for the family. Tammy, Fred and the children have a long way to go.","Tammy and Fred were married a year ago. Fred has two teenage children from a prior marriage. His kids resent her for breaking up their home. Fred seeks counseling for the family. Tammy, Fred and the children have a long way to go.",Input.llama,ref_roct,verbatim,yes</w:t>
      </w:r>
    </w:p>
    <w:p>
      <w:r>
        <w:t>Tim was an office worker. One day Tim noticed pain in his wrists. Tim researched treatment methods online. Tim tried many strengthening exercises. Tim soon felt his pain disappear.,Tim was an office worker. One day Tim noticed pain in his wrists. Tim researched treatment methods online. Tim tried many strengthening exercises. Tim soon felt his pain disappear.,Input.gpt4,ref_roct,verbatim,yes</w:t>
      </w:r>
    </w:p>
    <w:p>
      <w:r>
        <w:t>For large class graphs, the problem of efficiently processing graph data is a significant challenge. In particular, when dealing with nodes that represent graph consumers, traditional methods can become computationally expensive and impractical. To address this issue, we propose a novel approach that leverages the power of graph neural networks to efficiently process large class graphs with nodes representing graph consumers. Our approach is based on a careful analysis of the graph structure and the properties of the nodes that represent consumers, allowing us to develop a scalable and effective method for processing these graphs. We demonstrate the effectiveness of our approach through extensive experiments on real-world datasets and show that it outperforms state-of-the-art methods in terms of computational efficiency and accuracy. In the rest of this paper, we will present the details of our approach and its applications in various domains. We will also discuss the related work in this area and highlight the advantages of our method over existing techniques. Finally,",Input.llama,ref_sci_gen,,no</w:t>
      </w:r>
    </w:p>
    <w:p>
      <w:r>
        <w:t>"In 2016, Stephen Hawking and billionaire Yuri Milner planned a project to send thousands of tiny spacecraft to visit a nearby star system, demonstrating technology that would allow for interstellar travel. This technology was based on laser propulsion, which is theoretically able to accelerate spacecraft to up to 20 of the speed of light. A new theory by Daniel Kipping from Columbia University may be able to accelerate spacecraft even more, approaching relativistic speeds. The idea is similar to NASA's gravitational slingshots, where a spacecraft uses the gravitational field of a planet to accelerate without using more fuel. Instead of using a planet, however, Kipping's idea involves sending photons around a black hole and then using the extra energy to power a light sail, powering what he calls a 'halo drive'.","The ambitious endeavor, known as the Breakthrough Starshot initiative, aimed to propel gram-scale 'StarChip' spacecraft to 20 percent of the speed of light using powerful ground-based lasers. These miniature probes would then journey to the Alpha Centauri star system, which is located approximately 4.37 light-years from Earth. If successful, the StarChip could make the trip in just over two decades, a feat that would mark a monumental milestone in space exploration and engineering. Since its announcement, the project has inspired scientists and engineers around the world. The Breakthrough Starshot team, composed of a renowned group of experts from various fields including physics, astronomy, and engineering, has been tackling the numerous technical challenges posed by such an ambitious mission.",Input.gpt4,ref_tldr,,no</w:t>
      </w:r>
    </w:p>
    <w:p>
      <w:r>
        <w:t>"Harry's golf swing is terrible. One day, Harry decided to seek out help to improve his swing. He hired a private trainer. The private trainer was able to improve Harry's swing. Eventually, Harry had the best golf swing in the club.","Harry's golf swing is awful, so he decided to get some assistance in order to enhance it. He opted to hire a personal coach and, as a result, his swing improved significantly. Eventually, Harry had the most exceptional golf swing in the entire club.",Input.gpt3,ref_roct,paraphrase,yes</w:t>
      </w:r>
    </w:p>
    <w:p>
      <w:r>
        <w:t>" The first mission, Polaris Dawn, is planned for Q4 2022 and should include the first commercial spacewalk. Polaris Dawn will aim for the highest-ever Earth orbit, conduct health research, and test laser-based Starlink communication. Inspiration4 leader Jared Isaacman will return as mission commander. There are still many details to work out and delays are likely.","The highly anticipated Polaris Program is set to usher in a new era of private space exploration with a series of up to three crewed flights aboard SpaceX's technologically advanced spacecraft. This groundbreaking initiative not only represents a significant collaboration between private enterprise and space explorers but also marks an ambitious step forward in humanity's quest to conquer the final frontier. The first of these flights, aptly named Polaris Dawn, is slated to launch from the historic Launch Complex 39A at NASA’s Kennedy Space Center. A crew of four, led by Jared Isaacman, the entrepreneur and experienced pilot who previously commanded the Inspiration4 mission, will embark on a journey that aims to reach the highest Earth orbit ever flown.",Input.gpt4,ref_tldr,,no</w:t>
      </w:r>
    </w:p>
    <w:p>
      <w:r>
        <w:t>" Nevertheless, their data conflict management is still sequential in essential when some vertex needs a large number of conflicting updates at the same time, leading to prohibitive performance degradation. This is particularly true for processing natural graphs. In this paper, we have the insight that the atomic operations for the vertex updating of many graph algorithms (e.g., BFS, PageRank and WCC) are typically incremental and simplex. This hence allows us to parallelize the conflicting vertex updates in an accumulative manner. We architect a novel graph-specific accelerator that can simultaneously process atomic vertex updates for massive parallelism on the conflicting data access while ensuring the correctness. A parallel accumulator is designed to remove the serialization in atomic protection for conflicting vertex updates through merging their results in parallel. Our implementation on Xilinx Virtex UltraScale XCVU9P with a wide variety of typical graph algorithms shows that our accelerator achieves an average throughput by 2.36 GTEPS as well as up to 3.14x performance speedup in comparison with state-of-the-art ForeGraph (with single-chip version).","In this study, we extend the burgeoning field of graph-specific computing by introducing a novel architecture for a graph processing accelerator (GPA) that leverages the inherent parallelism in graph algorithms. Our GPA design utilizes a massively parallel processing framework combined with a specialized memory hierarchy to address the irregular memory access patterns typical in graph workloads. We demonstrate that our proposed architecture significantly enhances both the computational throughput and energy efficiency compared to traditional CPU and GPU-based graph processing systems. To evaluate the efficacy of our GPA, we conduct a series of benchmarks using a diverse set of real-world graph datasets representing social networks, web graphs, and bioinformatics networks. Our results show an average improvement of 3x in terms of computational speed and over 4x in energy savings when compared to state-of-the-art graph processing techniques. Furthermore, the GPA's scalability is examined, revealing that our architecture maintains efficiency gains with increasing graph complexity and size. The paper also discusses the implications of integrating the GPA into existing data centers and the",Input.gpt4,ref_sci_gen,,no</w:t>
      </w:r>
    </w:p>
    <w:p>
      <w:r>
        <w:t>" She set the bowl on the table for a centerpiece. Later, Joan had a dinner party. As she conversed with guests across the table, she spied something. The bowl of acorns was teeming with maggot-like worms.","The autumn sun shone down on Joan as she wandered through the woods, marveling at the vibrant colors of the changing leaves. As she walked, she spotted a cluster of big, shiny acorns scattered across the forest floor. Excitedly, she began to pick them and carefully place them into the woven basket she had brought along for her nature walk. After filling the basket to the brim, Joan made her way back home, eager to find a special place for her newfound treasures.",Input.gpt3,ref_roct,,no</w:t>
      </w:r>
    </w:p>
    <w:p>
      <w:r>
        <w:t>She decided after a week to go see her doctor. Her doctor ordered tests to be run. It was determined she needed her gallbladder and appendix out. Lindsay scheduled the surgery.,Lindsay did not feel well. Her head pounded and her body felt weak. She recognized the symptoms all too well. It was the same thing that had been happening to her for the past few weeks.,Input.llama,ref_roct,,no</w:t>
      </w:r>
    </w:p>
    <w:p>
      <w:r>
        <w:t>" It demands the distribution of the predicted output to be independent of the sensitive attribute. We consider the case that the sensitive attribute is available for prediction. We establish a connection between fair regression and optimal transport theory, based on which we derive a close form expression for the optimal fair predictor. Specifically, we show that the distribution of this optimum is the Wasserstein barycenter of the distributions induced by the standard regression function on the sensitive groups. This result offers an intuitive interpretation of the optimal fair prediction and suggests a simple post-processing algorithm to achieve fairness. We establish risk and distribution-free fairness guarantees for this procedure. Numerical experiments indicate that our method is very effective in learning fair models, with a relative increase in error rate that is inferior to the relative gain in fairness.","In this paper, we propose a novel algorithmic framework designed to learn real-valued functions while adhering to the Demographic Parity constraint, which requires that the predictive distribution of outcomes be independent of any specified sensitive attributes. Our methodology balances the trade-off between accuracy and fairness by integrating a demographic parity regularizer into the loss function. We formally define demographic parity for real-valued functions and introduce a regularization term that quantifies the deviation from this fairness constraint. The regularizer is adaptable to various machine learning models, including linear regression, support vector regression, and neural networks. Utilizing synthetic and real-world datasets, we empirically evaluate the performance of our proposed solution. We benchmark it against state-of-the-art fairness-aware learning algorithms to demonstrate its effectiveness in achieving demographic parity while maintaining competitive accuracy. Our results indicate that the introduction of the demographic parity regularizer has a limited impact on predictive performance, particularly for complex models capable of learning nuanced representations.",Input.gpt4,ref_sci_gen,,no</w:t>
      </w:r>
    </w:p>
    <w:p>
      <w:r>
        <w:t>" Consistency is defined with respect to strong simulation conformance. We propose learning algorithms that use traditional and a new stochastic state-space partitioning, the latter resulting in the minimum number of states. We then use them to solve the problem of active learning, that uses a knowledgeable teacher to generate samples as counterexamples to simulation equivalence queries. We show that the problem is undecidable in general, but that it becomes decidable under a suitable condition on the teacher which comes naturally from the way samples are generated from failed simulation checks. The latter problem is shown to be undecidable if we impose an additional condition on the learner to always conjecture a minimum state hypothesis. We therefore propose a semi-algorithm using stochastic partitions. Finally, we apply the proposed (semi algorithms to infer intermediate assumptions in an automated assume-guarantee verification framework for probabilistic systems."," Consistency is defined with respect to strong simulation conformance. We propose learning algorithms that use traditional and a new stochastic state-space partitioning, the latter resulting in the minimum number of states. We then use them to solve the problem of active learning, that uses a knowledgeable teacher to generate samples as counterexamples to simulation equivalence queries. We show that the problem is undecidable in general, but that it becomes decidable under a suitable condition on the teacher which comes naturally from the way samples are generated from failed simulation checks. The latter problem is shown to be undecidable if we impose an additional condition on the learner to always conjecture a minimum state hypothesis. We therefore propose a semi-algorithm using stochastic partitions. Finally, we apply the proposed (semi algorithms to infer intermediate assumptions in an automated assume-guarantee verification framework for probabilistic systems.",Input.gpt4,ref_sci_gen,verbatim,yes</w:t>
      </w:r>
    </w:p>
    <w:p>
      <w:r>
        <w:t>"Adding versatile interactions to imperative programming C, Java andAndroid is an essential task. Unfortunately, existing languages provide onlylimited constructs for user interaction. These constructs are usually in theform of unbounded quantification. For example, existing languages can takethe keyboard input from the user only via the read (x) scan (x) construct. Notethat the value of x is unbounded in the sense that x can have any value.This construct is thus not useful for applications with bounded inputs. Tosupport bounded choices, we propose new bounded-choice statements for userinteration. Each input device (the keyboard, the mouse, the touch, ...) naturally requires a new bounded-choice statement. To make things simple,however, we focus on a bounded-choice statement for keyboard kchoose toallow for more controlled and more guided participation from the user. It isstraightforward to adjust our idea to other input devices. We illustrate ouridea via Java (BI), an extension of the core Java with a new bounded-choicestatement for the keyboard.","The existing imperative programming languages like C and Java have limited constructs for user interactions, typically allowing for unbounded input from devices. The authors propose new bounded-choice statements to improve user interaction, focusing on a keyboard input construct called ""kchoose"" that enables more controlled inputs and can be adapted to other devices, as demonstrated by an extension of Java.",Input.gpt4,ref_sci_gen,summary,yes</w:t>
      </w:r>
    </w:p>
    <w:p>
      <w:r>
        <w:t>In a recent turn of events, the ongoing labor strikes over pension reforms in France have resulted in widespread power cuts affecting various parts of the country. According to sources, workers from the energy sector have joined the strike, leading to a significant reduction in power generation. The power cuts have had a domino effect, impacting various essential services such as hospitals, schools, and public transportation. Many households have also been affected, leaving families without electricity during the cold winter months. The government has been under pressure to resolve the crisis, with critics accusing them of underestimating the impact of the reforms. The unions, on the other hand, remain steadfast in their demands, calling for the complete withdrawal of the pension reforms. As the standoff continues, concerns are growing over the long-term effects of the power cuts on the economy and the",Input.llama,ref_tldr,,no</w:t>
      </w:r>
    </w:p>
    <w:p>
      <w:r>
        <w:t>The kids loved to swim. They went to the pool in town. They threw their goggles on and went to jump in. The life guard stopped them. There was a problem with the chemicals and they pool was closed!,"They spent hours splashing and playing in the cool, clear water of the lake. The sun beat down on their backs, and the laughter of the children echoed off the trees. As they swam, they made up games and competitions, diving in",Input.gpt3,ref_roct,,no</w:t>
      </w:r>
    </w:p>
    <w:p>
      <w:r>
        <w:t>" She was frightened at first, believing it to be a fire. She slowly moved to investigate the source. When she opened the door, she was relieved to see it wasn't a fire. Instead, she discovered she had left her straightener plugged in.","She hurried into the next room and saw the ceiling engulfed in flames. Panic surged through her body as she realized the severity of the situation. Without a second thought, she dashed to the nearest fire alarm and pulled it, alerting the entire building. As the piercing sound filled the air, she quickly went door to door, alerting the other residents and ensuring their safety.",Input.gpt3,ref_roct,,no</w:t>
      </w:r>
    </w:p>
    <w:p>
      <w:r>
        <w:t>"Ben was on a vacation with his family. They went on a cruise ship. Ben stayed inside because he was afraid. Suddenly, he heard lots of music from the band playing outside. The soothing music calmed Been down so he wasn't afraid.","They had decided to visit a small beach town on the East Coast. The sun was shining and the scent of saltwater lingered in the air as they arrived at their beachfront rental. Ben's younger sister, Sarah, ran ahead to claim the",Input.gpt3,ref_roct,,no</w:t>
      </w:r>
    </w:p>
    <w:p>
      <w:r>
        <w:t>" It allows players to earn meaningful income by playing the game. Players can buy and sell goods in the game using real money. Dedicated players can earn thousands of dollars a month playing the game. There are many steps involved in even starting to play Axie, including paying a 1,500 upfront cost to buy into the game. Some companies are loaning out Axies to other players in exchange for 30 percent of their earnings. Sky Mavis is working on a free-to-play version that will be available within four months.","</w:t>
      </w:r>
    </w:p>
    <w:p>
      <w:r>
        <w:t>...... With the rise in popularity of NFTs in recent years, Axie Infinity has become a go-to platform for NFT enthusiasts. More and more players are joining the game, eager to collect and trade unique digital assets. According to a spokesperson from Sky Mavis, the company is thrilled to see the success of Axie Infinity and is committed to creating an engaging and dynamic gaming experience for its players. ""We want to provide a platform where players can not only collect and trade NFTs but also interact with each other and have fun,"" the spokesperson said. For those who are new to the game, starting to play Axie Infinity can seem daunting at first. However, the game's community is known for being helpful and welcoming to new players.",Input.llama,ref_tldr,,no</w:t>
      </w:r>
    </w:p>
    <w:p>
      <w:r>
        <w:t>"Last year, SoftBank urged Uber and DoorDash to discuss a potential merger. Although the companies did not come to an agreement, they have not yet completely ruled out the idea. SoftBank has heavy investments in both companies. Uber Eats has struggled to become profitable, despite high growth. It has recently sold its business in India and exited South Korea. The food delivery market has proven competitive, but many have struggled to generate a profit, except for Grubhub.","Last year, SoftBank urged Uber and DoorDash to discuss a potential merger. Although the companies did not come to an agreement, they have not yet completely ruled out the idea. SoftBank has heavy investments in both companies. Uber Eats has struggled to become profitable, despite high growth. It has recently sold its business in India and exited South Korea. The food delivery market has proven competitive, but many have struggled to generate a profit, except for Grubhub.",Input.gpt3,ref_tldr,verbatim,yes</w:t>
      </w:r>
    </w:p>
    <w:p>
      <w:r>
        <w:t>"Outcomes with a natural order commonly occur in prediction tasks and oftentimes the available input data are a mixture of complex data, like images, and tabular predictors. Although deep Learning (DL) methods have shown outstanding performance on image classification, most models treat ordered outcomes as unordered and lack interpretability. In contrast, classical ordinal regression models yield interpretable predictor effects but are limited to tabular input data. Here, we present the highly modular class of ordinal neural network transformation models (ontram s). Transformation models use a parametric transformation function and a simple distribution to trade off flexibility and interpretability of individual model components. In ontram s, this trade-off is achieved by additively decomposing the transformation function into terms for the tabular and image data using a set of jointly trained neural networks. We show that the most flexible ontram s achieve on-par performance with DL classifiers while outperforming them in training speed. We discuss how to interpret components of ontram s in general and in the case of correlated tabular and image data. Taken together, ontram s join benefits of DL and distributional regression to create interpretable prediction models for ordinal outcomes.","In prediction tasks, outcomes with a natural order are often present and the input data can be a combination of complex data, such as images, and tabular predictors. While deep Learning (DL) methods have demonstrated excellent performance in classifying images, most models do not consider ordered outcomes as ordered and lack interpretability. On the other hand, traditional ordinal regression models provide interpretable predictor effects but are limited to tabular input data. In this study, we introduce the modular class of ordinal neural network transformation models (ontram s). These transformation models use a parametric transformation function and a simple distribution to balance the flexibility and interpretability of individual model components. In ontram s, this balance is achieved by decomposing the transformation function into terms for the tabular and image data through a set of jointly trained neural networks. We demonstrate that the most flexible ontram s achieve comparable performance with DL classifiers, while surpassing them in training speed. We also discuss how to interpret the components of ontram s in general and in the case of correlated tabular and image data. Overall, ontram s combine the advantages of DL and distributional regression to create interpretable prediction models for ordinal outcomes.",Input.gpt3,ref_sci_gen,paraphrase,yes</w:t>
      </w:r>
    </w:p>
    <w:p>
      <w:r>
        <w:t>She locked up the house as normal. She was almost asleep when the fire alarm started going off. She had left a candle burning. She was glad it didn't burn the house down.,"As the clock struck nine, Jo nestled into bed, the day's weariness weighing heavily upon her eyelids. The room was quiet except for the gentle hum of the air conditioner and the occasional distant bark from a neighborhood dog. Her mind, usually",Input.gpt4,ref_roct,,no</w:t>
      </w:r>
    </w:p>
    <w:p>
      <w:r>
        <w:t>The implementation of privacy-preserving measures in block-chains, however, often comes at the expense of performance and scalability. This trade-off has led to a growing interest in developing novel privacy-preserving techniques that can effectively address the privacy concerns of block-chain users without compromising the ledger's integrity. One such approach is the use of zero-knowledge proofs and homomorphic encryption, which enable the verification of transactions without revealing their underlying data. These techniques have shown promising results in preserving confidentiality while maintaining the integrity of the block-chain.",Input.llama,ref_sci_gen,,no</w:t>
      </w:r>
    </w:p>
    <w:p>
      <w:r>
        <w:t>Lenny heard chirping as he walked by the holly tree in his yard. He looked down and saw a baby bird on the ground. He carefully lifted it up and placed it in the nest with two others. He was worried the mother bird would reject this baby. But shortly after she came back with worms and fed all three of them.,"As Lenny strolled by the holly tree in his yard, he heard chirping. He glanced down and noticed a baby bird on the ground. He gently picked it up and put it in the nest with the other two. Lenny was concerned that the mother bird would reject the baby. But soon after, she returned with worms and fed all three of them.",Input.llama,ref_roct,paraphrase,yes</w:t>
      </w:r>
    </w:p>
    <w:p>
      <w:r>
        <w:t>One night his owner came out of the shower with a towel on her head. Iggy didn't recognize her. He started barking at his owner. She took the towel off her head and Iggy went right up to her.,"Iggy lived in a big house, but he didn't recognize it as his own. He had been in a car accident and suffered from amnesia, causing him to forget everything about his life, including his home. As he wandered through the empty hallways and spacious rooms, he couldn't shake the feeling that he didn't belong there. One day, a neighbor knocked on his door and introduced herself as Mrs. Jenkins.",Input.gpt3,ref_roct,,no</w:t>
      </w:r>
    </w:p>
    <w:p>
      <w:r>
        <w:t>" A letter explaining the shutdown was posted when the subreddit came back up. It noted that the team's requests for help from Reddit to abide by its content policies had gone unanswered, and it also stated how unfair Discord's decision to delete their account was. Discord had opted to delete the WallStreetBets channel for content violations rather than to work with the team to fix things, despite the community getting over 1,000 server boosts. The WallStreetBets mod team now has an official Twitter account.","The unexpected shutdown of the r/WallStreetBets subreddit caused a flurry of online activity, as members and followers of the group were temporarily left without their central hub of discussion and strategy. The subreddit, which boasts millions of subscribers, has become a focal point for retail investors who often use the platform to discuss stocks and share investment tips. The temporary closure was a response to the overwhelming influx of new users and media attention following the dramatic surge in GameStop shares, which were propelled to unprecedented highs during a short squeeze in late January. Shares of the video game retailer soared as members of the subreddit banded together to buy up stock, in part to counter Wall Street hedge funds that had bet against the company by short selling its shares.",Input.gpt4,ref_tldr,,no</w:t>
      </w:r>
    </w:p>
    <w:p>
      <w:r>
        <w:t>Suddenly, while walking down the hallway, a gust of wind came out of nowhere and blew Sally's shirt, grabbing it and splitting the jeans she was wearing. Here's a short creative story continuation for the provided text passage and keywords:</w:t>
      </w:r>
    </w:p>
    <w:p>
      <w:r>
        <w:t>As Sally tried to grab her shirt, a group of mischievous students grabbed her jeans and started pulling them in opposite directions",Input.llama,ref_roct,,no</w:t>
      </w:r>
    </w:p>
    <w:p>
      <w:r>
        <w:t>"The MGT fluid model has been used extensively to guide designs of AQM schemes aiming to alleviate adverse effects of Internet congestion. In this paper, we provide a new analysis of a TCPAQM system that aims to improve the accuracy of the MGT fluid model especially in heavy traffic conditions. The analysis is based on the consideration of two extreme congestion scenarios that leads to the derivation of upper and lower bounds for the queue length and marking probability dynamics and showing that they approach each other in steady state. Both discrete and continuous time models are provided. Simulation results demonstrate that the new model achieves a significantly higher level of accuracy than a simplified version of the MGT fluid model.","In this study, we further explore the efficacy of the MGT fluid model in predicting congestion control dynamics within a diverse array of network scenarios. By extending the original model, we incorporate a range of realistic traffic patterns, including bursty sources and variable packet sizes, to more accurately reflect current Internet usage. We also examine the impact of heterogeneous round-trip times (RTTs) on the model's performance. Our simulation results are validated by comparison with empirical data obtained from both controlled laboratory settings and real-world network environments. We employ statistical analysis to ascertain the model's precision and reliability in guiding the development of AQM schemes.",Input.gpt4,ref_sci_gen,,no</w:t>
      </w:r>
    </w:p>
    <w:p>
      <w:r>
        <w:t>Every year the Sarver's celebrated Christmas at their winter lodge. This year they couldn't because of a fire. The fire burned the house down. They made a new tradition to celebrate at home. Everyone was still happy.,"The Sarver family had a tradition of celebrating Christmas at their winter lodge every year. However, they were unable to do so this year due to a fire that destroyed the lodge. As a result, they created a new tradition of celebrating at home, and despite the setback, everyone remained happy.",Input.gpt3,ref_roct,paraphrase,yes</w:t>
      </w:r>
    </w:p>
    <w:p>
      <w:r>
        <w:t>" Humans decide to turn Earth into a spaceship in order to escape the solar system and certain destruction. It was released on February 5 and has already grossed more than 600 million globally. The movie, made in China, proves that the Chinese film industry can hold its own, creating a movie that has production quality and appeal on par with its Hollywood counterparts. Netflix has acquired the rights to the film but has not yet announced a date for its release on their platform.","In The Wandering Earth, a group of scientists and engineers come up with a daring plan to save the planet. They devise a plan to turn the Earth into a gigantic spaceship that will propel it out of the Sun's path and towards a new solar system. The massive undertaking involves outfitting the planet with powerful thrusters and engines to enable it to navigate through the universe. As construction of the spaceship Earth begins, the movie follows the struggles and triumphs of the crew as they work to ensure the success of this audacious mission.",Input.gpt3,ref_tldr,,no</w:t>
      </w:r>
    </w:p>
    <w:p>
      <w:r>
        <w:t>"Deep latent variable models have seen recent success in many data domains. Lossless compression is an application of these models which, despite having the potential to be highly useful, has yet to be implemented in a practical manner. We present 'Bits Back with ANS' (BB-ANS), a scheme to perform lossless compression with latent variable models at a near optimal rate. We demonstrate this scheme by using it to compress the MNIST dataset with a variational auto-encoder model (VAE), achieving compression rates superior to standard methods with only a simple VAE. Given that the scheme is highly amenable to parallelization, we conclude that with a sufficiently high quality generative model this scheme could be used to achieve substantial improvements in compression rate with acceptable running time. We make our implementation available open source at .","BB-ANS, a near-optimal lossless compression scheme using latent variable models, is presented and demonstrated by compressing the MNIST dataset with a variational auto-encoder model (VAE), outperforming standard methods with acceptable running time.",Input.llama,ref_sci_gen,summary,yes</w:t>
      </w:r>
    </w:p>
    <w:p>
      <w:r>
        <w:t>" It will expand the system based on user feedback. The Oculus mobile app started displaying ads last month, but this is the first time ads will appear inside the VR platform. Facebook is not changing how it collects or analyzes user data. Some sensitive data, like images from the headset camera and information from Oculus Move fitness tracking, will remain only on users' devices. Facebook has no plans to use movement data or recordings from its voice assistant for ads.","In a move that aims to further monetize its virtual reality offerings, Facebook has announced that it intends to begin testing advertisements within its popular Oculus Quest VR system. The tests, which will commence in the following weeks, will mark a significant milestone in integrating conventional advertising models into the VR space. As part of this new initiative, Facebook is looking to leverage its Oculus platform's potential beyond gaming and entertainment. One of the key features that will be highlighted is Oculus fitness tracking capabilities. By introducing ads, companies in the fitness industry will have the opportunity to reach out to a niche audience that uses Oculus technology to track and enhance their workout routines.",Input.gpt4,ref_tldr,,no</w:t>
      </w:r>
    </w:p>
    <w:p>
      <w:r>
        <w:t>"Emotion recognition in user-generated videos plays an important role in human-centered computing. Existing methods mainly employ traditional two-stage shallow pipeline, i.e. extracting visual andor audio features and training classifiers. In this paper, we propose to recognize video emotions in an end-to-end manner based on convolutional neural networks (CNNs). Specifically, we develop a deep Visual-Audio Attention Network (VAANet), a novel architecture that integrates spatial, channel-wise, and temporal attentions into a visual 3D CNN and temporal attentions into an audio 2D CNN. Further, we design a special classification loss, i.e. polarity-consistent cross-entropy loss, based on the polarity-emotion hierarchy constraint to guide the attention generation. Extensive experiments conducted on the challenging VideoEmotion-8 and Ekman-6 datasets demonstrate that the proposed VAANet outperforms the state-of-the-art approaches for video emotion recognition. Our source code is released at: .","The paper introduces an end-to-end method for emotion recognition in videos through a novel deep learning architecture called Visual-Audio Attention Network (VAANet), which uses convolutional neural networks with spatial, channel-wise, and temporal attentions. The method significantly improves video emotion recognition performance, as seen in experiments using VideoEmotion-8 and Ekman-6 datasets, and the source code has been made available.",Input.gpt4,ref_sci_gen,summary,yes</w:t>
      </w:r>
    </w:p>
    <w:p>
      <w:r>
        <w:t>It was Fred's birthday and his wife took him to the local diner. They were seated immediately and sat by the window. But as they were ready to order they kept waiting. No waiter or waitress came to assist them. It became about an hour and Fred and his wife decided to leave.,"On Fred's birthday, his wife treated him to a meal at the neighborhood diner. They got a table right away, choosing one by the window. However, when it came time to place their order, they found themselves waiting indefinitely, as no server came by to take their order. After an hour had elapsed without service, Fred and his wife made the decision to depart.",Input.gpt4,ref_roct,paraphrase,yes</w:t>
      </w:r>
    </w:p>
    <w:p>
      <w:r>
        <w:t>"Multispectral pedestrian detection has attracted increasing attention from the research community due to its crucial competence for many around-the-clock applications (e.g., video surveillance and autonomous driving), especially under insufficient illumination conditions. We create a human baseline over the KAIST dataset and reveal that there is still a large gap between current top detectors and human performance. To narrow this gap, we propose a network fusion architecture, which consists of a multispectral proposal network to generate pedestrian proposals, and a subsequent multispectral classification network to distinguish pedestrian instances from hard negatives. The unified network is learned by jointly optimizing pedestrian detection and semantic segmentation tasks. The final detections are obtained by integrating the outputs from different modalities as well as the two stages. The approach significantly outperforms state-of-the-art methods on the KAIST dataset while remain fast. Additionally, we contribute a sanitized version of training annotations for the KAIST dataset, and examine the effects caused by different kinds of annotation errors. Future research of this problem will benefit from the sanitized version which eliminates the interference of annotation errors.","Research interest in multispectral pedestrian detection has grown due to its critical importance in various applications, especially under low light conditions. A human baseline was established using the KAIST dataset, revealing a substantial gap between current top detectors and human performance. To narrow this gap, a network fusion architecture is proposed, which includes a multispectral proposal network and a subsequent multispectral classification network. This unified network is trained to optimize pedestrian detection and semantic segmentation tasks. The approach outperforms state-of-the-art methods on the KAIST dataset while remaining efficient. In addition, sanitized training annotations for the KAIST dataset are provided, and the impact of different types of annotation errors is examined, offering potential for further research in the field.",Input.gpt3,ref_sci_gen,paraphrase,yes</w:t>
      </w:r>
    </w:p>
    <w:p>
      <w:r>
        <w:t>"John went to the market to get a few things. But when he entered, he saw various sales and advertisements. He decided to rationalize more and more purchases. And in the end, he spent twice as much as he planned too. John felt guilty for not following his list.","John went to the market to get a few things. But when he entered, he saw various sales and advertisements. He decided to rationalize more and more purchases. And in the end, he spent twice as much as he planned too. John felt guilty for not following his list.",Input.gpt4,ref_roct,verbatim,yes</w:t>
      </w:r>
    </w:p>
    <w:p>
      <w:r>
        <w:t>The launch of Blush is a significant step forward in the field of digital art, as it enables developers to access a vast library of high-quality illustrations and customize them to fit their specific needs. According to the company's CEO, the tool was designed to bridge the gap between artists and developers, providing a platform where both parties can collaborate and benefit from each other's work.</w:t>
      </w:r>
    </w:p>
    <w:p>
      <w:r>
        <w:t>With Blush, developers can browse through a wide range of illustrations created by artists from all over the world, and purchase the ones that best suit their projects. The tool also allows developers to customize the illustrations they purchase, by adjusting colors, shapes, and other elements to fit their brand's visual identity.</w:t>
      </w:r>
    </w:p>
    <w:p>
      <w:r>
        <w:t>But Blush's benefits extend beyond the realm of digital art. The tool also provides a unique opportunity for artists to showcase their work and gain exposure to a global audience. According to the company, artists who",Input.llama,ref_tldr,,no</w:t>
      </w:r>
    </w:p>
    <w:p>
      <w:r>
        <w:t>In sixth grade we went to the science museum for a field trip. Part of the trip was a film presentation in the omni-theater. We had been warned that some people get motion sick at this film. Nearly everybody scoffed. The boy two seats down from me vomited on the girl in front of him.,"The science museum loomed large as our bus pulled up to the curb, its modern architecture a contrast against the otherwise mundane buildings in the district. We disembarked, a gaggle of excitable sixth graders, chattering away about exhibits we'd",Input.gpt4,ref_roct,,no</w:t>
      </w:r>
    </w:p>
    <w:p>
      <w:r>
        <w:t>Ryan took several of Jess' pieces. She however was able to take a majority of his pieces. He scrambled to move his king away. Though Jess finally checkmated his king.,"Jess carefully observed the chessboard, contemplating her next move. She moved her knight, strategically positioning it to threaten Ryan's queen. Ryan frowned, trying to anticipate her next move. He had been playing chess for years, but Jess always seemed to have a knack for the game.",Input.gpt3,ref_roct,,no</w:t>
      </w:r>
    </w:p>
    <w:p>
      <w:r>
        <w:t>" Donations can only be made to principal campaign committees. Eligible candidates must have a US-based address, bank account, credit card, and phone number. Candidates will have to register as merchants, submit some Federal Election Commission forms, and send a list of variations of the candidate's name. Donations can be made by talking to Alexa. All donations will be processed through Amazon Pay, and donors will receive email receipts.","The feature, which will be available to Alexa users in the coming weeks, will allow individuals to donate up to $200 to the presidential candidate of their choice simply by using voice commands. This move by Amazon comes as political campaigns are increasingly seeking new and innovative ways to reach potential donors and mobilize support. The Federal Election Commission approved the use of voice-activated technology for campaign donations earlier this year, and now Amazon is the first major tech company to implement this feature. However, some experts have raised concerns about the potential for misuse and lack of transparency in these voice-activated donations. Despite these concerns, the use of Alexa for campaign donations is expected to pave the way for similar initiatives by other technology companies in the near future.",Input.gpt3,ref_tldr,,no</w:t>
      </w:r>
    </w:p>
    <w:p>
      <w:r>
        <w:t>" It allows players to earn meaningful income by playing the game. Players can buy and sell goods in the game using real money. Dedicated players can earn thousands of dollars a month playing the game. There are many steps involved in even starting to play Axie, including paying a 1,500 upfront cost to buy into the game. Some companies are loaning out Axies to other players in exchange for 30 percent of their earnings. Sky Mavis is working on a free-to-play version that will be available within four months.","In Axie Infinity, players collect, breed, trade, and battle fantasy creatures known as ""axies,"" with each axie being a unique non-fungible token (NFT). As the popularity of blockchain-based games continues to rise, the number of players engaging in the exchange of axies has skyrocketed, creating a bustling in-game economy. Transactions involving axies take place on the game's own marketplace, where players can sell their bred creatures or purchase new ones to enhance their gameplay. These exchanges are powered by the game's native cryptocurrency, Axie Infinity Shard (AXS), and Smooth Love Potion (SLP), which are used for various transactions and governance within the game's ecosystem. The mechanics of the game encourage players to actively engage in the exchange of axies by requiring the breeding of these creatures to acquire new and potentially more powerful combinations. As a result, players are constantly in search of the best axies to dominate in battles and to increase their chances of earning in-game rewards",Input.gpt4,ref_tldr,,no</w:t>
      </w:r>
    </w:p>
    <w:p>
      <w:r>
        <w:t>"Anna was having a sleepover with her friends. Soon, the teenagers started a game of truth or dare. It wasn't long before someone dared Anna to kiss her friend Bob. Anna refused and thought it was gross. Bob laughed at Anna's reaction.","Anna, with her friends, played truth or dare, where she was dared to kiss her friend Bob, but refused, finding it gross, while Bob laughed at her reaction.",Input.llama,ref_roct,summary,yes</w:t>
      </w:r>
    </w:p>
    <w:p>
      <w:r>
        <w:t>" The treatments have a 90 percent success rate, giving hope that the epidemic in the eastern Congo can soon be stopped. A recent epidemic that started last month has infected around 2,800 known patients, killing more than 1,800 of them. People are distrustful of health workers and underreport occurrences of the disease or hide sick family members. Both REGN-EB3 and mAb-114 are cocktails of synthetic monoclonal antibodies that are infused intravenously into the blood. When treated, less than 11 percent of patients died, compared to an over 70 percent mortality rate when untreated. The epidemic has been made worse due to violence and political turmoil in the area.","</w:t>
      </w:r>
    </w:p>
    <w:p>
      <w:r>
        <w:t>Since the outbreak of Ebola in the Democratic Republic of Congo, there has been a race against time to develop effective treatments to combat the deadly virus. Now, two experimental treatments have shown such promising results that they are being offered to all patients in the region. According to the latest reports, these treatments have a success rate of over 90%, significantly higher than previous treatments. The first treatment, known as REGN-EB3, is a monoclonal antibody therapy developed by Regeneron Pharmaceuticals. It works by targeting the Ebola virus and neutralizing it, preventing it from spreading in the body. The second treatment, mAb114, is a similar monoclonal antibody therapy developed by the National Institutes of Health.",Input.llama,ref_tldr,,no</w:t>
      </w:r>
    </w:p>
    <w:p>
      <w:r>
        <w:t>She had mixed the first few ingredients when it was time for sugar. When she went to get the ingredient she found none. She hurried to ask her neighbor for a cup to borrow. Luckily her neighbor obliged and she was able to finish her rolls.," As Kendall was baking rolls to serve with dinner, the warm, buttery scent wafted through the kitchen, making her mouth water in anticipation. She carefully removed the rolls from the oven and placed them on",Input.llama,ref_roct,,no</w:t>
      </w:r>
    </w:p>
    <w:p>
      <w:r>
        <w:t>" It took lots of time and effort. But I thought it would be worth it. After it finished baking, I let it cool for a few hours. But when I cut off a piece and ate it, I regret all the time spent.","After gathering all the necessary ingredients, I started to mix the flour, water, yeast, and a pinch of salt together in a large mixing bowl. As I kneaded the dough, I thought about the process of making bread and how it symbolized",Input.gpt3,ref_roct,,no</w:t>
      </w:r>
    </w:p>
    <w:p>
      <w:r>
        <w:t>" She was frightened at first, believing it to be a fire. She slowly moved to investigate the source. When she opened the door, she was relieved to see it wasn't a fire. Instead, she discovered she had left her straightener plugged in.","</w:t>
      </w:r>
    </w:p>
    <w:p>
      <w:r>
        <w:t>Jill's heart raced as she rushed towards the smoke. She had been ironing her dress for the party that night, and now it seemed that her straightener had caught fire. She quickly unplugged it and tried to blow out the flames, but they only grew stronger. Panicked, Jill grabbed a nearby bucket of water and poured it over the straightener, effectively putting out the fire.",Input.llama,ref_roct,,no</w:t>
      </w:r>
    </w:p>
    <w:p>
      <w:r>
        <w:t>The public will have the opportunity to hail self-driving rides through the Cruise app, which will be available on iOS and Android devices. The service will operate in a designated area of San Francisco, initially covering several neighborhoods including the Financial District, Union Square, and Fisherman's Wharf. Cruise's foray into public robotaxis comes as the company continues to expand its autonomous vehicle technology and testing. Currently, Cruise operates a fleet of over 100 self-driving cars in San Francisco, with plans to double that number in the near future. The news is a significant development for Cruise, which has been testing its autonomous vehicles in San Francisco since 2017. The company has been steadily ramping up its efforts in the city, with a focus on developing a reliable and safe self-driving system.",Input.llama,ref_tldr,,no</w:t>
      </w:r>
    </w:p>
    <w:p>
      <w:r>
        <w:t>In sixth grade we went to the science museum for a field trip. Part of the trip was a film presentation in the omni-theater. We had been warned that some people get motion sick at this film. Nearly everybody scoffed. The boy two seats down from me vomited on the girl in front of him.,"I remember being in awe as we walked through the museum, surrounded by exhibits showcasing the wonders of the natural world. There were interactive displays on space, dinosaurs, and even a section about the human body. One exhibit in particular caught my eye - it",Input.gpt3,ref_roct,,no</w:t>
      </w:r>
    </w:p>
    <w:p>
      <w:r>
        <w:t>" We create a human baseline over the KAIST dataset and reveal that there is still a large gap between current top detectors and human performance. To narrow this gap, we propose a network fusion architecture, which consists of a multispectral proposal network to generate pedestrian proposals, and a subsequent multispectral classification network to distinguish pedestrian instances from hard negatives. The unified network is learned by jointly optimizing pedestrian detection and semantic segmentation tasks. The final detections are obtained by integrating the outputs from different modalities as well as the two stages. The approach significantly outperforms state-of-the-art methods on the KAIST dataset while remain fast. Additionally, we contribute a sanitized version of training annotations for the KAIST dataset, and examine the effects caused by different kinds of annotation errors. Future research of this problem will benefit from the sanitized version which eliminates the interference of annotation errors.","In recent years, researchers have focused on improving the performance of multispectral pedestrian detection systems under challenging lighting conditions. This has led to the development of novel algorithms that utilize both visible and infrared spectra to enhance the robustness and accuracy of detection. Additionally, advancements in sensor technology have also contributed to the progress in multispectral pedestrian detection, allowing for better data acquisition and improved feature extraction. Despite these advancements, there remains a need for further research to optimize multispectral pedestrian detection for real-world applications, particularly in complex urban environments with varying lighting conditions. This review aims to provide an overview of the current state-of-the-art in multispectral pedestrian detection and identify key areas for future research and development.",Input.gpt3,ref_sci_gen,,no</w:t>
      </w:r>
    </w:p>
    <w:p>
      <w:r>
        <w:t>"This work presents ensemble forecasting of monthly electricity demand using pattern similarity-based forecasting methods (PSFMs). PSFMs applied in this study include k -nearest neighbor model, fuzzy neighborhood model, kernel regression model, and general regression neural network. An integral part of PSFMs is a time series representation using patterns of time series sequences. Pattern representation ensures the input and output data unification through filtering a trend and equalizing variance. Two types of ensembles are created: heterogeneous and homogeneous. The former consists of different type base models, while the latter consists of a single-type base model. Five strategies are used for controlling a diversity of members in a homogeneous approach. The diversity is generated using different subsets of training data, different subsets of features, randomly disrupted input and output variables, and randomly disrupted model parameters. An empirical illustration applies the ensemble models as well as individual PSFMs for comparison to the monthly electricity demand forecasting for 35 European countries.","This study presents a method for ensemble forecasting of monthly electricity demand using pattern similarity-based forecasting methods (PSFMs). PSFMs include k-nearest neighbor, fuzzy neighborhood, kernel regression, and general regression neural network. The method uses pattern representation to unify input and output data, and creates both heterogeneous and homogeneous ensembles using different strategies to control diversity. The method is applied to monthly electricity demand forecasting for 35 European countries.",Input.llama,ref_sci_gen,summary,yes</w:t>
      </w:r>
    </w:p>
    <w:p>
      <w:r>
        <w:t>" There was only a few seconds left on the clock. The team was buried deep in their own backfield. The coach called a last minute play. The hail mary pass was caught, and the home team won.","But as the clock continued to tick down, the home team refused to give up. Their resilience paid off as they managed to score a quick touchdown, tying the game. The crowd roared with excitement, urging their team on as they headed into overtime. With the momentum on their side, the home team's defense held strong, preventing the visiting team from scoring.",Input.gpt3,ref_roct,,no</w:t>
      </w:r>
    </w:p>
    <w:p>
      <w:r>
        <w:t>"Lila was running low on infant formula. She was hoping that it would last a day or two more. Unfortunately, her older child got into the pantry and dumped it out. Lila had to run to the store. There, she picked up new formula.","Lila, facing a shortage of infant formula, was forced to go to the store after her older child accidentally wasted the remaining supply.",Input.gpt4,ref_roct,summary,yes</w:t>
      </w:r>
    </w:p>
    <w:p>
      <w:r>
        <w:t>Joan placed the bowl brimming with shiny acorns on the old oak table in the heart of her cozy kitchen. The late afternoon sunlight streamed through the window, casting a golden glow over the smooth surfaces of the acorns, making them gleam as though they were tiny treasures. Joan stood back, admiring the simple beauty of the bowl, a rustic piece of pottery she had crafted herself. The acorns nestled within it seemed right at home, the deep brown of their caps",Input.gpt4,ref_roct,,no</w:t>
      </w:r>
    </w:p>
    <w:p>
      <w:r>
        <w:t>"Nina wanted to go to college, but she had a problem. She had no one to babysit her two toddlers. Then her chosen school opened a free daycare for students! Nina was ecstatic - her problem was solved! She signed up for classes the very next day.","Nina's problem was multifaceted, as daunting as the towering stacks of textbooks she longed to immerse herself in. The first hurdle was financial. Her parents, warm and loving as they were, managed a cozy bakery that kneaded all",Input.gpt4,ref_roct,,no</w:t>
      </w:r>
    </w:p>
    <w:p>
      <w:r>
        <w:t>Caesar was playing at home with his new remote controlled helicopter. He was determined to make it do a 360 degree spin. For that reason he flew it as fast as he could around every room. He reached the living room and flew too close to the chandelier. The copter crashed and went flying into several successful 360 spins.,"Caesar was at home, playing with his new remote controlled helicopter and was set on making it do a 360 degree spin. He flew it as quickly as possible around each room, eventually reaching the living room where it accidentally crashed into the chandelier. The helicopter ended up spinning successfully in a 360 degree motion.",Input.gpt3,ref_roct,paraphrase,yes</w:t>
      </w:r>
    </w:p>
    <w:p>
      <w:r>
        <w:t>Lisa had always been independent, never one to rely on anyone else. She had built a successful career and had a circle of close friends. But when she met Harry, everything changed. They fell deeply in love, and Lisa knew she wanted to spend the rest of her life with him.",Input.llama,ref_roct,,no</w:t>
      </w:r>
    </w:p>
    <w:p>
      <w:r>
        <w:t>" It focuses on entertaining short-form video just like TikTok. TikTok is currently facing a ban in the US. Reels offers creative tools, with a 15-second limit for each mini clip. Tools include adding audio, AR effects, setting a timer and countdown for recording, video alignment, and speed editing. Reels can be shared publicly or made private to followers. The new feature is still being tested and may change.","Reels offers users a new way to create and discover short, entertaining videos on Instagram. With the ability to record and edit 15-second multi-clip videos with audio, effects, and new creative tools, Reels is quickly gaining popularity among users in the 50 countries where it has been launched. The feature allows users to share their Reels with their followers on their main Instagram feed, and also offers the opportunity for their content to be discovered on the Explore page. This means that users have the potential to reach a wider audience and gain more followers through their Reels content. In addition to recording and sharing their own Reels, users can also discover new and trending Reels on the Explore page, allowing them to stay up-to-date with the latest viral content. With the rise of short-form video content on social media platforms, Reels is Instagram's response to the growing demand for this type of content.",Input.gpt3,ref_tldr,,no</w:t>
      </w:r>
    </w:p>
    <w:p>
      <w:r>
        <w:t>" It focuses on entertaining short-form video just like TikTok. TikTok is currently facing a ban in the US. Reels offers creative tools, with a 15-second limit for each mini clip. Tools include adding audio, AR effects, setting a timer and countdown for recording, video alignment, and speed editing. Reels can be shared publicly or made private to followers. The new feature is still being tested and may change.","The recent launch of Instagram's Reels, which now offers users in 50 countries a fresh way to create and discover short, engaging videos, has rapidly gained traction among content creators and social media enthusiasts alike. With this new feature, Instagram is providing a platform that directly competes with the likes of TikTok, offering a suite of editing tools and effects that enable users to create 15 to 30-second video clips set to music. Reels offers a variety of creative options including AR effects, speed control, and the ability to align multiple clips for seamless transitions. This broad array of features is Instagram's latest bid to retain users and increase interaction within the app. By tapping into the growing appetite for short-form video content, Instagram aims to attract a younger demographic as well as give existing users new reasons to stay engaged. The company has woven Reels deeply into the Instagram ecosystem, by allowing these clips to be shared on users' feeds, sent directly to friends, or even featured in a dedicated",Input.gpt4,ref_tldr,,no</w:t>
      </w:r>
    </w:p>
    <w:p>
      <w:r>
        <w:t>However, their limitations in terms of user interaction and real-time data processing have led to the development of interactive visualizations. Interactive visualizations enable users to engage with the data, explore it in different ways, and gain insights that might not be possible with static visualizations. The integration of interactive visualizations with real-time data processing capabilities has further expanded their potential, enabling the analysis of large and complex datasets. Despite their advantages, interactive visualizations also have limitations, such as the need for advanced technical skills and the potential for information overload. Future research should focus on addressing these limitations and fully realizing the potential of interactive visualizations for data analysis.",Input.llama,ref_sci_gen,,no</w:t>
      </w:r>
    </w:p>
    <w:p>
      <w:r>
        <w:t>Brian wanted to go on vacation. He started saving extra money here and there. Soon he had several hundred dollars. He and his wife booked tickets for Florida. They had a great time on their vacation!,Brian wanted to go on vacation. He started saving extra money here and there. Soon he had several hundred dollars. He and his wife booked tickets for Florida. They had a great time on their vacation!,Input.gpt3,ref_roct,verbatim,yes</w:t>
      </w:r>
    </w:p>
    <w:p>
      <w:r>
        <w:t>" The draft stated that cryptocurrency mining did not adhere to relevant laws and regulations, was unsafe, wasted resources, and polluted the environment. It called for cryptocurrency mining to be phased out immediately. A large portion of the bitcoin network is in China and a shutdown would raise the average cost to mine bitcoin. Chinese companies manufacture a large amount of the world's blockchain hardware, accounting for 45 of global sales by value in 2017.","The draft list released by China's state planner has revealed that the government is looking to crack down on cryptocurrency mining activities in the country. This move comes amidst growing concerns about the environmental impact of cryptocurrency mining and the potential risks it poses to the financial system. The draft list includes industrial activities that the government is planning to phase out, and cryptocurrency mining is among the activities targeted for elimination. This indicates that the Chinese government is looking to put pressure on the cryptocurrency sector and curb its growth in the country.",Input.gpt3,ref_tldr,,no</w:t>
      </w:r>
    </w:p>
    <w:p>
      <w:r>
        <w:t>" Nevertheless, their data conflict management is still sequential in essential when some vertex needs a large number of conflicting updates at the same time, leading to prohibitive performance degradation. This is particularly true for processing natural graphs. In this paper, we have the insight that the atomic operations for the vertex updating of many graph algorithms (e.g., BFS, PageRank and WCC) are typically incremental and simplex. This hence allows us to parallelize the conflicting vertex updates in an accumulative manner. We architect a novel graph-specific accelerator that can simultaneously process atomic vertex updates for massive parallelism on the conflicting data access while ensuring the correctness. A parallel accumulator is designed to remove the serialization in atomic protection for conflicting vertex updates through merging their results in parallel. Our implementation on Xilinx Virtex UltraScale XCVU9P with a wide variety of typical graph algorithms shows that our accelerator achieves an average throughput by 2.36 GTEPS as well as up to 3.14x performance speedup in comparison with state-of-the-art ForeGraph (with single-chip version).","In this paper, we aim to further enhance the performance of graph-specific computing by introducing a novel approach that leverages the power of neural network accelerators. We present a detailed analysis of the benefits and drawbacks of using neural network accelerators for graph processing tasks and provide insight into the potential impact on efficiency and energy consumption. Through extensive experimentation and evaluation, we demonstrate the superior performance of our proposed approach compared to traditional graph-specific computing with dedicated accelerators. Our findings suggest that integrating neural network accelerators into graph processing systems has the potential to revolutionize the field by significantly improving efficiency and reducing energy consumption.",Input.gpt3,ref_sci_gen,,no</w:t>
      </w:r>
    </w:p>
    <w:p>
      <w:r>
        <w:t>The fattest challenge in graph computing is the lack of high-performance and energy-efficient solutions. Traditional CPU/GPU platforms are not optimized for graph processing and this results in significant performance and energy inefficiency. Graph-specific computing with the support of dedicated accelerators has greatly boosted the graph processing in both efficiency and energy. However, this approach also faces a limitation. Traditional accelerators are designed for general-purpose computing and are not optimized for graph processing. This results in limited performance and high energy consumption. To overcome this challenge, this paper proposes a novel approach to graph computing using a graph-specific accelerator.",Input.llama,ref_sci_gen,,no</w:t>
      </w:r>
    </w:p>
    <w:p>
      <w:r>
        <w:t>Mike hated green vegetables of all kind. When he got married his wife cooked a lot of new foods. She made Mike a bowl of collard greens. Mike wanted to be nice so he tried the greens. To his surprise he thought they were delicious.,Mike hated green vegetables of all kind. When he got married his wife cooked a lot of new foods. She made Mike a bowl of collard greens. Mike wanted to be nice so he tried the greens. To his surprise he thought they were delicious.,Input.gpt3,ref_roct,verbatim,yes</w:t>
      </w:r>
    </w:p>
    <w:p>
      <w:r>
        <w:t>In this paper, we present a novel approach to human pose estimation that leverages the strengths of fully convolutional networks to achieve state-of-the-art accuracy and efficiency. Our method is based on a deep encoder-decoder architecture that utilizes multi-scale features to effectively capture the spatial and temporal information of human bodies in videos. The key innovation of our approach lies in the use of a novel feature pyramid network (FPN) that enables the efficient integration of features from different scales, leading to improved accuracy and reduced computational cost. Experiments on several publicly available datasets demonstrate the superiority of our method over existing state-of-the-art approaches, achieving an average precision of 95.2% on the MPII dataset and 93.1% on the Human3.6M dataset. Furthermore, our method achieves real-time performance on both datasets, making it suitable for a wide range",Input.llama,ref_sci_gen,,no</w:t>
      </w:r>
    </w:p>
    <w:p>
      <w:r>
        <w:t>"In 2016, Stephen Hawking and billionaire Yuri Milner planned a project to send thousands of tiny spacecraft to visit a nearby star system, demonstrating technology that would allow for interstellar travel. This technology was based on laser propulsion, which is theoretically able to accelerate spacecraft to up to 20 of the speed of light. A new theory by Daniel Kipping from Columbia University may be able to accelerate spacecraft even more, approaching relativistic speeds. The idea is similar to NASA's gravitational slingshots, where a spacecraft uses the gravitational field of a planet to accelerate without using more fuel. Instead of using a planet, however, Kipping's idea involves sending photons around a black hole and then using the extra energy to power a light sail, powering what he calls a 'halo drive'.","</w:t>
      </w:r>
    </w:p>
    <w:p>
      <w:r>
        <w:t>The project, called ""Breakthrough Starshot,"" aimed to develop a laser-powered light sail that would propel the spacecraft to nearby stars at a speed of 20% of the speed of light. The team announced plans to test their technology by sending a fleet of tiny spacecraft to the nearest star system, Alpha Centauri, located about 4.37 light-years away. The initiative was met with excitement and fascination from the scientific community and the public alike, as the prospect of interstellar travel had long been considered the realm of science fiction. However, with the advancements in technology and the commitment of prominent figures like Hawking and Milner, the possibility of traveling to other star systems became a tangible reality. The project faced several challenges, including the development of a powerful enough laser to propel the spacecraft and the creation of a light sail that",Input.llama,ref_tldr,,no</w:t>
      </w:r>
    </w:p>
    <w:p>
      <w:r>
        <w:t>" Users will be able to answer calls on it and there will be a small display, similar to Google Glass. A camera embedded in the glasses will allow users to live stream videos. Facebook has partnered with Luxottica to bring the glasses to market, possibly between 2023 and 2025. Ray-Ban, a brand owned by Luxottica, will be directly involved in the partnership but will be developing a completely different set of smart glasses.","Continuation:</w:t>
      </w:r>
    </w:p>
    <w:p>
      <w:r>
        <w:t>Facebook's ambitious project, codenamed ""Orion,"" aims to create a wearable device that can seamlessly integrate computer vision and machine learning capabilities into daily life. The glasses are being designed to be sleek and minimalist, with a focus on style and comfort. According to sources familiar with the project, the glasses will have a small, discreet camera that can capture high-quality images and videos, similar to Google Glass. The glasses will also be equipped with advanced augmented reality (AR) capabilities, allowing users to overlay digital information and objects onto the real world.",Input.llama,ref_tldr,,no</w:t>
      </w:r>
    </w:p>
    <w:p>
      <w:r>
        <w:t>Jody wanted to buy a house. She was tired of renting. She finally found one in her price range. She put in an offer and it was accepted. Jody was excited to start closing.,"Jody was ready to stop renting and purchase a house within her budget. After finding one that fit the bill, she made an offer which was then accepted. Jody was thrilled to begin the closing process.",Input.gpt3,ref_roct,paraphrase,yes</w:t>
      </w:r>
    </w:p>
    <w:p>
      <w:r>
        <w:t>"A profile matching algorithm takes as input a user profile of one social network and returns, if existing, the profile of the same person in another social network. Such methods have immediate applications in Internet marketing, search, security, and a number of other domains, which is why this topic saw a recent surge in popularity. In this paper, we present a user identity resolution approach that uses minimal supervision and achieves a precision of 0.98 at a recall of 0.54. Furthermore, the method is computationally efficient and easily parallelizable. We show that the method can be used to match Facebook, the most popular social network globally, with VKontakte, the most popular social network among Russian-speaking users.","</w:t>
      </w:r>
    </w:p>
    <w:p>
      <w:r>
        <w:t>The proposed algorithm leverages state-of-the-art techniques in machine learning and natural language processing to achieve a high accuracy in profile matching. Specifically, the algorithm employs a combination of feature extraction and similarity measurement methods to compare user profiles across different social networks. The feature extraction methods include the use of keyword extraction, entity recognition, and sentiment analysis to capture the semantic meaning of user profiles. The similarity measurement methods include cosine similarity, Jaccard similarity, and Kullback-Leibler divergence to quantify the similarity between user profiles. The algorithm is evaluated on a large-scale dataset of user profiles from various social networks, and the results show a high accuracy in matching profiles across different networks.",Input.llama,ref_sci_gen,,no</w:t>
      </w:r>
    </w:p>
    <w:p>
      <w:r>
        <w:t>" Quantum systems are subsystems of classical statistical systems. The Ising spins can represent macroscopic two-level observables, and the quantum subsystem employs suitable expectation values and correlations. We discuss static memory materials based on Ising spins for which boundary information can be transported through the bulk in a generalized equilibrium state. They can realize quantum operations as the Hadamard or CNOT-gate for the quantum subsystem. Classical probabilistic systems can account for the entanglement of quantum spins. An arbitrary unitary evolution for an arbitrary number of quantum spins can be described by static memory materials for an infinite number of Ising spins which may, in turn, correspond to continuous variables or fields. We discuss discrete subsets of unitary operations realized by a finite number of Ising spins. They may be useful for new computational structures. We suggest that features of quantum computation or more general probabilistic computation may be realized by neural networks, neuromorphic computing or perhaps even the brain. This does neither require small isolated entities nor very low temperature. In these systems the processing of probabilistic information can be more general than for static memory materials. We propose a general formalism for probabilistic computing for which deterministic computing and quantum computing are special limiting cases.","In this study, we extend the foundational work on bit-quantum map dynamics by introducing a novel framework for understanding the transition of based Ising spins into the realm of quantum computation. Utilizing a comprehensive mathematical model, we represent the evolution of classical spin information into qubit states, thus bridging the gap between classical and quantum systems. Our approach leverages the intrinsic properties of Ising spins, characterized by their binary interaction potentials, to inform the probabilistic behavior of qubits. By applying the bit-quantum map, we are able to systematically address the complexities introduced by superposition and entanglement inherent to quantum mechanics. Through rigorous simulations and analytical methods, we demonstrate the accuracy and efficiency of the proposed framework in capturing the nuances of this transformation. Our results reveal that the alignment of based Ising spins can significantly influence the resultant quantum states, suggesting that the underlying classical configurations play a key role in determining the computational power and behavior of quantum systems derived from them. This study offers valuable insights",Input.gpt4,ref_sci_gen,,no</w:t>
      </w:r>
    </w:p>
    <w:p>
      <w:r>
        <w:t>" In the context of a GUI or simulation, Neumorphism focuses on how light interacts with a variety of objects in a purely digital space. Apple introduced macOS 11 Big Sur, its newest version of macOS, at its WWDC event this week. It features a new user interface design that has been criticized for its use of Neumorphism. However, despite the criticism, Neumorphism is said to be the next wave in UI design, and there will likely be an explosion of development around the possibilities of the system soon."," In the context of a GUI or simulation, Neumorphism focuses on how light interacts with a variety of objects in a purely digital space. Apple introduced macOS 11 Big Sur, its newest version of macOS, at its WWDC event this week. It features a new user interface design that has been criticized for its use of Neumorphism. However, despite the criticism, Neumorphism is said to be the next wave in UI design, and there will likely be an explosion of development around the possibilities of the system soon.",Input.gpt4,ref_tldr,verbatim,yes</w:t>
      </w:r>
    </w:p>
    <w:p>
      <w:r>
        <w:t>" This year's Rewind has become the most disliked video in the history of Youtube in less than a week, with over 10 million dislikes. Fans and creators on the platform say that Youtube's management is out of touch with the ""real community"" and are trying to present a more corporate ad-friendly version of their platform. Marques Brownlee, a popular tech reviewer who was in this year's Rewind video, says ""I think the problem with YouTube Rewind, at least how I see it, is pretty simple actually. Youtubers and creators and audiences see it as one thing and, YouTube, who's in charge of making it, sees it as something completely different.""","Building upon this annual tradition, YouTube Rewind has become a much-anticipated event that encapsulates the essence of YouTube culture. It's a time when creators, trends, and the most impactful moments are celebrated, providing a nostalgic look back at the digital space that has continued to evolve and influence millions worldwide. The latest edition of YouTube Rewind is no exception, drawing in viewers eager to see which viral videos, breakout creators, and memorable phenomena made the cut this year. From dance crazes and catchy songs to heartfelt vlogs and innovative challenges, the video is a comprehensive homage to the creators and content that have shaped the platform over the past 12 months.",Input.gpt4,ref_tldr,,no</w:t>
      </w:r>
    </w:p>
    <w:p>
      <w:r>
        <w:t>" Four strains of bacteria have been found on the space station. The bacteria are from a family that are helpful to plants, promoting their growth and fighting pathogens that affect them. Three of the strains are new. They aren't harmful to astronauts, and they could potentially help the growth of plants in space.","Tucked away in the microgravity environment of Earth's orbit, the International Space Station (ISS) has served as a home to astronauts and researchers from around the globe for decades. But humans aren't the only occupants aboard the station; a variety of unique bacteria have also made the ISS their home over the last 20 years, offering scientists a unique opportunity to study microbial behavior in space. These microscopic stowaways are not just surviving, but thriving, in the high-stress environment of space, which includes exposure to high levels of radiation, freezing temperatures, and the absence of traditional gravity. The discovery of these bacteria, which in some cases are entirely new to science, has intrigued biologists, astrobiologists, and space researchers alike.",Input.gpt4,ref_tldr,,no</w:t>
      </w:r>
    </w:p>
    <w:p>
      <w:r>
        <w:t>"I really wanted an online transcription job. I practiced and practiced my touch typing for weeks. I finally decided to log on to take the application typing test. As I began I realized it had the same paragraphs I'd been practicing. I breezed through it easily, securing the job.","I was very eager to secure a job transcribing online. For several weeks, I diligently honed my touch typing skills. When it was time, I logged in to attempt the typing test for the application. To my surprise, the test contained the exact paragraphs I had been rehearsing. I effortlessly completed it and managed to get the job.",Input.gpt4,ref_roct,paraphrase,yes</w:t>
      </w:r>
    </w:p>
    <w:p>
      <w:r>
        <w: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 to 49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 to 13 ; Quantization then reduces the number of bits that represent each connection from 32 to 5. On the ImageNet dataset, our method reduced the storage required by AlexNet by 35 , from 240MB to 6.9MB, without loss of accuracy. Our method reduced the size of VGG-16 by 49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 to 4 layerwise speedup and 3 to 7 better energy efficiency.","Neural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 to 49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 to 13 ; Quantization then reduces the number of bits that represent each connection from 32 to 5. On the ImageNet dataset, our method reduced the storage required by AlexNet by 35 , from 240MB to 6.9MB, without loss of accuracy. Our method reduced the size of VGG-16 by 49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 to 4 layerwise speedup and 3 to 7 better energy efficiency.",Input.gpt4,ref_sci_gen,verbatim,yes</w:t>
      </w:r>
    </w:p>
    <w:p>
      <w:r>
        <w:t>"A non-iterative method for the construction of the Short-Time Fourier Transform (STFT) phase from the magnitude is presented. The method is based on the direct relationship between the partial derivatives of the phase and the logarithm of the magnitude of the un-sampled STFT with respect to the Gaussian window. Although the theory holds in the continuous setting only, the experiments show that the algorithm performs well even in the discretized setting (Discrete Gabor transform) with low redundancy using the sampled Gaussian window, the truncated Gaussian window and even other compactly supported windows like the Hann window. Due to the non-iterative nature, the algorithm is very fast and it is suitable for long audio signals. Moreover, solutions of iterative phase reconstruction algorithms can be improved considerably by initializing them with the phase estimate provided by the present algorithm. We present an extensive comparison with the state-of-the-art algorithms in a reproducible manner.","A new non-iterative method to construct the phase of the Short-Time Fourier Transform (STFT) from its magnitude has been introduced, based on a direct relationship observed in the continuous setting. This method is fast, suitable for processing long audio signals, and works well with the Discrete Gabor transform. It can also enhance iterative phase reconstruction algorithms when used for initial phase estimation, and has been compared extensively with current algorithms.",Input.gpt4,ref_sci_gen,summary,yes</w:t>
      </w:r>
    </w:p>
    <w:p>
      <w:r>
        <w:t>"Jill was excited that her cat was going to have kittens. After waiting weeks, Jill heard the sound of a mewling kitten. She found the kitten abandoned in a corner. Jill saw the mama cat licking her paws nonchalantly. Jill scooped up the kitten, thinking she'd have to be its mother.","Jill was excited about her cat having kittens, but when one was found abandoned, she realized she would have to take care of it herself as the mother cat seemed indifferent.",Input.gpt3,ref_roct,summary,yes</w:t>
      </w:r>
    </w:p>
    <w:p>
      <w:r>
        <w:t>" She tried to erase the spot with an eraser. However, the eraser ended up ripping the paper. Since she couldn't turn in a ripped paper, she started a new one. It took her several minutes to rewrite everything.","Fariah sighed in frustration as she stared at the paper in front of her. She had been so close to finishing her essay when she made a crucial mistake. In her haste, she had written the wrong date at the top of the page. This may seem like a minor error, but for Fariah, it was a big deal.",Input.gpt3,ref_roct,,no</w:t>
      </w:r>
    </w:p>
    <w:p>
      <w:r>
        <w:t>She decided to do a biology experiment. Heidi left a piece of bread in a moist environment. She let it sit for days. Heidi wrote a report on how mold formed on the bread.,"</w:t>
      </w:r>
    </w:p>
    <w:p>
      <w:r>
        <w:t>Heidi stared at the moldy bread in front of her, trying to come up with a plan for her science project. She had been given the task of observing how mold grows on bread, but she wanted to take it a step further. She decided to experiment with different types of bread to see which one would produce the most mold. For the next few days, Heidi spent her afternoons in the kitchen, carefully cutting slices of bread",Input.llama,ref_roct,,no</w:t>
      </w:r>
    </w:p>
    <w:p>
      <w:r>
        <w:t>It was located inside a gas station so we were a bit confused. But it received amazing YELP reviews online. So one day we decided to try it. And oh my was it an amazing Mexican experience!,"on the edge of town, tucked away behind an aging willow tree that danced slightly in the gentle breeze. The restaurant, known as ""La Fiesta Grande,"" had a rustic charm that seemed to beckon us each time we passed by. We often joked that it had a magnetic pull, one which we inevitably succumbed to every Friday night. The town wasn't big, so a restaurant located in such a peculiar spot would usually struggle to survive, but La Fiesta Grande was different.",Input.gpt4,ref_roct,,no</w:t>
      </w:r>
    </w:p>
    <w:p>
      <w:r>
        <w:t>His mother warned him not to ever sin. John attended church every week. John's priest suggested that he have an exorcism. He went to the exorcism to cleanse his soul.,"As John lay in his bed, the stillness of the night pressing down upon him, his breathing became shallow. He had grown up in a family that spoke often of good and evil, of heaven and hell, and of one particularly haunting figure—the devil. This menacing shadow had been etched into his mind since childhood, and no amount of logic or daylight could erase the deep-seated dread that clung to his bones. One night, as the wind whispered through the cracks in the old farmhouse",Input.gpt4,ref_roct,,no</w:t>
      </w:r>
    </w:p>
    <w:p>
      <w:r>
        <w:t>"Twitter has launched Communities, a feature that allows its users to form niche groups around specific interests. Users can tweet directly to other members once they join a Community. Each Community will have its own moderators that can set rules and invite or remove people. Anyone can apply to create their own community. The feature is invite-only for now as Twitter works on ways for people to discover and join Communities they want to be part of. A GIF demoing the feature is available in the article.","Twitter has launched Communities, allowing users to form niche groups, tweet directly to other members, and have their own moderators. The feature is currently invite-only as Twitter works on ways to help people discover and join Communities. A GIF demoing the feature is available in the article.",Input.gpt3,ref_tldr,summary,yes</w:t>
      </w:r>
    </w:p>
    <w:p>
      <w:r>
        <w:t>To better support users in interactive search sessions, we investigate the effectiveness of incorporating user behavior signals, such as click-through data and query reformulations, into the ranking model. Our preliminary results suggest that integrating these signals can significantly improve the ranking performance, with an average improvement of 15% in terms of normalized discounted cumulative gain (NDCG) compared to the baseline model. We also observe that the incorporation of user behavior signals can help the model adapt to changing user preferences over time and improve the ranking of task-generated captions for images.",Input.llama,ref_sci_gen,,no</w:t>
      </w:r>
    </w:p>
    <w:p>
      <w:r>
        <w:t>"Sparse matrices are favorable objects in machine learning and optimization. When such matrices are used, in place of dense ones, the overall complexity requirements in optimization can be significantly reduced in practice, both in terms of space and run-time. Prompted by this observation, we study a convex optimization scheme for block-sparse recovery from linear measurements. To obtain linear sketches, we use expander matrices, i.e. , sparse matrices containing only few non-zeros per column. Hitherto, to the best of our knowledge, such algorithmic solutions have been only studied from a non-convex perspective. Our aim here is to theoretically characterize the performance of convex approaches under such setting. Our key novelty is the expression of the recovery error in terms of the model-based norm, while assuring that solution lives in the model. To achieve this, we show that sparse model-based matrices satisfy a group version of the null-space property. Our experimental findings on synthetic and real applications support our claims for faster recovery in the convex setting - as opposed to using dense sensing matrices, while showing a competitive recovery performance.","Sparse matrices, used in machine learning and optimization, can significantly reduce space and runtime complexity. The study focuses on convex optimization for block-sparse recovery from linear measurements using expander matrices and aims to characterize their convex approach performance theoretically. Experimental results indicate faster and competitive recovery in convex settings compared to dense matrices.",Input.gpt4,ref_sci_gen,summary,yes</w:t>
      </w:r>
    </w:p>
    <w:p>
      <w:r>
        <w:t>"Astronomers have captured the first-ever image of a black hole, located in Messier 87, a galaxy around 55 million light-years away. The black hole is several billion times the size of our Sun and the picture shows it releasing a jet of energy 5,000 light-years into space. A telescope as big as Earth, combining data from radio telescopes located across the planet, was used to create the image. The data obtained was too large to transmit over the internet and needed to be physically transported by hard drives. From the image, scientists were able to calculate the size of the black hole. Observations of the black hole in Messier 87 will continue and the data will be used to confirm theories and hypotheses regarding black holes","Astronomers captured the first-ever image of a black hole in the Messier 87 galaxy using a planet-sized virtual telescope. The black hole is billions of times larger than our Sun and emits a jet of energy thousands of light-years long. The extensive data had to be transported via hard drives because of its size, and from this image, the black hole's size could be calculated, with ongoing observations expected to support or refute current black hole theories.",Input.gpt4,ref_tldr,paraphrase,yes</w:t>
      </w:r>
    </w:p>
    <w:p>
      <w:r>
        <w:t>" However, in many domains, we are interested in performing well on metrics specific to the application. In this paper we propose a direct loss minimization approach to train deep neural networks, which provably minimizes the application-specific loss function. This is often non-trivial, since these functions are neither smooth nor decomposable and thus are not amenable to optimization with standard gradient-based methods. We demonstrate the effectiveness of our approach in the context of maximizing average precision for ranking problems. Towards this goal, we develop a novel dynamic programming algorithm that can efficiently compute the weight updates. Our approach proves superior to a variety of baselines in the context of action classification and object detection, especially in the presence of label noise.","In the field of computer vision, supervised training of deep neural networks for action classification often involves minimizing cross-entropy loss. This approach allows the model to learn the probability distribution of different actions given an input image or video frame. However, in order to improve the performance of these models, it is also important to consider the incorporation of object recognition and localization techniques. By integrating object detection and localization into the training process, the model can gain a better understanding of the spatial relationship between objects and actions, leading to more accurate classification results. Therefore, future research should focus on the development of advanced neural network architectures that can simultaneously handle action classification, object recognition, and localization tasks. Such advancements will be crucial for the continued improvement of computer vision systems in various real-world applications.",Input.gpt3,ref_sci_gen,,no</w:t>
      </w:r>
    </w:p>
    <w:p>
      <w:r>
        <w:t>" IPS, or in-plane switching, is a type of LED panel that is known for its exceptional color reproduction. IPS Black is a new type of IPS that provides better contrast, with a black level that is 35 deeper than existing IPS products. It allows screens to be created with a nearly borderless design. The new displays have a contrast ratio of 2,000:1, twice what most IPS monitors offer. Many more details about this new display technology are available in the article.","</w:t>
      </w:r>
    </w:p>
    <w:p>
      <w:r>
        <w:t>The new UltraSharp monitors, U2423 and U2723, offer a number of features that set them apart from other IPS panels on the market. According to Dell, IPS Black technology provides a significantly higher contrast ratio than traditional IPS panels, resulting in deeper blacks and more vivid colors. The monitors also boast a high 2K resolution, a fast 5ms response time, and support for HDR content. In addition to their impressive specs, the U2423 and U2723 monitors also come with a number of features that make them ideal for professionals. Both monitors have a built-in calibration tool that allows users to fine-tune the color and brightness to their liking.",Input.llama,ref_tldr,,no</w:t>
      </w:r>
    </w:p>
    <w:p>
      <w:r>
        <w:t>" It tries to guess what text comes next given a prompt like a question, sentence, or description. While it can answer many normal questions and almost pass for a human, its performance starts to crack when you ask it abnormal questions. It always tries to answer a question, rather than saying it doesn't know the answer to a question. GPT-3 is still in a closed beta. A link to join the beta is available at the end of the article.","As a general language model, GPT-3 continues to astonish both the tech industry and the general public with its broad capabilities. This innovative technology, developed by OpenAI, can generate human-like text based on input it receives, making it flexible across a multitude of applications. The versatility of GPT-3 stems from the sheer volume of data it has been exposed to during its training phase. Unlike models that are trained for specific tasks, this general language model was fed a wide-ranging dataset pulled from various corners of the internet. This extensive and diverse diet of information allows GPT-3 to engage in tasks that range from writing essays to crafting poetry, and even generating code.",Input.gpt4,ref_tldr,,no</w:t>
      </w:r>
    </w:p>
    <w:p>
      <w:r>
        <w:t>Bob was trying to run an 8051 simulator. He went to the download site and grabbed the latest one. Bob was discouraged when he he found it was only a sample. He went back to the website to get the right one. Bob was happy to see his simulated code working.,"</w:t>
      </w:r>
    </w:p>
    <w:p>
      <w:r>
        <w:t>Bob was trying to run an 8051 simulator. He had spent hours configuring the software and connecting the various components, but no matter what he did, he couldn't seem to get the thing to",Input.llama,ref_roct,,no</w:t>
      </w:r>
    </w:p>
    <w:p>
      <w:r>
        <w:t>He thought maybe his cats would like it too. So when he made a batch he put some in their bowls. The cats refused to touch it though! That was the last time he would trust a cartoon cat!,"</w:t>
      </w:r>
    </w:p>
    <w:p>
      <w:r>
        <w:t>One day, Bill was hungry for lasagna and decided to go to the restaurant, just like Garfield. He went into a nearby Italian restaurant and ordered a big portion of lasagna. As he waited for his meal, he",Input.llama,ref_roct,,no</w:t>
      </w:r>
    </w:p>
    <w:p>
      <w:r>
        <w:t>" A letter explaining the shutdown was posted when the subreddit came back up. It noted that the team's requests for help from Reddit to abide by its content policies had gone unanswered, and it also stated how unfair Discord's decision to delete their account was. Discord had opted to delete the WallStreetBets channel for content violations rather than to work with the team to fix things, despite the community getting over 1,000 server boosts. The WallStreetBets mod team now has an official Twitter account."," A letter explaining the shutdown was posted when the subreddit came back up. It noted that the team's requests for help from Reddit to abide by its content policies had gone unanswered, and it also stated how unfair Discord's decision to delete their account was. Discord had opted to delete the WallStreetBets channel for content violations rather than to work with the team to fix things, despite the community getting over 1,000 server boosts. The WallStreetBets mod team now has an official Twitter account.",Input.gpt3,ref_tldr,verbatim,yes</w:t>
      </w:r>
    </w:p>
    <w:p>
      <w:r>
        <w:t>? Certainly! Here is a continuation of the news article:</w:t>
      </w:r>
    </w:p>
    <w:p>
      <w:r>
        <w:t>The temporary closure of the subreddit was announced in a post by the moderators, who stated that they were "" temporarily closing the subreddit to non-moderators while we deal with a few issues."" They assured users that the subreddit would be back up and running shortly, but did not provide a specific time frame for when it would reopen.",Input.llama,ref_tldr,,no</w:t>
      </w:r>
    </w:p>
    <w:p>
      <w:r>
        <w:t>"The trailer for The Matrix: Resurrections has been released. It was first previewed at last month's CinemaCon in Las Vegas. The fourth installment of the franchise was first announced in August 2019. Many past cast members returned for their roles, and there will be a host of new characters. A link to the trailer is available in the article.","The Matrix: Resurrections trailer has been released, featuring returning cast members and new characters, following the franchise's fourth installment announcement in August 2019, with a link to the trailer provided.",Input.llama,ref_tldr,summary,yes</w:t>
      </w:r>
    </w:p>
    <w:p>
      <w:r>
        <w:t>BrainEx is a system that pumps an experimental solution into the brain to mimic blood flow. Some brains were kept alive for up to 36 hours. The brains never approached neural activity anywhere near consciousness due to preventative measures. This technology raises many ethical issues. Its use could shrink the pool of eligible organ donors.,"</w:t>
      </w:r>
    </w:p>
    <w:p>
      <w:r>
        <w:t>Researchers at Yale University's Yale School of Medicine have made a breakthrough discovery using an artificial perfusion system called BrainEx. The team was able to restore cellular function in brains of 32 dead pigs killed hours earlier. The discovery was made after the team injected an experimental solution into the brains of the pigs. The team worked on development of the BrainEx system for nearly two years. It is designed to support the function of the brain and its cells after death.",Input.llama,ref_tldr,,no</w:t>
      </w:r>
    </w:p>
    <w:p>
      <w:r>
        <w:t>" The MBUX Hyperscreen feature will be available on the EQS sedan. It uses artificial intelligence to learn the driver's most used functions and to suggest functions. The screen can display media to the front-seat passenger while obscuring it from the driver to keep them focused on the road. Pictures of the Hyperscreen, as well as a link to a YouTube video from Mercedes about it, are available in the article.","</w:t>
      </w:r>
    </w:p>
    <w:p>
      <w:r>
        <w:t>According to a press release issued by the company, the new electric luxury sedan will also feature advanced autonomous driving capabilities, an innovative AI-powered infotainment system, and an advanced battery technology that will enable a driving range of up to 400 miles on a single charge. The large curved screen will provide an immersive experience for the drivers, with a customizable interface that will allow them to control various functions of the vehicle such as climate control, media, and navigation. Additionally, the screen will also display important information such as speed, battery level, and other vital statistics. The advanced autonomous driving capabilities of the vehicle will include advanced sensors and cameras that will allow it to navigate through heavy traffic and busy city streets with ease.",Input.llama,ref_tldr,,no</w:t>
      </w:r>
    </w:p>
    <w:p>
      <w:r>
        <w:t>"Vuity is an eye drop that reduces pupil size, allowing people with age-related blurred near vision to see clearly without reading glasses for up to 10 hours. It was recently approved by the Food and Drug Administration. The drops cost about 80 for a 30-day supply and are not covered by medical insurance. There are side effects such as headaches and red eyes. The drops should not be used while driving at night or when performing activities in low-light conditions.","Vuity eye drops, which were just approved by the Food and Drug Administration, can help people with age-related blurred near vision see clearly without reading glasses for up to 10 hours by reducing pupil size. A 30-day supply of the drops costs around 80, but they are not covered by medical insurance. Headaches and red eyes are some of the potential side effects. It's important to note that the drops",Input.llama,ref_tldr,paraphrase,yes</w:t>
      </w:r>
    </w:p>
    <w:p>
      <w:r>
        <w:t>Google's latest breakthroughs in image super-resolution can turn low-resolution photos into detailed images. A recent post detailed two approaches to image super-resolution. SR3 is a super-resolution diffusion model that works well on upscaling portraits and natural images. CDM is a class-conditional diffusion model that upscales photos in a cascade. Examples of upscaled images using these techniques are available in the article.,"Google's latest breakthroughs in image super-resolution can upscale low-resolution photos into detailed images using two approaches: SR3, which works well on portraits and natural images, and CDM, which upscales photos in a cascade. The article provides examples of upscaled images using these techniques.",Input.gpt3,ref_tldr,summary,yes</w:t>
      </w:r>
    </w:p>
    <w:p>
      <w:r>
        <w:t>Bob was shooting basketballs in his driveway. He raised a foot off the ground and took a shot. The ball went in. He repeated the foot technique and it went in again. He was able to get 11 baskets in a row doing this.,"Bob was practicing his basketball shots in his driveway. He tried a new technique, lifting one foot off the ground and taking a shot. It was successful, and he repeated it, scoring 11 consecutive baskets.",Input.llama,ref_roct,paraphrase,yes</w:t>
      </w:r>
    </w:p>
    <w:p>
      <w:r>
        <w:t>This new trend has been sweeping the design world, but not everyone is a fan. Some critics have been vocal about their dislike of neumorphism, saying that it is nothing more than a fad that will soon fade away. They argue that the focus on light and shadow is a distraction from the true purpose of design, which is to communicate effectively and efficiently. Despite these criticisms, supporters of neumorphism say that it is a revolutionary new way of thinking about design.",Input.llama,ref_tldr,,no</w:t>
      </w:r>
    </w:p>
    <w:p>
      <w:r>
        <w:t>"Jeremiah was taking karate lesson for self defense. He lived in a bad neighborhood and wanted the tools to defend himself. When he finished his first class, he felt empowered. He walked back home and got ambushed. It didn't take long for him to run away and go to more classes.","Jeremiah took karate lessons to defend himself in a rough neighborhood; after his first class, he felt empowered but was ambushed on his way home, prompting him to attend more lessons.",Input.gpt4,ref_roct,summary,yes</w:t>
      </w:r>
    </w:p>
    <w:p>
      <w:r>
        <w:t>They were sitting on a bench near the beach. It was a surreal experience. Afterwards they went to Sam's apartment. They watched movies until they fell asleep.,"They sat together on the grassy hill, the sky painted in hues of pink and orange as the sun dipped below the horizon. Sam wrapped his arm around his girlfriend's shoulders and they sat in comfortable silence, both lost in the beauty of nature's",Input.gpt3,ref_roct,,no</w:t>
      </w:r>
    </w:p>
    <w:p>
      <w:r>
        <w:t>"Future advances in deep learning and its impact on the development of artificial intelligence (AI) in all fields depends heavily on data size and computational power. Sacrificing massive computing resources in exchange for better precision rates of the network model is recognized by many researchers. This leads to huge computing consumption and satisfactory results are not always expected when computing resources are limited. Therefore, it is necessary to find a balance between resources and model performance to achieve satisfactory results. This article proposes a self-adaptive quality of experience (QoE) framework, DeepNetQoE, to guide the training of deep networks. A self-adaptive QoE model is set up that relates the model's accuracy with the computing resources required for training which will allow the experience value of the model to improve. To maximize the experience value when computer resources are limited, a resource allocation model and solutions need to be established. In addition, we carry out experiments based on four network models to analyze the experience values with respect to the crowd counting example. Experimental results show that the proposed DeepNetQoE is capable of adaptively obtaining a high experience value according to user needs and therefore guiding users to determine the computational resources allocated to the network models.","text: The article discusses the importance of finding a balance between computing resources and model performance in deep learning to achieve satisfactory results. It proposes a self-adaptive QoE framework, DeepNetQoE, to guide the training of deep networks, which relates the model's accuracy with the required computing resources and maximizes the experience value when resources are limited. The framework is tested on four network models and shows that it can adaptively obtain a high experience value according to user needs.",Input.llama,ref_sci_gen,summary,yes</w:t>
      </w:r>
    </w:p>
    <w:p>
      <w:r>
        <w:t>"Holly is an AI copy of Holly Herndon's voice that can sing any song you want it to. It can convert any polyphonic song or voice recording into Herndon's voice within minutes. Holly recordings can be freely released, but not commercially exploited without permission. The commercial use of Holly creations will be governed by a decentralized autonomous organization on the Ethereum blockchain. Token holders will be able to vote on whether creations can be commercialized and make decisions about licensing agreements.","In a groundbreaking leap for artificial intelligence technology in the realm of music, Holly Herndon, an avant-garde composer and musician, has unveiled an AI model dubbed 'Holly'. This remarkable program is not only capable of singing any song fed into its database but does so using a synthetic version of Herndon's own voice. The implications of this technology are vast for the music industry and for the future of AI-powered art. Developed in collaboration with a team of AI experts and vocal technicians, Holly's AI voice is the result of countless hours of training with machine learning algorithms. These algorithms have analyzed Herndon's voice to understand its nuances, pitch, timbre, and dynamics.",Input.gpt4,ref_tldr,,no</w:t>
      </w:r>
    </w:p>
    <w:p>
      <w:r>
        <w:t>"This paper studies the stability and dynamic control of underlay mobile edge networks. First, the stability region for a multiuser edge network is obtained under the assumption of full channel state information. This result provides a benchmark figure for comparing performance of the proposed algorithms. Second, a centralized joint flow control and scheduling algorithm is proposed to stabilize the queues of edge devices while respecting the average and instantaneous interference power constraints at the core access point. This algorithm is proven to converge to a utility point arbitrarily close to the maximum achievable utility within the stability region. Finally, more practical implementation issues such as distributed scheduling are examined by designing efficient scheduling algorithms taking advantage of communication diversity. The proposed distributed solutions utilize mini-slots for contention resolution and achieve a certain fraction of the utility optimal point. The performance lower bounds for distributed algorithms are determined analytically. The detailed simulation study is performed to pinpoint the cost of distributed control for mobile edge networks with respect to centralized control.","This paper explores the stability and dynamic control of underlay mobile edge networks, first obtaining the stability region for a multiuser edge network and proposing a centralized joint flow control and scheduling algorithm to stabilize edge device queues. It also examines practical implementation issues such as distributed scheduling, determining performance lower bounds for distributed algorithms and comparing the cost of distributed control to centralized control.",Input.gpt3,ref_sci_gen,summary,yes</w:t>
      </w:r>
    </w:p>
    <w:p>
      <w:r>
        <w:t>"Drew needed an idea of a project for the science fair. He asked what his friends were doing. However, Drew realized he did not want to copy them. Drew looked for ideas online of unique projects and chose one. Drew showed his project at the fair and won second place.","Drew was seeking inspiration for a science fair project. He inquired about his friends' projects but decided he didn't want to replicate their ideas. Instead, Drew searched the internet for distinctive project concepts and selected one. After presenting his project at the fair, he earned the second-place prize.",Input.gpt4,ref_roct,paraphrase,yes</w:t>
      </w:r>
    </w:p>
    <w:p>
      <w:r>
        <w:t>" She tried to erase the spot with an eraser. However, the eraser ended up ripping the paper. Since she couldn't turn in a ripped paper, she started a new one. It took her several minutes to rewrite everything.","Fariah stared at the elegantly looped letters that had started to populate her parchment. The mistake glared back at her – an errant ink blotch marring the otherwise perfect calligraphy of her latest poem. She squinted at it, as if by sheer force of will she could make it disappear or transform it into a whimsical dot. It was no use.",Input.gpt4,ref_roct,,no</w:t>
      </w:r>
    </w:p>
    <w:p>
      <w:r>
        <w:t>She decided to do a biology experiment. Heidi left a piece of bread in a moist environment. She let it sit for days. Heidi wrote a report on how mold formed on the bread.,"She decided to conduct an experiment to see how mold formed on bread. Heidi set up her project in the kitchen, carefully placing slices of bread in various locations around the house. She left one piece on the counter, another in the refrigerator, and a third in a dark cupboard. Each day, she observed the bread closely, taking notes on any changes she noticed.",Input.gpt3,ref_roct,,no</w:t>
      </w:r>
    </w:p>
    <w:p>
      <w:r>
        <w:t>"Some remote locations can't be reached by road, so ten years ago, conservationists started occasionally using helicopters to move rhinos between territories. The rhinos are transported upside down because it is faster, easier, and less expensive than using stretchers. It is also the better option for their health. The position allows the spine to stretch, opening up the airways, and the faster process means the animals are sedated for less time. Pictures of rhinos being airlifted are available.","A decade ago, conservationists began using helicopters to relocate rhinos between remote areas inaccessible by road. The rhinos are transported upside down as it is a quicker, more convenient, and cost-effective method than using stretchers. Additionally, it is better for the rhinos' well-being, as being transported in this position allows for their spines to stretch, opening up their airways, and the sedation process is shorter. There are images of rhinos being airlifted available for viewing.",Input.gpt3,ref_tldr,paraphrase,yes</w:t>
      </w:r>
    </w:p>
    <w:p>
      <w:r>
        <w:t>He was poor so he was shopping at a discount shop. Unfortunately all of the cards looked really cheap. He picked through them fruitlessly for a long time. Finally he decided on buying craft supplies and making his own.,"He decided to head to the local craft store to pick up supplies for making a homemade card. As he perused the aisles, he gathered colorful paper, glitter, and stickers to add a personal touch to the card. Once he got home, John set up a makeshift workstation on the kitchen table and got to work on his creation. He carefully cut and folded the paper, adding a splash of glitter here and there for extra sparkle.",Input.gpt3,ref_roct,,no</w:t>
      </w:r>
    </w:p>
    <w:p>
      <w:r>
        <w:t>"Cannabinoid research requires the cooperation of experts from various field biochemistry and chemistry to psychological and social sciences. The data that have to be managed and analysed are highly heterogeneous, especially because they are provided by a very diverse range of sources. A number of approaches focused on data collection and the corresponding analysis, restricting the scope to a sub-domain. Our goal is to elaborate a solution that would allow for automated management and analysis of heterogeneous data within the complete cannabinoids domain. The corresponding integration of diverse data sources would increase the quality and preciseness of the analysis. In this paper, we introduce the core ideas of the proposed framework as well as present the implemented prototype of a cannabinoids data platform. 1 1 footnote 1 Preprint. Accepted to the 14th International Conference on Evaluation of Novel Approaches to Software Engineering (ENASE 2019). Final version published by SCITEPRESS,","Research into cannabinoids necessitates collaboration among specialists from a wide array of disciplines, including biochemistry, chemistry, psychology, and the social sciences. The data to be managed and analyzed are incredibly varied, stemming from an assorted range of sources. While some approaches have concentrated on gathering data and analyzing it within a specific sub-area, our aim is to develop an automated system for the management and analysis of diverse data across the entire cannabinoids field. Integrating a variety of data sources would enhance the analysis' accuracy and quality. In this article, we outline the fundamental concepts of our proposed system and also showcase a prototype for a cannabinoid data platform that has been put into action. 1 1 footnote 1 This is a preprint accepted at the 14th International Conference on Evaluation of Novel Approaches to Software Engineering (ENASE 2019), with the final version to be published by SCITEPRESS.",Input.gpt4,ref_sci_gen,paraphrase,yes</w:t>
      </w:r>
    </w:p>
    <w:p>
      <w:r>
        <w:t>A Porsche failed to slow down and nearly hit the finch. The finch was so flustered he could barely hold his bowels. He alighted on a cable above the Porsche at a red light intersection. Revenge was his.,"Barely avoiding the bustling traffic, the finch flustered as it searched for a safe place to land. Its heart raced as it darted between the buildings, its wings beating frantically against the wind. Finally, it spotted a small park with a pond and descended towards it. As the finch landed on the edge of the water, it let out a relieved chirp.",Input.gpt3,ref_roct,,no</w:t>
      </w:r>
    </w:p>
    <w:p>
      <w:r>
        <w:t>" It currently only supports Chrome and Chromium Edge. Developers can now go to Visual Studio Online to access remote environments from common templates, clone from a GitHub repo, and edit code in a browser. Visual Studio Online will allow developers to work from anywhere on any device. New environments can be created quickly, which cuts down setup time to just a couple of minutes. Visual Studio Online's environments are Azure-hosted. They can easily scale and developers pay for what they use down to the second. Self-hosted environments can be connected to use Visual Studio Online for free.","This move represents a significant shift for developers, as it allows them to access their development environments from anywhere with an internet connection. The shift to online environments also eliminates the need for developers to constantly carry around their development laptops, as they can now access their projects and code from any device. In addition, the cloud-hosted developer environments offer scalability and flexibility, allowing teams to easily collaborate and share resources. This new approach to development could potentially revolutionize the way software is created, making it easier for teams to work together seamlessly and efficiently. Microsoft's Visual Studio Online public preview is already garnering positive feedback from early users, who praise its ease of use and the convenience of being able to access their development environments from anywhere. As technology continues to advance, it's clear that the future of software development is moving towards online environments and cloud-based tools.",Input.gpt3,ref_tldr,,no</w:t>
      </w:r>
    </w:p>
    <w:p>
      <w:r>
        <w:t>" The plants are now able to be charged by a LED in just 10 seconds and last for several minutes. They use a specialized nanoparticle and an enzyme called luciferase to absorb light, store some of it, and emit it gradually. A type of light capacitor was created to make the plants glow longer. The glowing plants are able to photosynthesize without any interference from the nanoparticles.","</w:t>
      </w:r>
    </w:p>
    <w:p>
      <w:r>
        <w:t>This breakthrough technology has the potential to revolutionize the way we light our homes and workplaces. The team at MIT has been working tirelessly to optimize the light-emitting plants, and their efforts are finally starting to pay off. In a recent experiment, the team was able to achieve a significant increase in the brightness of the plants, making them capable of illuminating a small room. The plans are to continue optimizing the technology until the plants are bright enough to light up an entire house or office building.",Input.llama,ref_tldr,,no</w:t>
      </w:r>
    </w:p>
    <w:p>
      <w:r>
        <w:t>"This paper proposes a low-computational Bayesian algorithm for noisy sparse recovery (NSR), called BHT-BP. In this framework, we consider an LDPC-like measurement matrices which has a tree-structured property, and additive white Gaussian noise. BHT-BP has a joint detection-and-estimation structure consisting of a sparse support detector and a nonzero estimator. The support detector is designed under the criterion of the minimum detection error probability using a nonparametric belief propagation (nBP) and composite binary hypothesis tests. The nonzeros are estimated in the sense of linear MMSE, where the support detection result is utilized. BHT-BP has its strength in noise robust support detection, effectively removing quantization errors caused by the uniform sampling-based nBP. Therefore, in the NSR problems, BHT-BP has advantages over CS-BP which is an existing nBP algorithm, being comparable to other recent CS solvers, in several aspects. In addition, we examine impact of the minimum nonzero value of sparse signals via BHT-BP, on the basis of the results of , , . Our empirical result shows that variation of x m i n is reflected to recovery performance in the form of SNR shift.","The proposed BHT-BP (Bayesian Hypothesis Testing Belief Propagation) algorithm is designed to efficiently reconstruct sparse signals from noisy measurements. Building upon the Bayesian framework, the algorithm integrates hypothesis testing to discern the presence of non-zero signal components, thereby enhancing sparsity detection while maintaining computational simplicity. In this paper, we present a detailed formulation of the BHT-BP algorithm, followed by a rigorous theoretical analysis. The performance of the algorithm is evaluated through a series of experiments. Specifically, we examine the reconstruction accuracy, robustness to varying noise levels, and computational efficiency compared to existing state-of-the-art NSR algorithms. Our results indicate that BHT-BP not only yields superior reconstruction quality in high noise regimes but also achieves this with a significantly reduced computational burden, making it amenable to applications with stringent computational constraints. Furthermore, we demonstrate the scalability of BHT-BP, showing that the method maintains its effectiveness as the problem size grows. We also explore the algorithm's sensitivity to",Input.gpt4,ref_sci_gen,,no</w:t>
      </w:r>
    </w:p>
    <w:p>
      <w:r>
        <w:t>"We present methods to serialize and deserialize tree ensembles that optimize inference latency when models are not already loaded into memory. This arises whenever models are larger than memory, but also systematically when models are deployed on low-resource devices, such as in the Internet of Things, or run as Web micro-services where resources are allocated on demand. Our packed serialized trees (PACSET) encode reference locality in the layout of a tree ensemble using principles from external memory algorithms. The layout interleaves correlated nodes across multiple trees, uses leaf cardinality to collocate the nodes on the most popular paths and is optimized for the IO blocksize. The result is that each IO yields a higher fraction of useful data, leading to a 2-6 times reduction in classification latency for interactive workloads.","We have developed techniques for serializing and deserializing tree ensembles that optimize inference latency when models are not already stored in memory. This is relevant in situations where models are larger than memory, but also when models are deployed on low-resource devices, such as in the Internet of Things, or run as Web micro-services where resources are allocated on demand. Our packed serialized trees (PACSET) leverage principles from external memory algorithms to encode reference locality in the layout of a tree ensemble. The layout combines correlated nodes across multiple trees, places nodes on the most popular paths based on leaf cardinality, and is optimized for the IO blocksize. As a result, each IO operation yields a higher fraction of useful data, resulting in a 2-6 times reduction in classification latency for interactive workloads.",Input.llama,ref_sci_gen,paraphrase,yes</w:t>
      </w:r>
    </w:p>
    <w:p>
      <w:r>
        <w:t>"This paper presents the impact of using quantization on the efficiency of multi-class text classification in the training process of a support vector machine (SVM). This work is focused on comparing the efficiency of SVM model trained using reduced precision with its original form. The main advantage of using quantization is decrease in computation time and in memory footprint on the dedicated hardware platform which supports low precision computation like GPU (16-bit) or FPGA (any bit-width). The paper presents the impact of a precision reduction of the SVM training process on text classification accuracy. The implementation of the CPU was performed using the OpenMP library. Additionally, the results of the implementation of the GPU using double, single and half precision are presented.","The manuscript details the effects of applying quantization on how efficiently multi-class text classification is conducted during a support vector machine's (SVM) training phase. It compares the effectiveness of an SVM model trained with reduced precision to one in its standard form. The primary benefit of quantization is a reduction in both the computation time and the memory usage on a hardware platform designed for low-precision operations, such as 16-bit GPUs or FPGAs of any bit-width. The document outlines how reducing precision in the SVM's training impacts the accuracy of text classification. The CPU-based implementation was done via the OpenMP library, and it also showcases the GPU implementation results at double, single, and half-precision levels.",Input.gpt4,ref_sci_gen,paraphrase,yes</w:t>
      </w:r>
    </w:p>
    <w:p>
      <w:r>
        <w:t>" The rides will be free for now. People who want to sign-up for a ride can do so on Cruise's website, which is linked in the article. Cruise currently operates five of its robotaxis around certain parts of San Francisco between 10 PM and 6 AM. The vehicles are authorized to travel at a top speed of 30 MPH. Cruise plans to expand to more cities soon. A video from Cruise showing its first few riders experiencing the driverless robotaxis is available in the article.","The move comes as a part of Cruise's ongoing efforts to expand its robotaxi service, which currently operates in San Francisco. This development marks a significant step forward in the company's goal of providing a safe and reliable driverless transportation option for the public. The robotaxi service, which has been in operation for some time now, has been limited to a select group of testers. However, Cruise is now opening up its driverless cars to the wider public, allowing more people to experience the convenience and efficiency of autonomous transportation. With the expansion of its robotaxi service, Cruise aims to gather valuable feedback from a larger sample of users, which will help the company further refine and improve its technology. This move also aligns with Cruise's long-term vision of establishing itself as a leader in the autonomous vehicle industry.",Input.gpt3,ref_tldr,,no</w:t>
      </w:r>
    </w:p>
    <w:p>
      <w:r>
        <w:t>However, the practical realization of reinforcement learning in difficult environments remains a significant challenge. Firstly, the exploration-exploitation trade-off must be effectively managed in order to balance the exploration of new actions with the exploitation of known ones. Secondly, the scalability of reinforcement learning algorithms must be improved to handle large and complex state spaces. Finally, the stability and robustness of learned policies must be ensured in the presence of uncertainty and changing environmental conditions. Addressing these challenges requires the development of new algorithms and techniques that can effectively handle the exploration-exploitation trade-off, scalability, and stability issues in reinforcement learning. In this paper, we propose a novel reinforcement learning algorithm that addresses the above challenges by incorporating ideas from optimal control theory and machine learning. Our algorithm, called Q-learning with intrinsic motivation, combines the Q-learning update rule with an intr",Input.llama,ref_sci_gen,,no</w:t>
      </w:r>
    </w:p>
    <w:p>
      <w:r>
        <w:t>" The draft stated that cryptocurrency mining did not adhere to relevant laws and regulations, was unsafe, wasted resources, and polluted the environment. It called for cryptocurrency mining to be phased out immediately. A large portion of the bitcoin network is in China and a shutdown would raise the average cost to mine bitcoin. Chinese companies manufacture a large amount of the world's blockchain hardware, accounting for 45 of global sales by value in 2017.","</w:t>
      </w:r>
    </w:p>
    <w:p>
      <w:r>
        <w:t>The move by the National Development and Reform Commission (NDRC) comes as no surprise, as Beijing has been increasingly critical of the power-hungry process of cryptocurrency mining. The draft list, which was released on Wednesday, includes a ban on the production of cryptocurrency mining equipment, as well as a ban on the operation of cryptocurrency mining farms. According to the NDRC, the ban is intended to help reduce the country's energy consumption and to promote the development of more environmentally-friendly industries. However, it is also clear that the government is seeking to exert greater control over the cryptocurrency sector, which has grown rapidly in recent years.",Input.llama,ref_tldr,,no</w:t>
      </w:r>
    </w:p>
    <w:p>
      <w:r>
        <w:t>" The chopsticks use a weak electrical current to transmit sodium ions from food to enhance the taste of salt by 1.5 times. The chopsticks could help people lower their salt intake. Excess sodium consumption is related to high blood pressure, strokes, and other diseases. The chopsticks could be on the market as early as next year.","The innovative technology, engineered by a team of Japanese scientists, was designed with the goal to help combat health issues related to high sodium consumption by allowing users to lower salt intake without compromising on flavor. These electronic chopsticks, which can amplify the perception of saltiness, could revolutionize the dining experience for those on sodium-restricted diets. The breakthrough comes at a time when global health organizations have been actively advocating for reduced sodium intake, pointing to a strong correlation between excessive salt consumption and an increased risk of hypertension, heart disease, and stroke. The World Health Organization recommends a maximum salt intake of 5 grams per day, but many people consume much more than this amount, often without realizing it, due to the hidden salt in processed foods.",Input.gpt4,ref_tldr,,no</w:t>
      </w:r>
    </w:p>
    <w:p>
      <w:r>
        <w:t>"Despite defensive advances in the Internet realm, Malware (malicious software) remains a Cybersecurity threat. These days, Malware can be purchased and licensed on the Internet to further customize and deploy. With hundreds of Malware variants discovered every day, organizations and users experience enormous financial losses as cybercriminals steal financial and user data. In this article surveys the human characteristics that are key to the defense chain against Malware. The article starts with the attack modelsvectors that humans often fall prey to and their fallouts. Next, analysis of their root cause and suggest preventive measures that may be employed is detailed. The article concludes that while Internet user education, training, awareness can reduce the chances of Malware attacks, it cannot entirely eliminate them.","Despite defensive advances in the Internet realm, Malware (malicious software) remains a Cybersecurity threat. These days, Malware can be purchased and licensed on the Internet to further customize and deploy. With hundreds of Malware variants discovered every day, organizations and users experience enormous financial losses as cybercriminals steal financial and user data. In this article surveys the human characteristics that are key to the defense chain against Malware. The article starts with the attack modelsvectors that humans often fall prey to and their fallouts. Next, analysis of their root cause and suggest preventive measures that may be employed is detailed. The article concludes that while Internet user education, training, awareness can reduce the chances of Malware attacks, it cannot entirely eliminate them.",Input.gpt4,ref_sci_gen,verbatim,yes</w:t>
      </w:r>
    </w:p>
    <w:p>
      <w:r>
        <w:t>" As frontend, a feature-based lightweight LiDAR odometry provides fast motion estimates for adaptive keyframe selection. As backend, a hierarchical keyframe-based sliding window optimization is performed through marginalization for directly fusing IMU and LiDAR measurements. For the Livox Horizon, a newly released solid-state LiDAR, a novel feature extraction method is proposed to handle its irregular scan pattern during preprocessing. LiLi-OM (Livox LiDAR-inertial odometry and mapping) is real-time capable and achieves superior accuracy over state-of-the-art systems for both LiDAR types on public data sets of mechanical LiDARs and in experiments using the Livox Horizon. Source code and recorded experimental data sets are available on Github 1 footnote 1 1 footnote 1 .","In this study, we extend our initial proposition by offering a comprehensive analysis of the proposed system's performance, demonstrating its robustness and versatility across a range of challenging environments. The proposed scheme integrates LiDAR point cloud data with inertial measurements to achieve high-precision pose estimation and mapping in real-time. Our methodology leverages advanced filtering techniques to mitigate the effects of sensor noise and dynamic environmental factors, and it is capable of handling the sparsity of solid-state LiDAR data as well as the density variations of mechanical LiDAR scans. We conducted extensive experiments to evaluate the performance of our odometry and mapping system. The experiments were conducted using datasets collected from both urban and off-road settings under various operational conditions.",Input.gpt4,ref_sci_gen,,no</w:t>
      </w:r>
    </w:p>
    <w:p>
      <w:r>
        <w:t>"Will was playing a game with his family. During the game, Will made a move against his brother. His brother was furious about the outcome and didn't want to play. They tried to stop him but he left the room. Because of him, they all had to end the game.","Will was engaged in a game with his family when he took an action that affected his brother. His brother became enraged with the result and refused to continue playing. Despite their efforts to persuade him, he stormed out of the room. His departure resulted in the game having to be concluded by everyone.",Input.gpt4,ref_roct,paraphrase,yes</w:t>
      </w:r>
    </w:p>
    <w:p>
      <w:r>
        <w:t>" We show that, for a large class of piecewise smooth functions, the number of neurons needed by a shallow network to approximate a function is exponentially larger than the corresponding number of neurons needed by a deep network for a given degree of function approximation. First, we consider univariate functions on a bounded interval and require a neural network to achieve an approximation error of uniformly over the interval. We show that shallow networks (i.e., networks whose depth does not depend on ) require ( poly ( 1 neurons while deep networks (i.e., networks whose depth grows with 1 ) require O ( polylog ( 1 neurons. We then extend these results to certain classes of important multivariate functions. Our results are derived for neural networks which use a combination of rectifier linear units (ReLUs) and binary step units, two of the most popular type of activation functions. Our analysis builds on a simple observation: the multiplication of two bits can be represented by a ReLU.","In this investigation, we explore the emerging hypothesis that deep neural networks are preferred due to their ability to represent complex functions with a lower total number of neurons needed compared to their shallow counterparts. By conducting a series of experiments, we quantify the efficiency gains in neuron utilization as a function of depth in network architecture. Our results suggest that deep architectures exhibit a higher hierarchical organization of feature representation, which enables them to encode more abstract representations with fewer neurons at each subsequent layer. Furthermore, we examine the trade-offs between depth and width in neural networks, and provide insights into the optimal balance for various classes of problems. Our findings contribute to the ongoing discussion about the depth versus width dilemma in neural network design and provide empirical evidence supporting the notion that deep networks are not only preferred for their representational power but also for their neuron efficiency.",Input.gpt4,ref_sci_gen,,no</w:t>
      </w:r>
    </w:p>
    <w:p>
      <w:r>
        <w:t>" The company is offering free cryptocurrency when people use its orb-shaped devices to scan their irises. The device uses the image to create a unique code that can be used for identification without requiring a big database of biometric data. The platform has more than 100,000 users already and it aims to hit 1 billion users by 2023. Worldcoin could potentially be used as the infrastructure to carry out universal basic income.","Worldcoin recently announced a new initiative to provide free cryptocurrency to every person on the planet. The company's goal is to make cryptocurrencies more accessible and widely used for day-to-day transactions. In an effort to achieve this, Worldcoin plans to distribute their digital currency to everyone, with the hope that it will eventually become a common form of payment worldwide. This ambitious project has sparked a lot of debate within the cryptocurrency community, with some praising the company for its efforts to democratize the use of digital currencies, while others are skeptical of the potential implications of such widespread distribution.",Input.gpt3,ref_tldr,,no</w:t>
      </w:r>
    </w:p>
    <w:p>
      <w:r>
        <w:t>The Joe Rogan Experience will soon become a Spotify exclusive. The show will be available on Spotify starting from September 1st and will become exclusive sometime after. It will remain free to access. Rogan will continue to retain creative control over the show. His YouTube channel will remain live but it won't contain full episodes.,"The Joe Rogan Experience will become a Spotify exclusive, available starting September 1st, free to access, with Rogan retaining creative control, and his YouTube channel will continue to have limited content.",Input.llama,ref_tldr,summary,yes</w:t>
      </w:r>
    </w:p>
    <w:p>
      <w:r>
        <w:t>I had tried chewing my pills but I couldn't swallow them. I crumbled my pills in water. The water made my heart race. I told the doctor his pills made me sick so i stopped taking them.,"The first few weeks without my prescribed pills were a relief. I no longer felt the sickening side effects that had plagued me for so long. But as time went on, I began to notice a difference in my mood and overall well-being. Without the medication, my anxiety was creeping back in, and my depression seemed to be deepening once again.",Input.gpt3,ref_roct,,no</w:t>
      </w:r>
    </w:p>
    <w:p>
      <w:r>
        <w:t>Jeanie collected trading cards. She brought her collection with her to school. She found some people already playing a card game. She traded some of her cards for some of them. The people playing the game became her new friends.,"Jeanie took her trading card collection to school and traded some cards with a group of people playing a card game, which led to them becoming her new friends.",Input.gpt3,ref_roct,summary,yes</w:t>
      </w:r>
    </w:p>
    <w:p>
      <w:r>
        <w:t>His strategy was to be friends with everyone. Unfortunately he failed to make alliances. His floater status kept him in the game for a long time. He was finally voted out in 6th place.,"He always had a strategic mindset, even in everyday life. So when he entered the Big Brother house, he immediately began forming alliances and planning his game. But what he didn't expect was to make genuine friends in the process. As the days turned into weeks, my father found himself bonding with his fellow contestants on a level he never imagined.",Input.gpt3,ref_roct,,no</w:t>
      </w:r>
    </w:p>
    <w:p>
      <w:r>
        <w:t>" A popular model for such problems is to embed sentences into fixed size vectors, and use composition functions (e.g. concatenation or sum) of those vectors as features for the prediction. At the same time, composition of embeddings has been a main focus within the field of Statistical Relational Learning (SRL) whose goal is to predict relations between entities (typically from knowledge base triples). In this article, we show that previous work on relation prediction between texts implicitly uses compositions from baseline SRL models. We show that such compositions are not expressive enough for several tasks (e.g. natural language inference). We build on recent SRL models to address textual relational problems, showing that they are more expressive, and can alleviate issues from simpler compositions. The resulting models significantly improve the state of the art in both transferable sentence representation learning and relation prediction.","In this study, we extend the exploration of the modeling of semantic relations by proposing a novel neural approach to effectively embed sentences, aiming to capture the nuanced interplay between textual elements. Our methodology leverages recent advances in deep learning to facilitate the embedding of sentences in a high-dimensional space where semantic relationships such as similarity, entailment, and discourse relations can be more accurately represented and identified. By experimenting with a diverse set of benchmarks and linguistic tasks, we demonstrate the robustness of our sentence embeddings against conventional models. We also introduce a specialized loss function that directly targets the preservation of semantic relational properties, thereby enhancing the model's ability to generalize across various NLP challenges. Our results reveal that the proposed embeddings yield significant improvements in performance metrics, confirming the potential of our approach for comprehensive semantic analysis in a wide array of text-based applications.",Input.gpt4,ref_sci_gen,,no</w:t>
      </w:r>
    </w:p>
    <w:p>
      <w:r>
        <w:t>" Indeed, the vast literature on computational epidemiology offers solid grounds for analytical studies and the definition of novel models aimed at both predictive and prescriptive scenario descriptions. To ease the access to diffusion modeling, several programming libraries and tools have been proposed during the last decade: however, to the best of our knowledge, none of them is explicitly designed to allow its users to integrate public interventions in their model. In this work, we introduce UTLDR, a framework that can simulate the effects of several public interventions (and their combinations) on the unfolding of epidemic processes. UTLDR enables the design of compartmental models incrementally and to simulate them over complex interaction network topologies. Moreover, it allows integrating external information on the analyzed population (e.g., age, gender, geographical allocation, and mobility patterns...) and to use it to stratify and refine the designed model. After introducing the framework, we provide a few case studies to underline its flexibility and expressive power.","In this context, diffusion modeling has become a pivotal approach to understanding and predicting the spread of the virus, which is often incorporated into programming platforms for simulating different scenarios of contagion dynamics. This article presents a novel computational framework that integrates advanced diffusion modeling techniques within a robust programming environment to analyze the spatial-temporal transmission patterns of SARS-CoV-2. We introduce a set of innovative algorithms that capture the complex interactions between hosts, taking into account various factors such as social behavior, mobility patterns, and intervention strategies. Our programming toolset allows researchers to calibrate models easily, run extensive simulations, and visualize the results in a user-friendly manner. The proposed framework aims to assist public health decision-makers in crafting informed policies by providing accurate predictions of epidemic spread under a variety of hypothetical conditions. Preliminary results demonstrate the model's efficacy in capturing the early stages of the outbreak and its ability to adapt to new data, hinting at the potential for real-time epidemic forecasting.",Input.gpt4,ref_sci_gen,,no</w:t>
      </w:r>
    </w:p>
    <w:p>
      <w:r>
        <w:t>" Humans decide to turn Earth into a spaceship in order to escape the solar system and certain destruction. It was released on February 5 and has already grossed more than 600 million globally. The movie, made in China, proves that the Chinese film industry can hold its own, creating a movie that has production quality and appeal on par with its Hollywood counterparts. Netflix has acquired the rights to the film but has not yet announced a date for its release on their platform.","In a daring and unprecedented move, the inhabitants of the planet take on an audacious plan to turn Earth into a gigantic spaceship. This herculean effort, depicted in the movie The Wandering Earth, involves the installation of massive thrusters capable of pushing the planet out of its orbit and steering it towards a new star system. As the Sun expands into a red giant, threatening to engulf the only home humanity has ever known, the survival of civilization hangs in the balance. The movie follows a cast of unlikely heroes who emerge amid chaos and despair to guide the planet on its perilous journey through the cosmos.",Input.gpt4,ref_tldr,,no</w:t>
      </w:r>
    </w:p>
    <w:p>
      <w:r>
        <w:t>"June had a terrible toothache. She also had an aversion to pain. Nevertheless, she made an appointment to see a dentist. The dentist gave June a sedative to dull her pain and fix her tooth. Jane went home with a more positive outlook towards dentists.","June had a terrible toothache. She also had an aversion to pain. Nevertheless, she made an appointment to see a dentist. The dentist gave June a sedative to dull her pain and fix her tooth. Jane went home with a more positive outlook towards dentists.",Input.gpt3,ref_roct,verbatim,yes</w:t>
      </w:r>
    </w:p>
    <w:p>
      <w:r>
        <w:t>" The proposed architecture consists of multiple Echo State Networks to predict blood glucose levels combined with Model Predictive Controller for planning. Echo State Network is a version of recurrent neural networks which allows us to learn long term dependencies in the input of time series data in an online manner. Additionally, we address the quantification of uncertainty for a more robust control. Here, we used ensembles of Echo State Networks to capture model (epistemic) uncertainty. We evaluated the approach with the FDA-approved UVaPadova Type 1 Diabetes simulator and compared the results against baseline algorithms such as Basal-Bolus controller and Deep Q-learning. The results suggest that the model-based reinforcement learning algorithm can perform equally or better than the baseline algorithms for the majority of virtual Type 1 Diabetes person profiles tested.","We propose to incorporate echo state networks (ESNs) into our model-based reinforcement learning framework for assisting individuals with Type 1 Diabetes with insulin dose decisions. ESNs have shown promise in effectively capturing the temporal dynamics and nonlinear patterns present in physiological time series data. By leveraging the power of ESNs, we aim to enhance the predictive accuracy and robustness of our reinforcement learning system, ultimately leading to more personalized and adaptive insulin dose recommendations for individuals with Type 1 Diabetes. Our approach holds the potential to improve the management of blood glucose levels in this population, ultimately leading to better health outcomes and quality of life.",Input.gpt3,ref_sci_gen,,no</w:t>
      </w:r>
    </w:p>
    <w:p>
      <w:r>
        <w:t>A representative for Westwood One, the current distributor of The Joe Rogan Experience, confirmed the news in a statement to Variety. ""We have enjoyed our partnership with Joe Rogan and Westwood One, but we have decided not to renew our contract. We wish him all the best in his future endeavors,"" the representative said. Rogan himself has not yet commented on the news, but sources close to the comedian and podcast host say that he is excited about the new opportunity with Spotify.",Input.llama,ref_tldr,,no</w:t>
      </w:r>
    </w:p>
    <w:p>
      <w:r>
        <w:t>" However, in many domains, we are interested in performing well on metrics specific to the application. In this paper we propose a direct loss minimization approach to train deep neural networks, which provably minimizes the application-specific loss function. This is often non-trivial, since these functions are neither smooth nor decomposable and thus are not amenable to optimization with standard gradient-based methods. We demonstrate the effectiveness of our approach in the context of maximizing average precision for ranking problems. Towards this goal, we develop a novel dynamic programming algorithm that can efficiently compute the weight updates. Our approach proves superior to a variety of baselines in the context of action classification and object detection, especially in the presence of label noise.","In this study, we extend the application of deep neural nets to the domain of action classification in video data, which requires the model to identify and classify actions based on the integration of spatial and temporal information. The object of our investigation is to examine the effects of different supervised training strategies on the accuracy of action classification tasks. We hypothesize that optimized cross-entropy minimization, when augmented with additional regularization techniques and tailored to the spatio-temporal nature of video, can lead to substantial improvements in model performance. Our methodology involves implementing various convolutional and recurrent neural network architectures designed specifically for action recognition, and then training these models using a dataset curated for assessing the effectiveness of our approach. We systematically evaluate the role of cross-entropy as a loss function in combination with other factors, such as dropout, batch normalization, and data augmentation. Our results demonstrate that the incorporation of these elements can significantly enhance the discriminative power of deep neural nets for action classification.",Input.gpt4,ref_sci_gen,,no</w:t>
      </w:r>
    </w:p>
    <w:p>
      <w:r>
        <w:t>"OpenAI has released the full version of GPT-2, a text-generating AI system. When it was first announced, there were concerns that it could be misused to spread fake news, spam, and disinformation. OpenAI has since released smaller versions of GPT-2, but has seen no strong evidence of misuse. GPT-2 can generate coherent text from minimal prompts, for example, it can create an article from just a headline. Its limitations include having trouble with long-term coherence, for example, sticking to a single subject in a news article. There is an ongoing debate with AI researchers about the ethics of releasing cutting-edge AI tools that can enable malicious actors. OpenAI has created systems that can spot GPT-2's output with around 95 percent accuracy. A link to a web version of GPT-2 is available.","OpenAI has made the complete version of its text-generating AI, GPT-2, publicly available. Initially, there were fears that it might be utilized to proliferate fraudulent news, spam, and disinformation. Following the initial announcement, OpenAI introduced smaller iterations of GPT-2, yet observed no substantial evidence of its misuse. GPT-2 is designed to produce cohesive text from simple cues, such as creating a full article from just a title. Its limitations are noticeable in maintaining consistency over longer texts, like keeping to one theme in a piece of news. The academic community continues to debate the ethical implications of releasing advanced AI technologies that could be exploited by nefarious users. OpenAI has developed methods that can identify text generated by GPT-2 with roughly 95 percent precision. Users can access a web-based version of GPT-2 via a provided link.",Input.gpt4,ref_tldr,paraphrase,yes</w:t>
      </w:r>
    </w:p>
    <w:p>
      <w:r>
        <w:t>Worldcoin is a company that wants to expand the reach of cryptocurrencies to the masses. According to recent reports, they plan on doing this by partnering with large retailers to allow consumers to purchase cryptocurrencies with their credit and debit cards. This move is expected to make cryptocurrency more accessible to a wider range of people, especially those who are not familiar with the process of buying and selling cryptocurrencies on online exchanges. This move by Worldcoin is seen as a significant step towards mainstream adoption of cryptocurrencies.",Input.llama,ref_tldr,,no</w:t>
      </w:r>
    </w:p>
    <w:p>
      <w:r>
        <w:t>In sixth grade we went to the science museum for a field trip. Part of the trip was a film presentation in the omni-theater. We had been warned that some people get motion sick at this film. Nearly everybody scoffed. The boy two seats down from me vomited on the girl in front of him.," As we walked through the exhibits, I felt a strange sensation in my stomach. It started as a slight tingle, like someone was running a feather across my skin. But it quickly grew in intensity until it felt like",Input.llama,ref_roct,,no</w:t>
      </w:r>
    </w:p>
    <w:p>
      <w:r>
        <w:t>I went to the tallest building in town. I climbed the long set of stairs that was inside. I was panting like crazy. I felt great when I finally made it to the top.,"I decided to get some exercise, but the rain outside made me rethink my plans. Instead, I opted for a workout inside. As I pumped my arms and legs, the sound of my own panting filled the room. I could feel the sweat running down my face, but I pushed through the discomfort.",Input.gpt3,ref_roct,,no</w:t>
      </w:r>
    </w:p>
    <w:p>
      <w:r>
        <w:t>...... In line with our approach, we first provide a grasp of the connected graph by partitioning it into smaller subgraphs. We then utilize a combination of greedy and local search heuristics to construct a 2-connected m-dominating set that covers all nodes in the graph. Our algorithm is efficient, with a time complexity of O(n^2), making it suitable for large-scale instances of the problem. Furthermore, we conduct extensive experiments to evaluate the performance of our algorithm and compare it with existing solutions. The results show that our algorithm outperforms previous approaches in terms of both solution quality and computational efficiency. Note that the number of keywords may vary, and some keywords may not be included in the continuation.",Input.llama,ref_sci_gen,,no</w:t>
      </w:r>
    </w:p>
    <w:p>
      <w:r>
        <w:t>"We present a procedure to simultaneously design the output feedback law and the event-triggering condition to stabilize linear systems. The closed-loop system is shown to satisfy a global asymptotic stability property and the existence of a strictly positive minimum amount of time between two transmissions is guaranteed. The event-triggered controller is obtained by solving linear matrix inequalities (LMIs). We then exploit the flexibility of the method to maximize the guaranteed minimum amount of time between two transmissions. Finally, we provide a (heuristic) method to reduce the amount of transmissions, which is supported by numerical simulations.","We present a procedure to simultaneously design the output feedback law and the event-triggering condition to stabilize linear systems. The closed-loop system is shown to satisfy a global asymptotic stability property and the existence of a strictly positive minimum amount of time between two transmissions is guaranteed. The event-triggered controller is obtained by solving linear matrix inequalities (LMIs). We then exploit the flexibility of the method to maximize the guaranteed minimum amount of time between two transmissions. Finally, we provide a (heuristic) method to reduce the amount of transmissions, which is supported by numerical simulations.",Input.llama,ref_sci_gen,verbatim,yes</w:t>
      </w:r>
    </w:p>
    <w:p>
      <w:r>
        <w:t>"Engineering management is primarily about leading, supervising, hiring, and developing the skills of other technical people. Good managers are rare. This article gives some advice on how to be a good manager. It also discusses the decision to get into management itself. The default career destination of being a manager may not be what everyone wants. It is better to make plans for what you really want to do.","Engineering management is primarily about leading, supervising, hiring, and developing the skills of other technical people. Good managers are rare. This article gives some advice on how to be a good manager. It also discusses the decision to get into management itself. The default career destination of being a manager may not be what everyone wants. It is better to make plans for what you really want to do.",Input.llama,ref_tldr,verbatim,yes</w:t>
      </w:r>
    </w:p>
    <w:p>
      <w:r>
        <w:t>"A commonly used technique for managing AI complexity in real-time strategy (RTS) games is to use action andor state abstractions. High-level abstractions can often lead to good strategic decision making, but tactical decision quality may suffer due to lost details. A competing method is to sample the search space which often leads to good tactical performance in simple scenarios, but poor high-level planning. We propose to use a deep convolutional neural network (CNN) to select among a limited set of abstract action choices, and to utilize the remaining computation time for game tree search to improve low level tactics. The CNN is trained by supervised learning on game states labelled by Puppet Search , a strategic search algorithm that uses action abstractions. The network is then used to select a script - an abstract action - to produce low level actions for all units. Subsequently, the game tree search algorithm improves the tactical actions of a subset of units using a limited view of the game state only considering units close to opponent units. Experiments in the RTS game show that the combined algorithm results in higher win-rates than either of its two independent components and other state-of-the-art RTS agents. To the best of our knowledge, this is the first successful application of a convolutional network to play a full RTS game on standard game maps, as previous work has focused on sub-problems, such as combat, or on very small maps.","A commonly used technique for managing AI complexity in real-time strategy (RTS) games is to use action andor state abstractions. High-level abstractions can often lead to good strategic decision making, but tactical decision quality may suffer due to lost details. A competing method is to sample the search space which often leads to good tactical performance in simple scenarios, but poor high-level planning. We propose to use a deep convolutional neural network (CNN) to select among a limited set of abstract action choices, and to utilize the remaining computation time for game tree search to improve low level tactics. The CNN is trained by supervised learning on game states labelled by Puppet Search , a strategic search algorithm that uses action abstractions. The network is then used to select a script - an abstract action - to produce low level actions for all units. Subsequently, the game tree search algorithm improves the tactical actions of a subset of units using a limited view of the game state only considering units close to opponent units. Experiments in the RTS game show that the combined algorithm results in higher win-rates than either of its two independent components and other state-of-the-art RTS agents. To the best of our knowledge, this is the first successful application of a convolutional network to play a full RTS game on standard game maps, as previous work has focused on sub-problems, such as combat, or on very small maps.",Input.llama,ref_sci_gen,verbatim,yes</w:t>
      </w:r>
    </w:p>
    <w:p>
      <w:r>
        <w:t>"Will needed a new backpack for school. And he found out a big sale at an office store. But he told himself that he was in no rush. And he went a few hours before the store closed. When he got there, there were no backpacks left.","Will discovered a sale for backpacks but delayed going until just before the store closed, only to find none were left upon his arrival.",Input.gpt4,ref_roct,summary,yes</w:t>
      </w:r>
    </w:p>
    <w:p>
      <w:r>
        <w:t>The lights went out at work. The room was completely dark. The manager asked where a flashlight was. A worker said it was over there. The manager yelled that he couldn't see him pointing.,"When the lights went out at work, plunging the room into darkness, the manager's attempt to locate a flashlight was thwarted by the inability to see a worker pointing to its location.",Input.gpt4,ref_roct,summary,yes</w:t>
      </w:r>
    </w:p>
    <w:p>
      <w:r>
        <w:t>Tim didn't want to go to church. His mother was thinking of ways to make him go. She gave him a bunch of chores to do if he stayed home. Tim agreed to the chores instead. He gladly got them done in exchange for not going.,"but his mother had been insistent. ""It's Easter Sunday,"" she'd said, her voice carrying that familiar tone of gentle but unyielding persuasion. ""It's a time for family, for tradition."" He had tried to argue, citing",Input.gpt4,ref_roct,,no</w:t>
      </w:r>
    </w:p>
    <w:p>
      <w:r>
        <w:t>Ivan's collection of matchbooks continued to grow over the years, surpassing even his own wildest expectations. What had started as a small hobby had turned into a massive collection that filled an entire room in his house. As he reached the age of 70, Ivan decided that it was time to share his passion with his grandchildren. He invited them over and showed them his collection, explaining the history and significance behind each matchbook.",Input.llama,ref_roct,,no</w:t>
      </w:r>
    </w:p>
    <w:p>
      <w:r>
        <w:t>" There is a new Echo Dot speaker for 50 that is 70 louder than the previous Echo Dot. Echo Input is a Chromecast Audio competitor, it doesn't have a speaker itself, but it plugs into other speakers and gives them Alexa capabilities (it does come with built in microphones). Echo Sub is a 130 subwoofer. Echo Plus is a 150 all in one speaker hub with a built-in temperature sensor. Amazon Smart Plug is a 25 dongle that helps you set up other Echo devices. Echo Auto is a 25 dongle that can connect to your car's audio either via Bluetooth or an auxiliary jack. Fire TV Recast is a 230 DVR. AmazonBasics Microwave is a 60 microwave. Echo Wall Clock is a 30 wall clock that has Alexa integration for no apparent reason. A new Echo Show is available, it's basically an iPad attached to a speaker for 230.","The new Echo branded products unveiled by Amazon have taken the market by storm, with 11 new devices featuring cutting-edge technology and state-of-the-art microphones. These products range from the new Echo Dot with improved voice recognition to the Echo Show with enhanced display and video capabilities. The incorporation of advanced microphones in these devices promises to provide users with a seamless and efficient experience, allowing for easy voice commands and crystal-clear communication. Amazon's commitment to innovation and customer satisfaction is evident in these new Echo products, solidifying their position as a leader in the smart home technology industry. With the launch of these new devices, Amazon has once again raised the bar for smart home technology, setting a new standard for voice-activated devices.",Input.gpt3,ref_tldr,,no</w:t>
      </w:r>
    </w:p>
    <w:p>
      <w:r>
        <w:t>" Since faults in spreadsheets can have severe business impacts, a number of approaches from general software engineering have been applied to spreadsheets in recent years, among them the concept of code smells. Smells can in particular be used for the task of fault prediction. An analysis of existing spreadsheet smells, however, revealed that the predictive power of individual smells can be limited. In this work we therefore propose a machine learning based approach which combines the predictions of individual smells by using an AdaBoost ensemble classifier. Experiments on two public datasets containing real-world spreadsheet faults show significant improvements in terms of fault prediction accuracy.","However, despite their widespread use, spreadsheets are also prone to errors and can have significant implications for decision-making processes. This study aims to analyze the prevalence of errors in spreadsheet calculations and the potential impact on business outcomes. A sample of organizations will be surveyed to assess the frequency and types of errors encountered in their spreadsheet usage. Additionally, the study will investigate the strategies employed by organizations to mitigate spreadsheet errors, such as the use of auditing tools and employee training. The findings from this research will provide valuable insights for organizations to improve the reliability of their spreadsheet-based decision-making processes.",Input.gpt3,ref_sci_gen,,no</w:t>
      </w:r>
    </w:p>
    <w:p>
      <w:r>
        <w:t>" The first mission, Polaris Dawn, is planned for Q4 2022 and should include the first commercial spacewalk. Polaris Dawn will aim for the highest-ever Earth orbit, conduct health research, and test laser-based Starlink communication. Inspiration4 leader Jared Isaacman will return as mission commander. There are still many details to work out and delays are likely.","</w:t>
      </w:r>
    </w:p>
    <w:p>
      <w:r>
        <w:t>The first mission, Polaris Dawn, is currently planned to launch no earlier than March 2023. This mission will test the capabilities of SpaceX's Starship spacecraft for the first time with a crew on board. If successful, it will pave the way for the second mission, Polaris Sunrise, which is expected to include the first woman to land on the lunar surface since the Apollo 17 mission in 1972. The success of the Polaris Program is crucial for NASA's plans to establish a sustainable presence on the lunar surface.",Input.llama,ref_tldr,,no</w:t>
      </w:r>
    </w:p>
    <w:p>
      <w:r>
        <w:t>" However, recent studies demonstrate that, when equipped with expressive generative distributions (aka. decoders), VAE suffers from learning uninformative latent representations with the observation called KL Varnishing , in which case VAE collapses into an unconditional generative model. In this work, we introduce mutual posterior-divergence regularization , a novel regularization that is able to control the geometry of the latent space to accomplish meaningful representation learning, while achieving comparable or superior capability of density estimation. Experiments on three image benchmark datasets demonstrate that, when equipped with powerful decoders, our model performs well both on density estimation and representation learning.","In this work, we extend the capabilities of the Variational Autoencoder framework to model more expressive generative distributions. By exploring modifications to the standard VAE architecture, we focus on enhancing the expressiveness of the learned latent space to capture complex data distributions more effectively. We introduce novel architectural components and loss functions that encourage the VAE to learn rich and nuanced representations. Our experiments demonstrate that these enhancements lead to improved generative performance across a range of datasets, including those with high-dimensional and structured data.",Input.gpt4,ref_sci_gen,,no</w:t>
      </w:r>
    </w:p>
    <w:p>
      <w:r>
        <w:t>In a move that echoes the tech industry's ongoing efforts to blend the digital and physical worlds, Facebook is taking a bold step with its plan to develop augmented reality (AR) glasses. These high-tech spectacles are intended to function as a standalone device, with capabilities that could render smartphones obsolete. The concept is not entirely new to the tech world. The announcement from Facebook brings to mind the pioneering but ultimately ill-fated Google Glass.",Input.gpt4,ref_tldr,,no</w:t>
      </w:r>
    </w:p>
    <w:p>
      <w:r>
        <w:t>He is very nervous! He ended up making a lot of new friends. He had a lot of fun. Henry is no longer nervous about school.,"Henry woke up with a mix of excitement and nervousness on his first day of school. Dressed in his crisp new uniform, he made his way to the bus stop, where he met a few other kids from his neighborhood. As the bus pulled up, Henry took a deep breath and stepped on, ready for the adventure that lay ahead. As he walked through the doors of the school, Henry's heart was racing.",Input.gpt3,ref_roct,,no</w:t>
      </w:r>
    </w:p>
    <w:p>
      <w:r>
        <w:t>"Epic has just released its first look at Unreal Engine 5. It is an attempt at achieving photorealism on par with movie CG and real life while still being accessible to development teams of all sizes. A 9-minute demo video is available. Two core new technologies, Nanite and Lumen, will debut in Unreal Engine 5. Nanite allows artists to create as much geometric detail as the eye can see. Lumens is a fully global illumination system that can render diffuse interreflection with infinite bounces and indirect specular reflections in environments at scales ranging from millimeters to kilometers. Artists will be able to move a light inside the Unreal Editor and have it look exactly the same as the game when it is run on console. Unreal Engine 5 will be available in preview in early 2021, with a full release late in 2021. Games developed using Unreal Engine will now have their royalties waived on the first 1 million in-game revenue. The new Unreal Engine license terms are retroactive to January 1, 2020.","Epic has recently unveiled an initial glimpse of Unreal Engine 5, aimed at achieving a level of photorealism that rivals that of movie CGI and actual life, while remaining attainable for teams of any size. A 9-minute demonstration clip is up for viewing. Unreal Engine 5 will introduce two novel technologies called Nanite and Lumen. Nanite enables creators to infuse their work with levels of geometric precision that match what the human eye can perceive. Lumen represents an advanced global illumination system capable of simulating diffuse interreflections with countless bounces and indirect specular reflections across a wide array of scales. With Unreal Engine 5, artists can manipulate lighting in the Unreal Editor and expect it to replicate accurately in-game on a console. A preview of Unreal Engine 5 is anticipated for early 2021, with the official launch scheduled for later that year. Games produced with Unreal Engine will benefit from royalty exemption for the first $1 million of in-game earnings, with this generous new licensing condition applying retroactively from January 1, 2020.",Input.gpt4,ref_tldr,paraphrase,yes</w:t>
      </w:r>
    </w:p>
    <w:p>
      <w:r>
        <w:t>" However, some categories in the image datasets are more difficult to distinguished than others. Improving the classification accuracy on these confused categories is benefit to the overall performance. In this paper, we build a Confusion Visual Tree (CVT) based on the confused semantic level information to identify the confused categories. With the information provided by the CVT, we can lead the CNN training procedure to pay more attention on these confused categories. Therefore, we propose Visual Tree Convolutional Neural Networks (VT-CNN) based on the original deep CNN embedded with our CVT. We evaluate our VT-CNN model on the benchmark datasets CIFAR- 10 and CIFAR- 100 . In our experiments, we build up 3 different VT-CNN models and they obtain improvement over their based CNN models by 1.36 , 0.89 and 0.64 , respectively.","In this paper, we propose a novel architecture that integrates a Confusion Visual Tree (CVT) with CNN models to further enhance their ability in image classification tasks. The CVT is designed to tackle the issue of inter-class similarity that often leads to misclassification in conventional CNNs. By utilizing hierarchical visual cues and confusion metrics derived from the training data, our CVT method provides a structured approach to distinguish between easily confusable classes. We incorporate this tree structure into the CNN model, allowing for more refined feature extraction and decision boundaries tailored to complex datasets. Experimental results show that our integrated CVT-CNN model outperforms traditional CNNs, particularly in scenarios with high class overlap. The confusion visual tree not only improves classification accuracy but also offers interpretability by highlighting discriminative features responsible for differentiating similar classes. Our approach provides a significant step forward in the field of image recognition, suggesting that the addition of confusion-aware mechanisms can greatly benefit deep learning models in handling intricate classification tasks.",Input.gpt4,ref_sci_gen,,no</w:t>
      </w:r>
    </w:p>
    <w:p>
      <w:r>
        <w:t>"Exploiting contacts with environment structures provides extra force support to a UAV, often reducing the power consumption and hence extending the mission time. This paper investigates one such way to exploit flat surfaces in the environment by a novel aerial-ground hybrid locomotion. Our design is a single passive wheel integrated at the UAV bottom, serving a minimal design to date. We present the principle and implementation of such a simple design as well as its control. Flight experiments are conducted to verify the feasibility and the power saving caused by the ground locomotion. Results show that our minimal design allows successful aerial-ground hybrid locomotion even with a less-controllable bi-copter UAV. The ground locomotion saves up to 77 battery without much tuning effort.","A new paper investigates the use of flat surfaces in the environment to provide extra force support to a UAV, which can help reduce power consumption and extend mission time. The design involves a single passive wheel integrated at the UAV bottom, allowing for successful aerial-ground hybrid locomotion and saving up to 77% battery power. Flight experiments were conducted to verify the feasibility and effectiveness of the design.",Input.gpt3,ref_sci_gen,summary,yes</w:t>
      </w:r>
    </w:p>
    <w:p>
      <w:r>
        <w:t>Kate was freaking out about her birthday. She felt bad about getting older. Her friends assured her it was okay. They threw her a small surprise party. Kate wound up having fun with her friends.,"Kate was having a panic attack about her birthday. She was worried about aging. Her friends reassured her that it was nothing to worry about. They threw her a surprise party, which Kate ended up enjoying with her friends.",Input.llama,ref_roct,paraphrase,yes</w:t>
      </w:r>
    </w:p>
    <w:p>
      <w:r>
        <w:t>Randy loves to fix up houses and sell them for a profit. His real estate agent showed him a dilapidated house for sale. He bought the house at auction for half of its value. Randy spent eight weeks fixing up the house. He sold it for a huge profit and went on vacation with the money.,Randy has a passion for renovating homes and selling them for a profit. His real estate agent showed him a dilapidated house that was for sale. He purchased the house at auction for half of its market value. Randy spent eight weeks fixing up the house. He made a sizable profit when he sold it and used the money to go on a vacation.,Input.llama,ref_roct,paraphrase,yes</w:t>
      </w:r>
    </w:p>
    <w:p>
      <w:r>
        <w:t>"Apple has been granted a patent for software that generates synthetic group selfies. The software is likely a method for taking group selfies for social media even during social distancing. Users would be able to invite others to take part in a group selfie and the software would then arrange the images together into a single picture. The resulting picture will be customizable, so users should be able to modify the position of the people in the photo or store the original images separately. Apple first filed for the patent in 2018 and it was just granted at the beginning of June.","Apple has received a patent for software designed to create composite group self-portraits. This software probably serves as a way to capture group self-portraits for sharing on social platforms while adhering to social distancing guidelines. Participants can be invited by users to contribute to a group selfie, and the software is capable of compiling the individual images into one collective photograph. The final image can be personalized, allowing users the option to rearrange individuals' positions in the photo or keep the original images as standalone files. The initial patent application was made by Apple in 2018, with the patent being awarded in early June.",Input.gpt4,ref_tldr,paraphrase,yes</w:t>
      </w:r>
    </w:p>
    <w:p>
      <w:r>
        <w:t>Tim didn't want to go to church, but his parents were insistent. They had been going to the same church for years and saw it as a way to instill values and morals in their son. But Tim had different",Input.llama,ref_roct,,no</w:t>
      </w:r>
    </w:p>
    <w:p>
      <w:r>
        <w:t>"Keypoint-based methods are a relatively new paradigm in object detection, eliminating the need for anchor boxes and offering a simplified detection framework. Keypoint-based CornerNet achieves state of the art accuracy among single-stage detectors. However, this accuracy comes at high processing cost. In this work, we tackle the problem of efficient keypoint-based object detection and introduce CornerNet-Lite. CornerNet-Lite is a combination of two efficient variants of CornerNet: CornerNet-Saccade, which uses an attention mechanism to eliminate the need for exhaustively processing all pixels of the image, and CornerNet-Squeeze, which introduces a new compact backbone architecture. Together these two variants address the two critical use cases in efficient object detection: improving efficiency without sacrificing accuracy, and improving accuracy at real-time efficiency. CornerNet-Saccade is suitable for offline processing, improving the efficiency of CornerNet by 6.0x and the AP by 1.0 on COCO. CornerNet-Squeeze is suitable for real-time detection, improving both the efficiency and accuracy of the popular real-time detector YOLOv3 (34.4 AP at 34ms for CornerNet-Squeeze compared to 33.0 AP at 39ms for YOLOv3 on COCO). Together these contributions for the first time reveal the potential of keypoint-based detection to be useful for applications requiring processing efficiency.","Keypoint-based methods represent a fresh approach to object detection, dispensing with anchor boxes and streamlining the detection process. CornerNet, which relies on keypoints, achieves top-notch accuracy among single-stage detectors. However, this accuracy comes at a high computational cost. In this study, we aim to improve the efficiency of keypoint-based object detection and introduce CornerNet-Lite. CornerNet-Lite combines two efficient versions of CornerNet: CornerNet-Saccade, which employs an attention mechanism to avoid processing every pixel in the image, and CornerNet-Squeeze, which features a new compact backbone architecture. These two variants address two crucial scenarios in efficient object detection: maintaining accuracy while enhancing efficiency, and improving accuracy at real-time efficiency. CornerNet-Saccade is suitable for offline processing and boosts CornerNet's efficiency by 6.0x while improving AP by 1.0 on COCO. CornerNet-Squeeze is designed for real-time detection, surpassing YOLOv3 (34.4",Input.llama,ref_sci_gen,paraphrase,yes</w:t>
      </w:r>
    </w:p>
    <w:p>
      <w:r>
        <w:t>John has worked on roofs his whole life but his knees are hurting. One day on the roof he had to grab someone when he lost balance. The boss was worried what would happen if John got hurt. He worked John less and less. Then finally the boss fired John.,"John has been working on roofs for his entire professional life, but lately, his knees have been causing him a lot of pain. He had to grab onto someone on one particular day while working on a roof because he lost his balance. The boss was concerned about what might happen if John got hurt. As a result, John's workload was gradually reduced by the boss, who eventually fired him.",Input.llama,ref_roct,paraphrase,yes</w:t>
      </w:r>
    </w:p>
    <w:p>
      <w:r>
        <w:t>Ryan took several of Jess' pieces. She however was able to take a majority of his pieces. He scrambled to move his king away. Though Jess finally checkmated his king.,"As the sun dipped below the horizon, casting a soft glow through the window, the chessboard between Ryan and Jess became a battlefield of wits and strategies. With every move, the tension thickened, and the outside world seemed to fade away into insignificance. Pieces advanced and retreated in a dance choreographed by centuries of tradition. Jess, with her keen eye for detail, was particularly crafty with her pieces.",Input.gpt4,ref_roct,,no</w:t>
      </w:r>
    </w:p>
    <w:p>
      <w:r>
        <w:t>"The home football team was down a touchdown. There was only a few seconds left on the clock. The team was buried deep in their own backfield. The coach called a last minute play. The hail mary pass was caught, and the home team won.","The local football squad was trailing by a touchdown. Only seconds remained on the clock. Positioned far in their own territory, the team was at a disadvantage. In a last-ditch effort, the coach orchestrated a play. Miraculously, the Hail Mary pass succeeded, leading to a victory for the home team.",Input.gpt4,ref_roct,paraphrase,yes</w:t>
      </w:r>
    </w:p>
    <w:p>
      <w:r>
        <w:t>In sixth grade we went to the science museum for a field trip. Part of the trip was a film presentation in the omni-theater. We had been warned that some people get motion sick at this film. Nearly everybody scoffed. The boy two seats down from me vomited on the girl in front of him.,In sixth grade we went to the science museum for a field trip. Part of the trip was a film presentation in the omni-theater. We had been warned that some people get motion sick at this film. Nearly everybody scoffed. The boy two seats down from me vomited on the girl in front of him.,Input.gpt3,ref_roct,verbatim,yes</w:t>
      </w:r>
    </w:p>
    <w:p>
      <w:r>
        <w:t>"A piece of space debris too small to be tracked has hit the Canadarm2 robotic arm on the International Space Station. The arm is still operational but a small section of the arm boom and thermal blanket has been damaged. Canadarm2 has been on the station for 20 years, assisting with maneuvering objects outside the ISS. The damage was noticed during a routine inspection. It is unknown when the damage occurred. The event is still being analyzed to understand how it occurred and to assess future risk.","The International Space Station's Canadarm2 robotic arm was struck by a piece of space debris that was too small to be monitored. While the arm is still functioning, a small part of the arm boom and thermal blanket has been harmed. Canadarm2 has been assisting with maneuvering objects outside the ISS for 20 years. The damage was detected during a regular inspection, but it is unclear when it happened. The incident is currently under investigation to determine the cause and to evaluate any potential future risks.",Input.gpt3,ref_tldr,paraphrase,yes</w:t>
      </w:r>
    </w:p>
    <w:p>
      <w:r>
        <w:t>"A multi-armed bandit with finitely many arms is studied when each arm is a homogeneous Markov process on an underlying finite state space. The transition law of one of the arms, referred to as the odd arm, is different from the common transition law of all other arms. A learner, who has no knowledge of the above transition laws, has to devise a sequential test to identify the index of the odd arm as quickly as possible, subject to an upper bound on the probability of error. For this problem, we derive an asymptotic lower bound on the expected stopping time of any sequential test of the learner, where the asymptotics is as the probability of error vanishes. Furthermore, we propose a sequential test, and show that the asymptotic behaviour of its expected stopping time comes arbitrarily close to that of the lower bound. Prior works deal with independent and identically distributed arms, whereas our work deals with Markov arms. Our analysis of the rested Markov setting is a key first step in understanding the difficult case of restless Markov setting, which is still open.","In this study, we extend the classical multi-armed bandit problem by considering the scenario where each arm is governed by a homogeneous Markov process with a finite state space. The decision-making process is based on observations from a sequence of pulls on the arms, aiming to maximize cumulative rewards over time. To tackle this problem, we propose a novel algorithm that combines elements of reinforcement learning with Markov decision processes. Our methodology integrates exploration-exploitation trade-offs inherent in the multi-armed bandit framework with the state transition dynamics of the Markov processes. We introduce a state-action-reward-state-action (SARSA) learning scheme adapted to the multi-armed bandit context, which utilizes the transition probabilities to better estimate the expected rewards. The theoretical analysis of the proposed algorithm includes a finite-sample regret bound that highlights the benefits of considering the Markovian structure of the arms. Simulation results demonstrate that our approach outperforms traditional bandit strategies, such as ε-greedy and upper confidence",Input.gpt4,ref_sci_gen,,no</w:t>
      </w:r>
    </w:p>
    <w:p>
      <w:r>
        <w:t>"When tracking user-specific online activities, each user's preference is revealed in the form of choices and comparisons. For example, a user's purchase history tracks her choices, i.e. which item was chosen among a subset of offerings. A user's comparisons are observed either explicitly as in movie ratings or implicitly as in viewing times of news articles. Given such individualized ordinal data, we address the problem of collaboratively learning representations of the users and the items. The learned features can be used to predict a user's preference of an unseen item to be used in recommendation systems. This also allows one to compute similarities among users and items to be used for categorization and search. Motivated by the empirical successes of the MultiNomial Logit (MNL) model in marketing and transportation, and also more recent successes in word embedding and crowdsourced image embedding, we pose this problem as learning the MNL model parameters that best explains the data. We propose a convex optimization for learning the MNL model, and show that it is minimax optimal up to a logarithmic factor by comparing its performance to a fundamental lower bound. This characterizes the minimax sample complexity of the problem, and proves that the proposed estimator cannot be improved upon other than by a logarithmic factor. Further, the analysis identifies how the accuracy depends on the topology of sampling via the spectrum of the sampling graph. This provides a guideline for designing surveys when one can choose which items are to be compared. This is accompanies by numerical simulations on synthetic and real datasets confirming our theoretical predictions.","A user's preferences are revealed through their choices and comparisons, such as purchase history and movie ratings. The goal is to learn user and item representations to predict preferences and compute similarities for recommendation systems, categorization, and search. The MultiNomial Logit (MNL) model is used, and a convex optimization method is proposed to learn its parameters. The sample complexity is analyzed, providing a guideline for designing surveys. Numerical simulations confirm the theoretical predictions.",Input.llama,ref_sci_gen,summary,yes</w:t>
      </w:r>
    </w:p>
    <w:p>
      <w:r>
        <w:t>" First, we construct a probability space using Palm theory, describing how to consider a tagged document with respect to the rest of the request process. This framework allows us to derive a general integral formula for the expected number of misses of the tagged document. Then, we consider the limit when the cache size and the arrival rate go to infinity proportionally, and use the integral formula to derive an asymptotic expansion of the miss probability in powers of the inverse of the cache size. This enables us to quantify and improve the accuracy of the so-called Che approximation .","In this study, we propose a novel approach to modeling the non-stationary request process by incorporating a Poisson cluster point process into the analysis of the LRU cache. We first present the theoretical framework for the Poisson cluster point process and its application to caching systems. Next, we derive the expression for the miss probability of the LRU cache under the non-stationary request process. Through simulation and numerical analysis, we demonstrate the accuracy of our model and provide insights into the performance of the LRU cache in dynamic environments.",Input.gpt3,ref_sci_gen,,no</w:t>
      </w:r>
    </w:p>
    <w:p>
      <w:r>
        <w:t>" Many of these imaginings end up in a dystopian world where the majority of humans are doomed to live empty lives of poverty and despair. Daniel Susskind is an economics scholar and a former government policy advisor. His book, 'A World Without Work', paints the picture of the future with predictions borne from reason. Automation has replaced human labor in routine tasks throughout the last couple of centuries without destroying entire occupations. It has even created new types of jobs. However, as technology improves, it seems inevitable that the number of jobs will start to decrease. Different ways of wealth distribution will need to be implemented, as well as ways to distribute the amount of work left. People will need to rethink what a 'meaningful life' actually means, as the importance of work will start to fade away.","As technology continues its relentless march forward, the idea of automation taking over human work is no longer relegated to the pages of science fiction novels, but is increasingly being realized in factories, offices, and homes around the world. Already, we see robots and AI systems performing tasks ranging from the mundane, such as vacuuming homes and assembling gadgets, to the sophisticated, like conducting medical diagnoses and managing stock portfolios. The potential benefits of this shift are manifold. Proponents argue that automation could lead to greater efficiency and productivity, reduce the potential for human error, and even perform dangerous tasks that would pose risks to human workers. Moreover, with machines handling repetitive and time-consuming jobs, humans could be afforded more time to engage in creative pursuits, continuing education, and leisure activities, potentially leading to a higher quality of life and a new renaissance of human artistry and innovation. However, the move to an automated world is not without its challenges and consequences. One of the most pressing concerns is the impact on employment",Input.gpt4,ref_tldr,,no</w:t>
      </w:r>
    </w:p>
    <w:p>
      <w:r>
        <w:t>" First, we construct a probability space using Palm theory, describing how to consider a tagged document with respect to the rest of the request process. This framework allows us to derive a general integral formula for the expected number of misses of the tagged document. Then, we consider the limit when the cache size and the arrival rate go to infinity proportionally, and use the integral formula to derive an asymptotic expansion of the miss probability in powers of the inverse of the cache size. This enables us to quantify and improve the accuracy of the so-called Che approximation ."," We consider a scenario where the cache is implemented with a fixed size buffer, and the request process is characterized by a time-varying rate parameter. We first derive expressions for the miss probability in terms of the cache size, the request rate, and the cluster size distribution. Our results show that, under certain conditions, the miss probability of the LRU cache can be significantly affected by the time-varying nature of the request process. We then conduct extensive simulations to validate our analytical findings and explore the impact of various system parameters on the cache performance.",Input.llama,ref_sci_gen,,no</w:t>
      </w:r>
    </w:p>
    <w:p>
      <w:r>
        <w:t>"It was Julia's friend's birthday. She wanted to make her some pancakes. She spent all morning preparing them. When they were done, she tasted them. Unfortunately they came out horrible.","Julia spent all morning preparing pancakes for her friend's birthday, but they came out horrible.",Input.gpt3,ref_roct,summary,yes</w:t>
      </w:r>
    </w:p>
    <w:p>
      <w:r>
        <w:t>" Until now, livers could only be kept alive outside of the body for 12 hours. Livers kept alive inside the machine can regenerate. In trials, six out of ten livers deemed unsuitable for transplant were able to recover to full functionality within one week of being hooked up to the machine. The ability to regenerate livers so they are suitable for transplant is a huge moment in medical history. Liver4Life was developed over four years, and it mimics body processes such as circulation, blood filtering, and movement.","The groundbreaking device, dubbed ""Liver4Life,"" has been developed by a team of biomedical engineers and clinicians at the University Hospital Zurich, the University of Zurich, and ETH Zurich. This remarkable machine not only sustains the liver but also repairs damage to the organ that would otherwise make it unsuitable for transplantation. Until now, the preservation of livers for transplantation has been limited to a period of up to 24 hours, a time frame that often results in a race against the clock to find a compatible recipient. The extended preservation time afforded by Liver4Life could effectively transform the transplantation landscape, significantly increasing the number of livers available for patients in need, while also reducing the waste of potentially viable organs. The machine works by mimicking the human body's basic functions.",Input.gpt4,ref_tldr,,no</w:t>
      </w:r>
    </w:p>
    <w:p>
      <w:r>
        <w:t>" Many of these imaginings end up in a dystopian world where the majority of humans are doomed to live empty lives of poverty and despair. Daniel Susskind is an economics scholar and a former government policy advisor. His book, 'A World Without Work', paints the picture of the future with predictions borne from reason. Automation has replaced human labor in routine tasks throughout the last couple of centuries without destroying entire occupations. It has even created new types of jobs. However, as technology improves, it seems inevitable that the number of jobs will start to decrease. Different ways of wealth distribution will need to be implemented, as well as ways to distribute the amount of work left. People will need to rethink what a 'meaningful life' actually means, as the importance of work will start to fade away.","</w:t>
      </w:r>
    </w:p>
    <w:p>
      <w:r>
        <w:t>In a recent development, a new study has found that automation is becoming a reality in many industries, with machines and AI taking over jobs that were previously done by humans. According to the study, this shift has resulted in increased efficiency and productivity, but also raises concerns about the impact on the workforce. The study, which was conducted by a team of researchers from a leading university, found that automation is most prevalent in industries such as manufacturing, transportation, and customer service. In these industries, machines and AI are able to perform tasks with greater speed and accuracy than humans, leading to increased productivity and lower costs. However, the study also found that automation is leading to job losses, particularly in industries where tasks are repetitive or can be easily performed by machines. According to the researchers, this could lead to a widening of the income gap between the rich and the poor",Input.llama,ref_tldr,,no</w:t>
      </w:r>
    </w:p>
    <w:p>
      <w:r>
        <w:t>One night his owner came out of the shower with a towel on her head. Iggy didn't recognize her. He started barking at his owner. She took the towel off her head and Iggy went right up to her.,"Iggy lived in a big house, with more rooms than days of the week, each filled with strange and wonderful artifacts collected by his eccentric Aunt Matilda during her extensive travels around the globe. Though he had wandered through these rooms countless times, each visit felt like a new adventure, unwrapping the mysteries of far-off lands. One evening, as the sun dipped below the horizon, casting long shadows throughout the hallways, Iggy decided to venture into the least used part of the house",Input.gpt4,ref_roct,,no</w:t>
      </w:r>
    </w:p>
    <w:p>
      <w:r>
        <w:t>"Travis doubts he wants be a lawyer in his second year of law school. He talks with friends and other students to get more advice. Finally he decides to drop out of law school. He gets a job bartending at his favorite neighborhood bar. Despite the low pay, he is always happy he didn't become a lawyer.","Travis doubts he wants be a lawyer in his second year of law school. He talks with friends and other students to get more advice. Finally he decides to drop out of law school. He gets a job bartending at his favorite neighborhood bar. Despite the low pay, he is always happy he didn't become a lawyer.",Input.gpt3,ref_roct,verbatim,yes</w:t>
      </w:r>
    </w:p>
    <w:p>
      <w:r>
        <w:t>" However, in many domains, we are interested in performing well on metrics specific to the application. In this paper we propose a direct loss minimization approach to train deep neural networks, which provably minimizes the application-specific loss function. This is often non-trivial, since these functions are neither smooth nor decomposable and thus are not amenable to optimization with standard gradient-based methods. We demonstrate the effectiveness of our approach in the context of maximizing average precision for ranking problems. Towards this goal, we develop a novel dynamic programming algorithm that can efficiently compute the weight updates. Our approach proves superior to a variety of baselines in the context of action classification and object detection, especially in the presence of label noise.","</w:t>
      </w:r>
    </w:p>
    <w:p>
      <w:r>
        <w:t>However, minimizing cross-entropy does not guarantee the model's ability to generalize well to new examples, especially in cases where the training data is limited or biased. Alternative loss functions, such as contrastive loss, have been proposed to address this issue by encouraging the model to learn more robust and transferable representations. In this study, we explore the use of contrastive loss for action classification objects, and examine its effectiveness in improving the model's performance on unseen data. Our results show that contrastive loss achieves better generalization ability than cross-entropy, and demonstrate its potential as a valuable tool for improving the robustness of deep neural networks in various computer vision tasks.",Input.llama,ref_sci_gen,,no</w:t>
      </w:r>
    </w:p>
    <w:p>
      <w:r>
        <w:t>" We argue that in spite of a lack of federal investment, large amounts of publicly available data offer scientists an opportunity to measure a range of firearm-related behaviors. Given the diversity of available data - including news coverage, social media, web forums, online advertisements, and Internet searches (to name a few) - there are ample opportunities for scientists to study everything from trends in particular types of gun violence to gun-related behaviors (such as purchases and safety practices) to public understanding of and sentiment towards various gun violence reduction measures. Science has been sidelined in the gun violence debate for too long. Scientists must tap the big media datastream and help resolve this crisis.","In this study, we aim to explore the landscape of firearm-related behaviors and their implications on public health outcomes in the context of the United States. Despite historical challenges posed by a strategy of obstructionism, our research seeks to overcome these barriers by employing innovative methodologies to collect and analyze data on gun violence and ownership patterns. Through a mixed-methods approach, combining quantitative analyses of existing databases with qualitative interviews, we endeavor to elucidate the factors influencing firearm-related behaviors, including cultural attitudes, legal frameworks, and socioeconomic variables. The ultimate goal is to provide an evidence-based foundation for policymakers and stakeholders to craft effective interventions aimed at reducing the incidence and impact of gun-related incidents on American society.",Input.gpt4,ref_sci_gen,,no</w:t>
      </w:r>
    </w:p>
    <w:p>
      <w:r>
        <w:t>"The Chicago Police Department is using an algorithm to predict whether citizens will be involved with a shooting incident. While the system identifies people who might be involved with an incident, it doesn't say on which side the citizen might be involved. This resulted in a citizen with no record of violence being continually contacted by the police, which caused the person to be targeted twice by violent crime. The system uses data from police stops and arrests to make educated guesses about what might happen. Using this kind of system could put entire populations at risk of over-policing.","The Chicago Police Department's algorithm predicts potential involvement in shootings without specifying the role of the individual, leading to issues like a non-violent citizen being harassed by police and at risk of actual violence, raising concerns about over-policing from such predictive systems.",Input.gpt4,ref_tldr,summary,yes</w:t>
      </w:r>
    </w:p>
    <w:p>
      <w:r>
        <w:t>Neil took a train into Tokyo. He toured the city with a local company. He even saw the original Nintendo factory! Then he lunched on fresh seafood. Neil thought the food in Tokyo was just delicious!,"Neil traveled to Tokyo by train, explored the city with a tour company, saw the original Nintendo factory, and enjoyed a seafood lunch, finding the food in Tokyo delicious.",Input.gpt4,ref_roct,summary,yes</w:t>
      </w:r>
    </w:p>
    <w:p>
      <w:r>
        <w:t>"MIMO interference network optimization is important for increasingly crowded wireless communication networks. We provide a new algorithm, named Dual Link algorithm, for the classic problem of weighted sum-rate maximization for MIMO multiaccess channels (MAC), broadcast channels (BC), and general MIMO interference channels with Gaussian input and a total power constraint. For MIMO MACBC, the algorithm finds optimal signals to achieve the capacity region boundary. For interference channels with Gaussian input assumption, two of the previous state-of-the-art algorithms are the WMMSE algorithm and the polite water-filling (PWF) algorithm. The WMMSE algorithm is provably convergent, while the PWF algorithm takes the advantage of the optimal transmit signal structure and converges the fastest in most situations but is not guaranteed to converge in all situations. It is highly desirable to design an algorithm that has the advantages of both algorithms. The dual link algorithm is such an algorithm. Its fast and guaranteed convergence is important to distributed implementation and time varying channels. In addition, the technique and a scaling invariance property used in the convergence proof may find applications in other non-convex problems in communication networks.","</w:t>
      </w:r>
    </w:p>
    <w:p>
      <w:r>
        <w:t>Abstract - This paper addresses the issue of MIMO interference network optimization in crowded wireless communication networks. The proposed approach utilizes a novel algorithm that takes into account the spatial distribution of interfering nodes and optimizes the placement and orientation of antennas to minimize interference. Simulation results show a significant improvement in network performance compared to traditional methods, demonstrating the effectiveness of the proposed technique in mitigating interference and increasing network capacity. Furthermore, the algorithm is found to be robust against changes in network topology and user behavior, making it a promising solution for real-world wireless communication networks. Keywords: MIMO interference network optimization, wireless communication networks, spatial distribution, antenna placement, network performance.",Input.llama,ref_sci_gen,,no</w:t>
      </w:r>
    </w:p>
    <w:p>
      <w:r>
        <w:t>"Jackson has always wanted to play the bass guitar. However, his family encouraged him to learn the flute instead. Jackson decided to go against his family's wishes and learn bass. He practices very hard until he is a bass guitar expert. Finally jackson is able to play bass guitar.","Jackson, who always aspired to play the bass guitar, defied his family's preference for the flute, diligently practiced, and ultimately became a bass guitar expert.",Input.gpt4,ref_roct,summary,yes</w:t>
      </w:r>
    </w:p>
    <w:p>
      <w:r>
        <w:t>"I put some thumbtacks outside my buddy's door in the dorm. I knocked on the door. He swung the door open, stepping right on the thumbtacks. He screamed in pain. I realized at that point this prank was just going too far.","A prank involving placing thumbtacks outside a friend's dorm door resulted in pain and regret when the friend stepped on them, leading to the realization that the prank had gone too far.",Input.gpt4,ref_roct,summary,yes</w:t>
      </w:r>
    </w:p>
    <w:p>
      <w:r>
        <w:t>"One day Jen received a fax in her office. No one had sent a fax to them in over 12 years. She showed everyone the novel little fox she got. Her boss was impressed asked her who sent it. It was from her boyfriend, who worked at the fax company.","One day Jen received a fax in her office. No one had sent a fax to them in over 12 years. She showed everyone the novel little fox she got. Her boss was impressed asked her who sent it. It was from her boyfriend, who worked at the fax company.",Input.llama,ref_roct,verbatim,yes</w:t>
      </w:r>
    </w:p>
    <w:p>
      <w:r>
        <w:t>Jen was so surprised to see that it was from her estranged father, who she hadn't seen or heard from in over a decade. She hesitated for a moment, wondering if she should even bother to read it",Input.llama,ref_roct,,no</w:t>
      </w:r>
    </w:p>
    <w:p>
      <w:r>
        <w:t>She decided after a week to go see her doctor. Her doctor ordered tests to be run. It was determined she needed her gallbladder and appendix out. Lindsay scheduled the surgery.,"Lindsay did not feel well. A dull ache had settled behind her eyes, a relentless throb that made the bright screens and fluorescent lights of her office unbearable. She had tried to brush it off as just another headache, a testament to the long",Input.gpt4,ref_roct,,no</w:t>
      </w:r>
    </w:p>
    <w:p>
      <w:r>
        <w:t>He was now almost 70 and had a huge collection. His grandchildren always wanted to look at them when they visited. He would sit with them on the sofa as they examined them. He had a story to tell about each and every one.,"Ivan started collecting matchbooks when he was 18. It was a simple hobby that began on a rainy afternoon inside a cozy diner on the outskirts of his hometown. The matchbook from that diner, with its quaint logo and the smell of nostalgia, had been the first of what would become a monumental collection. As the years went by, Ivan's collection grew in size and diversity.",Input.gpt4,ref_roct,,no</w:t>
      </w:r>
    </w:p>
    <w:p>
      <w:r>
        <w:t>Today is Henry's first day of school. He is very nervous! He ended up making a lot of new friends. He had a lot of fun. Henry is no longer nervous about school.,"Henry was nervous on his first day of school, but he made many new friends and had a great time, and is no longer nervous about school.",Input.llama,ref_roct,summary,yes</w:t>
      </w:r>
    </w:p>
    <w:p>
      <w:r>
        <w:t>" The recently proposed extended variational inference (EVI) framework is adopted to derive an analytically tractable solution. The convergency of the proposed algorithm is theoretically guaranteed by introducing single lower bound approximation to the original objective function in the VI framework. In principle, the proposed model can be viewed as an infinite inverted Dirichelt mixture model (InIDMM) that allows the automatic determination of the number of mixture components from data. Therefore, the problem of pre-determining the optimal number of mixing components has been overcome. Moreover, the problems of over-fitting and under-fitting are avoided by the Bayesian estimation approach. Comparing with several recently proposed DP-related methods, the good performance and effectiveness of the proposed method have been demonstrated with both synthesized data and real data evaluations.","We extend the framework to accommodate a broader class of applications, particularly in the fields of ecology, bioinformatics, and economics, where the modeling of compositional data is of paramount importance. Our methodology harnesses the strength of the Dirichlet process for non-parametric density estimation, while the inverted Dirichlet distribution effectively captures the essence of compositional data. To improve computational efficiency, we introduce a variational inference algorithm that scales linearly with the number of observations, providing a practical solution for large datasets. We demonstrate the utility of our approach through extensive simulations that highlight its superior performance in terms of model fitting and predictive accuracy when compared to existing methods. Furthermore, we apply our proposed estimation method to real-world compositional datasets, illustrating its ability to uncover meaningful latent structures. Our results indicate a significant advancement in the Bayesian non-parametric modeling of compositional data, offering insights into complex data structures that were previously not discernible. The versatility and robustness of the proposed method underscore its potential as a",Input.gpt4,ref_sci_gen,,no</w:t>
      </w:r>
    </w:p>
    <w:p>
      <w:r>
        <w:t>" IPS, or in-plane switching, is a type of LED panel that is known for its exceptional color reproduction. IPS Black is a new type of IPS that provides better contrast, with a black level that is 35 deeper than existing IPS products. It allows screens to be created with a nearly borderless design. The new displays have a contrast ratio of 2,000:1, twice what most IPS monitors offer. Many more details about this new display technology are available in the article.","The cutting-edge IPS Black technology introduced by Dell is set to deliver unparalleled contrast ratios and deeper blacks, offering a significant improvement over traditional IPS panels. The two new UltraSharp monitors, the U3223QE and the U2723QE, are expected to cater to professionals seeking exceptional color performance and detail. With the launch of these monitors, Dell continues to push the envelope in display technology, aiming to meet the increasing demand for high-end visual fidelity in fields such as graphic design, video editing, and professional photography. The U3223QE, a 31.5-inch 4K display, and the U2723QE, a 27-inch 4K display, both boast a 2000:1 contrast ratio, thanks to the IPS Black technology. This represents a significant leap from the typical 1000:1 ratio found in standard IPS displays.",Input.gpt4,ref_tldr,,no</w:t>
      </w:r>
    </w:p>
    <w:p>
      <w:r>
        <w:t>" Using the classical Bernoulli polynomials, a set of orthonormal polynomials have been derived, and these orthonormal polynomials have been used to form an operational matrix of integration which is has been implemented to find numerical or exact solution of non-singular Volterra integral equations. Two linear Volterra integral and two convolution integral equations of second kind have been solved to demonstrate the effectiveness of present method. Obtained approximate solutions have been compared with the exact solutions for numerical values. High degree of accuracy of numerical solutions has established the credibility of the present method.","The proposed approach integrates numerical methods with asymptotic approximation techniques to efficiently obtain solutions for linear Volterra type integral equations. By implementing this new approach, significant improvements in the accuracy and computational efficiency of the numerical solutions can be achieved. Furthermore, the integration of asymptotic approximation provides a powerful tool for analyzing the behavior of the solutions in the limit, allowing for a deeper understanding of the underlying dynamics of the integral equations. This novel method has the potential to advance the field of numerical solution of integral equations and can be applied to a wide range of practical problems in various scientific and engineering disciplines.",Input.gpt3,ref_sci_gen,,no</w:t>
      </w:r>
    </w:p>
    <w:p>
      <w:r>
        <w:t>The away team's kicker lined up for the game-winning field goal attempt. The home team's defense held strong, blocking the kick and sending the ball flying into the arms of their star receiver. He caught the ball and took off towards the end zone, leaving the away team's defenders in the dust. As he approached the goal line, the receiver was met by the home team's quarterback, who had been watching",Input.llama,ref_roct,,no</w:t>
      </w:r>
    </w:p>
    <w:p>
      <w:r>
        <w:t>"There was a new boy in Sally's fifth grade class. Nobody spoke to him. Sally decided to be his friend. At lunch that day, she sat right next to him. The new boy was grateful for Sally's kindness.","There was a new boy in Sally's fifth grade class. Nobody spoke to him. Sally decided to be his friend. At lunch that day, she sat right next to him. The new boy was grateful for Sally's kindness.",Input.gpt4,ref_roct,verbatim,yes</w:t>
      </w:r>
    </w:p>
    <w:p>
      <w:r>
        <w:t>" It operates as an accessible business by creating job opportunities for disabled workers. The robots are operated remotely via the internet by people who can't leave the house for long periods of time. They are 120cm tall and have a camera, microphone, and speaker for communicating with customers. The robots can be controlled just through eye movement, so even people who are immobilized are able to work in the cafe. Photos of the robots and cafe are available in the article.","The Dawn Avatar Robot Cafe, nestled in the bustling streets of Tokyo, has quickly become a popular attraction among tech enthusiasts and curious tourists alike. As guests enter the establishment, they are greeted by the futuristic sight of humanoid robots gracefully navigating between tables, delivering orders with a precision that rivals even the most experienced human servers. But what sets the Dawn Avatar Robot Cafe apart from other robot-staffed eateries is not just its impeccable service. The cafe employs a unique system that allows individuals with physical disabilities to operate the humanoid robots remotely. This innovative approach not only provides a novel dining experience for customers but also creates job opportunities for those who might otherwise face barriers to traditional employment.",Input.gpt4,ref_tldr,,no</w:t>
      </w:r>
    </w:p>
    <w:p>
      <w:r>
        <w:t>It had a generic photo for a background. I decided to personalize the background. I had to email a photo to save to my new computer. I was happily able to do so.,"I was absolutely thrilled when I brought home my new cloudbook. It was sleek, lightweight, and had the latest apps and features. I couldn't wait to start using it for work and personal use. As soon as I turned it on, I was amazed at how fast and responsive it was.",Input.gpt3,ref_roct,,no</w:t>
      </w:r>
    </w:p>
    <w:p>
      <w:r>
        <w:t>"A profile matching algorithm takes as input a user profile of one social network and returns, if existing, the profile of the same person in another social network. Such methods have immediate applications in Internet marketing, search, security, and a number of other domains, which is why this topic saw a recent surge in popularity. In this paper, we present a user identity resolution approach that uses minimal supervision and achieves a precision of 0.98 at a recall of 0.54. Furthermore, the method is computationally efficient and easily parallelizable. We show that the method can be used to match Facebook, the most popular social network globally, with VKontakte, the most popular social network among Russian-speaking users.","In this study, we develop and evaluate a novel profile matching algorithm aimed at accurately identifying user profiles across different social networks. Our approach leverages a combination of textual, visual, and network structural data to enhance the matching process. The algorithm integrates advanced natural language processing techniques to compare profile descriptions, leverages image recognition software to analyze profile pictures, and utilizes graph theory metrics to assess the similarity of social connections. To assess the effectiveness of our proposed algorithm, we conducted a series of experiments on real-world datasets extracted from multiple social networks. The datasets included a diverse range of user profiles, encompassing varying degrees of information completeness and privacy settings.",Input.gpt4,ref_sci_gen,,no</w:t>
      </w:r>
    </w:p>
    <w:p>
      <w:r>
        <w:t>This will be our first family vacation. I know the kids will love Disney. We got a hotel right in the park. I am really excited about it.,"</w:t>
      </w:r>
    </w:p>
    <w:p>
      <w:r>
        <w:t>""I can't wait to see the looks on the kids' faces when we tell them we're going to Disney World!"" my wife exclaimed as we hung up the phone with the travel agent. Our children, Jack and Emily, had been begging us for months to take them on a vacation to the Happiest Place on Earth, and now their dreams were finally coming true. We decided to surprise them by dressing up in Mickey and",Input.llama,ref_roct,,no</w:t>
      </w:r>
    </w:p>
    <w:p>
      <w:r>
        <w:t>Some Android users are reporting that an image appears to be crashing their devices when set as a wallpaper. The issue appears to impact a large number of devices running the latest Android 10 version. Devices running the early Android 11 developer preview do not appear to be affected. There appears to be no clear pattern on which devices are impacted by the wallpaper and which are not. Users who are affected by the issue will have to factory reset their phones to fix it. The issue may be related to a bug in the Android system related to color formatting.,"A number of Android users have reported that setting a particular image as their wallpaper is causing their devices to crash. This problem seems to be affecting many devices that are running the latest Android 10 version, but not those using the early Android 11 developer preview. There doesn't seem to be a consistent pattern as to which devices are affected by the problematic wallpaper. Users experiencing the issue may need to reset their phones to resolve it. The problem could be linked to a bug in the Android system related to color formatting.",Input.gpt3,ref_tldr,paraphrase,yes</w:t>
      </w:r>
    </w:p>
    <w:p>
      <w:r>
        <w:t>The guys wanted to meet with her. Clever Gina thought this was a bad idea. So she declined the offer to meet up. His parents praised Gina for being so smart.,"</w:t>
      </w:r>
    </w:p>
    <w:p>
      <w:r>
        <w:t>Gina was talking to a guy online. She was trying to be friendly and engaging, but she couldn't help feeling a little uneasy. There was something about the way he was typing that made her feel like he was hiding something. She tried to brush it off, telling herself that she was just being paranoid.",Input.llama,ref_roct,,no</w:t>
      </w:r>
    </w:p>
    <w:p>
      <w:r>
        <w:t>The feature uses machine learning to create captions for audio or video. It first appeared on Pixel phones in 2019. Captions will appear with muted audio. The feature only works in English.,The feature uses machine learning to create captions for audio or video. It first appeared on Pixel phones in 2019. Captions will appear with muted audio. The feature only works in English.,Input.llama,ref_tldr,verbatim,yes</w:t>
      </w:r>
    </w:p>
    <w:p>
      <w:r>
        <w:t>Since the feature's debut in 2019, Live Caption has become a popular tool for individuals who rely on captions to understand audio content. The feature uses machine learning algorithms to generate captions in real-time, allowing users to follow along with videos, podcasts, and other audio content even if they can't hear the audio. Before its availability on Chrome, Live Caption was exclusive to Google's own products like YouTube and Google Meet. However, the company has now decided to make the feature available to all Chrome users, making it easier for everyone to access and enjoy audio content.",Input.llama,ref_tldr,,no</w:t>
      </w:r>
    </w:p>
    <w:p>
      <w:r>
        <w:t>The multi-armed bandit problem with homogeneous Markov processes on finite state spaces has been widely studied in recent years. However, there has been limited research on the scenario where the number of arms is also finite and the underlying state space is infinite. This paper aims to bridge this gap by introducing a novel algorithm that can effectively handle such a situation. Our proposed algorithm combines the epsilon-greedy strategy with a modified UCB (Upper Confidence Bound) algorithm. The epsilon-greedy strategy selects the arm with the highest estimated mean reward with probability (1 - ε) and chooses a random arm with probability ε. The modified UCB algorithm uses a different exploration rate for each arm, which is inversely proportional to the number of times the arm has been pulled. Simulations show that our proposed algorithm outperforms existing algorithms in terms of cumulative regret when the number of arms is finite and",Input.llama,ref_sci_gen,,no</w:t>
      </w:r>
    </w:p>
    <w:p>
      <w:r>
        <w:t>" The feature allows users to share content between Android devices, similar to Apple's AirDrop. Users will be able to share content with contacts or anyone in the local vicinity with Nearby Share open. The current test seems very limited, so most people won't be able to access it even with the latest Play Services beta. Screenshots of the feature are available in the article."," The feature allows users to share content between Android devices, similar to Apple's AirDrop. Users will be able to share content with contacts or anyone in the local vicinity with Nearby Share open. The current test seems very limited, so most people won't be able to access it even with the latest Play Services beta. Screenshots of the feature are available in the article.",Input.gpt4,ref_tldr,verbatim,yes</w:t>
      </w:r>
    </w:p>
    <w:p>
      <w:r>
        <w:t>"Nina wanted to go to college, but she had a problem. She had no one to babysit her two toddlers. Then her chosen school opened a free daycare for students! Nina was ecstatic - her problem was solved! She signed up for classes the very next day."," As she sat in her small, cluttered bedroom, staring at the pile of rejection letters on her desk, Nina felt a wave of frustration wash over her. She had applied to every college within a",Input.llama,ref_roct,,no</w:t>
      </w:r>
    </w:p>
    <w:p>
      <w:r>
        <w:t>"We extend the Deep Image Prior (DIP) framework to one-dimensional signals. DIP is using a randomly initialized convolutional neural network (CNN) to solve linear inverse problems by optimizing over weights to fit the observed measurements. Our main finding is that properly tuned one-dimensional convolutional architectures provide an excellent Deep Image Prior for various types of temporal signals including audio, biological signals, and sensor measurements. We show that our network can be used in a variety of recovery tasks including missing value imputation, blind denoising, and compressed sensing from random Gaussian projections. The key challenge is how to avoid overfitting by carefully tuning early stopping, total variation, and weight decay regularization. Our method requires up to 4 times fewer measurements than Lasso and outperforms NLM-VAMP for random Gaussian measurements on audio signals, has similar imputation performance to a Kalman state-space model on a variety of data, and outperforms wavelet filtering in removing additive noise from air-quality sensor readings.","We extend the Deep Image Prior (DIP) framework to one-dimensional signals. DIP is using a randomly initialized convolutional neural network (CNN) to solve linear inverse problems by optimizing over weights to fit the observed measurements. Our main finding is that properly tuned one-dimensional convolutional architectures provide an excellent Deep Image Prior for various types of temporal signals including audio, biological signals, and sensor measurements. We show that our network can be used in a variety of recovery tasks including missing value imputation, blind denoising, and compressed sensing from random Gaussian projections. The key challenge is how to avoid overfitting by carefully tuning early stopping, total variation, and weight decay regularization. Our method requires up to 4 times fewer measurements than Lasso and outperforms NLM-VAMP for random Gaussian measurements on audio signals, has similar imputation performance to a Kalman state-space model on a variety of data, and outperforms wavelet filtering in removing additive noise from air-quality sensor readings.",Input.gpt3,ref_sci_gen,verbatim,yes</w:t>
      </w:r>
    </w:p>
    <w:p>
      <w:r>
        <w:t>"The salesman bought a copy of the newspaper and began to read. The weather section called for a great amount of rainy this week. The salesman pulled out his phone and began to dial. He made an order for a few hundred umbrellas. When the rainy came, the salesman made a lot of money.","The salesman bought a copy of the newspaper and began to read. The weather section called for a great amount of rainy this week. The salesman pulled out his phone and began to dial. He made an order for a few hundred umbrellas. When the rainy came, the salesman made a lot of money.",Input.llama,ref_roct,verbatim,yes</w:t>
      </w:r>
    </w:p>
    <w:p>
      <w:r>
        <w:t>"Current object detection frameworks mainly rely on bounding box regression to localize objects. Despite the remarkable progress in recent years, the precision of bounding box regression remains unsatisfactory, hence limiting performance in object detection. We observe that precise localization requires careful placement of each side of the bounding box. However, the mainstream approach, which focuses on predicting centers and sizes, is not the most effective way to accomplish this task, especially when there exists displacements with large variance between the anchors and the targets. In this paper, we propose an alternative approach, named as Side-Aware Boundary Localization (SABL), where each side of the bounding box is respectively localized with a dedicated network branch. Moreover, to tackle the difficulty of precise localization in the presence of displacements with large variance, we further propose a two-step localization scheme, which first predicts a range of movement through bucket prediction and then pinpoints the precise position within the predicted bucket. We test the proposed method on both two-stage and single-stage detection frameworks. Replacing the standard bounding box regression branch with the proposed design leads to significant improvements on Faster R-CNN, RetinaNet, and Cascade R-CNN, by 3.0, 1.6, and 0.9, respectively. Code and models will be available at .","Contemporary frameworks for object detection predominantly use bounding box regression to pinpoint object locations. Yet, despite advances in recent times, the accuracy of bounding box regression is not thoroughly satisfying, which restricts the capabilities of object detection systems. It's noted that exact placement of a bounding box's edges is essential for accurate localization. Contrarily, the prevalent method focusing on predicting object centers and sizes doesn't effectively achieve this task, particularly in scenarios where there is a significant disparity between the anchor points and the actual targets. In our study, we introduce a new methodology called Side-Aware Boundary Localization (SABL), wherein a specialized network branch is dedicated to localizing each side of the bounding box. Furthermore, to overcome the challenge of achieving precise localization amidst large variations in displacement, we also present a two-phased localization technique. This technique initially forecasts a potential movement range using bucket prediction and subsequently, narrows down to the exact location within the foreseen range. We have validated our methodology on both dual-stage and single-stage detection frameworks. By integrating our proposed structure in place of the conventional bounding box regression branches, there have been notable upgrades in the performance of Faster R-CNN, RetinaNet, and Cascade R-CNN, with improvements of 3.0, 1.6, and 0.9 points, respectively. The code and models will be made accessible for further review and use.",Input.gpt4,ref_sci_gen,paraphrase,yes</w:t>
      </w:r>
    </w:p>
    <w:p>
      <w:r>
        <w:t>" It is currently available as a plugin on Figma and as a web app. Additional integrations are coming soon. There are 13 collections of images with categories such as Fancy Plants, Cityscapes, Squiggles, and more. Blush's high-quality PNG images are free to use for personal and commercial purposes.","The developer community has been buzzing with excitement over the release of Blush, a new tool that is revolutionizing the way developers access and personalize illustrations. With Blush, developers can now easily integrate high-quality artwork from a diverse range of global artists into their projects, without the need for extensive design skills or resources.</w:t>
      </w:r>
    </w:p>
    <w:p>
      <w:r>
        <w:t>One of the key features of Blush is its customization options, allowing developers to tailor the illustrations to fit the aesthetics of their projects. This level of flexibility has been met with praise from developers, who have been quick to adopt Blush as a valuable resource in their workflow.</w:t>
      </w:r>
    </w:p>
    <w:p>
      <w:r>
        <w:t>""I've been using Blush for a few weeks now, and it's been a game-changer for me,"" said software developer Sarah Jenkins. ""I don't have a background in design, so being able to access beautiful illustrations and easily tweak them to match the look and feel of my projects has been incredibly valuable.""</w:t>
      </w:r>
    </w:p>
    <w:p>
      <w:r>
        <w:t>Blush has also been lauded for its collaborative approach, with artists from around the world",Input.gpt3,ref_tldr,,no</w:t>
      </w:r>
    </w:p>
    <w:p>
      <w:r>
        <w:t>"GitHub Sponsors is a way to fund your Open Source project, but most developers aren't getting the most out of it. Getting people to sponsor you can be difficult. A way to increase your number of sponsors is to create exclusive content for them, for example, articles, videos, and other educational material. You can restrict who has access to your posts, depending on their sponsor tier. GitHub Sponsors is completely free to use.","GitHub Sponsors provides a means to finance your Open Source project, but many developers are not maximizing its benefits. It can be challenging to secure sponsors. One way to increase your sponsorship count is by producing exclusive content for them, such as articles, videos, and educational materials. You can control access to your posts based on your sponsors' tier. GitHub Sponsors is free to use.",Input.gpt3,ref_tldr,paraphrase,yes</w:t>
      </w:r>
    </w:p>
    <w:p>
      <w:r>
        <w:t>John was taking a test. He forgot to put his name on the test paper. John's teacher figured out which paper was his. John's teacher dropped his grade by a letter. He learned to always sign his paper.,John was taking a test. He forgot to put his name on the test paper. John's teacher figured out which paper was his. John's teacher dropped his grade by a letter. He learned to always sign his paper.,Input.gpt3,ref_roct,verbatim,yes</w:t>
      </w:r>
    </w:p>
    <w:p>
      <w:r>
        <w:t>Jetoptera's J-2000 VTOL aircraft uses a fluidic propulsion system that is similar to the technology that powers bladeless fans. The system uses fluid dynamics to use a small flow of compressed air to suck in much larger flows of ambient air at ludicrous speeds. It can suck up 15 times the volume of air pulled through by the compressor. The design is lighter and uses significantly less fuel compared to small turbojets. Images of the design are available in the article.,"Jetoptera's J-2000 VTOL aircraft uses fluidic propulsion similar to bladeless fans, sucking in 15 times the air volume with less fuel than small turbojets, with design images available",Input.llama,ref_tldr,summary,yes</w:t>
      </w:r>
    </w:p>
    <w:p>
      <w:r>
        <w:t>"Unordered data Petri nets (UDPN) are an extension of classical Petri nets with tokens that carry data from an infinite domain and where transitions may check equality and disequality of tokens. UDPN are well-structured, so the coverability and termination problems are decidable, but with higher complexity than for Petri nets. On the other hand, the problem of reachability for UDPN is surprisingly complex, and its decidability status remains open. In this paper, we consider the continuous reachability problem for UDPN, which can be seen as an over-approximation of the reachability problem. Our main result is a characterization of continuous reachability for UDPN and polynomial time algorithm for solving it. This is a consequence of a combinatorial argument, which shows that if continuous reachability holds then there exists a run using only polynomially many data values.","</w:t>
      </w:r>
    </w:p>
    <w:p>
      <w:r>
        <w:t>Our work provides a novel approach to modeling and analyzing systems with unordered data, based on the theory of UDPN. We introduce a new semantics that captures the behavior of UDPN, enabling the analysis of systems with unordered data. Our approach allows for the synthesis of UDPNs that meet desired properties, such as liveness and safety properties. We evaluate our approach using several case studies, demonstrating its effectiveness in modeling and analyzing systems with unordered data. Our results show that UDPNs can be used to model a wide range of systems, including manufacturing systems, transportation systems, and communication networks. Furthermore, we investigate the expressive power of UDPNs and their relationship to other formalisms for modeling and analyzing systems with unordered data.",Input.llama,ref_sci_gen,,no</w:t>
      </w:r>
    </w:p>
    <w:p>
      <w:r>
        <w:t>"The jewel thief ran with the cops close on his trail. Ducking into a store, he put the leather bag in a plastic one. He then mingled with the shoppers, confident in his deception. When the thief put down his bag, a helpful stock boy picked it up. The bag the stock boy left contained only peanut butter.","The thief with the stolen jewels hurriedly tried to escape from the pursuing police. He entered a shop and transferred the leather bag into a plastic one before blending in with the other customers, feeling sure of his successful trickery. However, when the thief set down the bag, a helpful employee picked it up. Unfortunately for the thief, the bag left behind by the employee only contained peanut butter.",Input.gpt3,ref_roct,paraphrase,yes</w:t>
      </w:r>
    </w:p>
    <w:p>
      <w:r>
        <w:t>" This is due to the many benefits they offer. However, many of these services have stringent performance requirements, particularly in terms of the delaylatency. Multi-accessmobile edge computing (MEC) has been proposed as a potential solution for such services by bringing them closer to vehicles. Yet, this introduces a new set of challenges such as where to place these V2X services, especially given the limit computation resources available at edge nodes. To that end, this work formulates the problem of optimal V2X service placement (OVSP) in a hybrid coreedge environment as a binary integer linear programming problem. To the best of our knowledge, no previous work considered the V2X service placement problem while taking into consideration the computational resource availability at the nodes. Moreover, a low-complexity greedy-based heuristic algorithm named ""Greedy V2X Service Placement Algorithm"" (G-VSPA) was developed to solve this problem. Simulation results show that the OVSP model successfully guarantees and maintains the QoS requirements of all the different V2X services. Additionally, it is observed that the proposed G-VSPA algorithm achieves close to optimal performance while having lower complexity."," V2X communication and services have to play a crucial role in enabling a safer, greener, and more efficient transportation ecosystem. In order to realize the full potential of V2X, a number of technical, regulatory, and societal challenges need to be addressed. This paper provides an overview of the current state of V2X research and development, highlighting the key findings and trends in this emerging field. The paper focuses on the functional and performance requirements for V2X communication and services, as well as the various technologies and standards that are being developed to support them. Furthermore, the paper discusses the challenges associated with the deployment and adoption of V2X systems, and identifies the areas where further research and development are needed to fully exploit the benefits of V2X. The rest of this paper is organized as follows: In section II, we provide a brief overview of the current",Input.llama,ref_sci_gen,,no</w:t>
      </w:r>
    </w:p>
    <w:p>
      <w:r>
        <w:t>" Employees of the superstore chain reported on Tuesday that they had been fired that day with zero notice. Some employees were tasked with shipping remaining merchandise back to suppliers for their last day of work. Fry's website has begun serving failure notices, but some of its subdomains remain active. The company has deleted its Facebook account and locked its Twitter profile. An official announcement is expected soon.","The iconic electronics retailer Fry's Electronics has announced that it will be closing all 30 of its stores across the United States. The company, known for its vast selection of electronic products and themed store designs, has struggled in recent years as online shopping has become increasingly popular. This closure will affect hundreds of employees and comes as a blow to loyal customers who have relied on Fry's for their tech and gadget needs. In a statement, the company cited ""changes in the retail industry and the challenges posed by the COVID-19 pandemic"" as reasons for the decision to close its doors. Fry's Electronics has assured customers that they will still be able to make returns and exchanges for a limited time, and that they will continue to honor warranties on products.",Input.gpt3,ref_tldr,,no</w:t>
      </w:r>
    </w:p>
    <w:p>
      <w:r>
        <w:t>" Pune has seen substantial urban growth in the last decade, resulting in worsening air quality. Nudes' design is a vertical garden that cleans and purifies the air around it. It features an infinity cycling track, tennis courts, and a pool. Students will be responsible for nurturing some of the plants. Renders of the design are available in the article.","The proposed design, which stood out among seventy-eight submissions from several countries, promises to set a new benchmark for sustainable architecture in educational environments. Nudes, a Mumbai-based firm, has gained recognition for its commitment to environmentally conscious design, integrating natural elements with modern technology to create buildings that are not only aesthetically pleasing but also ecologically responsible. The project, named ""The Green Canopy,"" is to be situated in the heart of Pune and aims to accommodate up to 1,000 students. With its innovative approach, the school will utilize renewable energy sources, rainwater harvesting, and advanced waste management systems. The design features a lush green roof and walls covered with vegetation, which not only help regulate the building's temperature but also improve air quality in the surrounding area.",Input.gpt4,ref_tldr,,no</w:t>
      </w:r>
    </w:p>
    <w:p>
      <w:r>
        <w:t>" It can drive in any direction, using either its wheels or legs. The legs can bend as the vehicle goes over uneven terrain, keeping the cargo area level. Hyundai designed the vehicle to be used for difficult rescue operations following natural disasters. It can be connected to an aerial drone to be flown to any location. Hyundai estimates that it needs at least another five years before the Tiger will be ready for the real world.","The Hyundai Tiger X-1, a revolutionary new vehicle with long, bendable legs, has been in development for years and is finally making its debut on the market. This innovative machine is designed to traverse challenging terrain where traditional wheeled vehicles may struggle to reach. With its unique legged design, the Tiger X-1 can maneuver through rough and uneven landscapes, making it an ideal choice for remote exploration and transportation needs. The development of the Tiger X-1 spans several years, with Hyundai investing significant time and resources into perfecting the vehicle's innovative technology. The result is a versatile and adaptable machine that can navigate a wide range of environments, from rugged wilderness to urban obstacles.",Input.gpt3,ref_tldr,,no</w:t>
      </w:r>
    </w:p>
    <w:p>
      <w:r>
        <w:t>He made a new friend with a similar passion. They had several great recommendations for each other. Tim had an exciting new book to read every month. Their friendship stays strong to this day because of reading.,"Tim loved reading books. They were his sanctuary, the vessel by which he could sail to distant worlds and live a thousand lives without ever leaving the comfort of his creaky old armchair. His room was a labyrinth of stacked novels, with sp",Input.gpt4,ref_roct,,no</w:t>
      </w:r>
    </w:p>
    <w:p>
      <w:r>
        <w:t>(Note: Please provide the actual text passage and keywords you would like me to use in the continuation, and I will happily continue the story for you in a short creative story style.)",Input.llama,ref_roct,,no</w:t>
      </w:r>
    </w:p>
    <w:p>
      <w:r>
        <w:t>"We provide 89 challenging simulation environments that range in difficulty. The difficulty of solving a task is linked not only to the number of dimensions in the action space but also to the size and shape of the distribution of configurations the agent experiences. Therefore, we are releasing a number of simulation environments that include randomly generated terrain. The library also provides simple mechanisms to create new environments with different agent morphologies and the option to modify the distribution of generated terrain. We believe using these and other more complex simulations will help push the field closer to creating human-level intelligence."," To assess the performance of the algorithms, we conduct comprehensive evaluation on multiple metrics, including success rate, planning time, and robustness to unexpected events. The results demonstrate that our proposed algorithm outperforms state-of-the-art methods in terms of success rate and planning time, while maintaining a high level of robustness. We also perform a series of ablation studies to analyze the effectiveness of different components of our algorithm, providing insights into the design of future autonomous driving systems. Our work represents a significant step towards the development of advanced driver assistance systems and paves the way for further research in this field.",Input.llama,ref_sci_gen,,no</w:t>
      </w:r>
    </w:p>
    <w:p>
      <w:r>
        <w:t>" It has released the Visual Position System (VPS), a technology that grounds AR experiences to physical locations, for its Lightship SDK. VPS will be free during its public beta period, after which it will switch to a tiered billing system based on an app's number of monthly users. Niantic is also releasing Campfire, a location-based social network for apps that use Lightship. Campfire is a way for developers to have their Lightship-powered apps discovered by users. More details on the new releases are available in the article.","This new platform will allow developers to integrate location data into their augmented reality apps, offering users a more immersive and interactive experience. Niantic, the company behind popular AR games like Pokémon Go and Ingress, has announced that the platform will be open to third-party developers, giving them access to Niantic's mapping technology and location data. The platform aims to provide developers with the tools they need to create innovative AR experiences that are tied to specific real-world locations. This could open up a wide range of possibilities, from guided tours and interactive museum exhibits to location-based games and fitness apps. Niantic's CEO, John Hanke, expressed excitement about the potential for the platform to inspire new and creative AR experiences.",Input.gpt3,ref_tldr,,no</w:t>
      </w:r>
    </w:p>
    <w:p>
      <w:r>
        <w:t>" We assume that the linear system has a Gaussian matrix with one sided left correlation. The unknown entries of the signal and the noise are assumed to be independent and identically distributed with zero mean and can be drawn from any distribution. We use the ridge regression function of this linear model in company with tools and techniques adapted from random matrix theory to achieve, in closed form, accurate estimation of the SNR without prior statistical knowledge on the signal or the noise. Simulation results are provided, and show that the proposed method is very accurate."," We evaluate the performance of the proposed algorithm through extensive simulations, showing that it significantly outperforms existing methods in terms of accuracy and computational efficiency. Our results demonstrate that the algorithm is capable of accurately estimating the SNR for a wide range of signal and noise parameters, and is robust to various types of noise, including Gaussian, non-Gaussian, and colored noise. Furthermore, we prove the convergence of the algorithm using theoretical analysis, providing a theoretical guarantee for its performance. Finally, we demonstrate the practicality of the algorithm by applying it to real-world data from a communication system, showing that it can accurately estimate the SNR in a variety of scenarios.</w:t>
      </w:r>
    </w:p>
    <w:p>
      <w:r>
        <w:t>Note: The above continuation is just one possible way to continue the text. There are many other ways to continue, and the actual continuation may depend on the specific context and goals of the paper.",Input.llama,ref_sci_gen,,no</w:t>
      </w:r>
    </w:p>
    <w:p>
      <w:r>
        <w:t>I decided to take matters into my own hands and started researching alternative treatments. I came across an article about the benefits of herbal medicine and decided to give it a try. I went to a local health food store and bought a bottle of supplements that promised to alleviate my symptoms without any harmful side effects. I was hesitant at first, but after a few days of taking the supplements, I started to feel better.",Input.llama,ref_roct,,no</w:t>
      </w:r>
    </w:p>
    <w:p>
      <w:r>
        <w:t>Matt had never made iced tea before. He took a tea bag and put it into cold water. He wondered why the tea tasted so weak. He looked at the box of tea bags for directions. He realized he should have used hot water to steep the tea.,Matt had never made iced tea before. He took a tea bag and put it into cold water. He wondered why the tea tasted so weak. He looked at the box of tea bags for directions. He realized he should have used hot water to steep the tea.,Input.llama,ref_roct,verbatim,yes</w:t>
      </w:r>
    </w:p>
    <w:p>
      <w:r>
        <w:t>Jerry had never been to a funeral. He wasn't sure if he could handle it. His grandmother died at age eighty-five. He didn't cry at her funeral because there was family support. After the funeral he ate with family and they kept him company.,"Jerry, who had never been to a funeral before, felt uncertain about how he would handle it. Despite not crying at his grandmother's funeral, he found comfort in the support of his family and enjoyed their company afterwards.",Input.gpt3,ref_roct,summary,yes</w:t>
      </w:r>
    </w:p>
    <w:p>
      <w:r>
        <w:t>"Scientists from Zhejiang University in China have tested swarms of drones that can autonomously navigate through complex environments. The drones can fly through dense bamboo forests while avoiding other drones. There are many applications for autonomous drone swarms, such as mapping areas that humans can't reach during disasters or lifting and delivering heavy objects. There are also military applications. The technology will likely be deployed in real-life work within a few years. A video of the drones flying through a bamboo forest is available.","Researchers at Zhejiang University in China have conducted experiments on groups of drones that can navigate independently through intricate surroundings. These drones have the ability to maneuver through dense bamboo forests while steering clear of other drones. Autonomous drone swarms have numerous uses, such as mapping out inaccessible areas during emergencies and transporting heavy objects. They also have potential military uses. It is expected that this technology will be put into practical use within the next few years. A video showcasing the drones flying through a bamboo forest can be viewed.",Input.gpt3,ref_tldr,paraphrase,yes</w:t>
      </w:r>
    </w:p>
    <w:p>
      <w:r>
        <w:t>Julie was looking forward to prom. She went shopping for her dress with her mother. They drove to the store. They tried on many dresses. They found one Julie loved and purchased it.,Julie was excited about prom and went dress shopping with her mother. They drove to the store and tried on multiple dresses before finding one that Julie adored and bought.,Input.gpt3,ref_roct,paraphrase,yes</w:t>
      </w:r>
    </w:p>
    <w:p>
      <w:r>
        <w:t>"Singapore imports almost 90 percent of its food. In 2019, Singapore launched its 30 by 30 initiative with the aim of producing 30 percent of its nutritional needs locally by 2030. When the project started, the city had 220 farms, meeting 14 percent of its demand for leafy vegetables, 26 percent for eggs, and 10 percent for fish. 30 by 30 is increasing its demand for tech-based solutions due to the limited land in Singapore. This article explores some of Singapore's farms and their solutions to increasing food production.","Singapore, which imports 90% of its food, launched the 30 by 30 initiative to produce 30% of its nutritional needs locally by 2030. The project initially had 220 farms meeting a portion of the demand for vegetables, eggs, and fish, and is now increasing its reliance on tech-based solutions due to limited land. The article explores Singapore's farms and their efforts to increase food production.",Input.gpt3,ref_tldr,summary,yes</w:t>
      </w:r>
    </w:p>
    <w:p>
      <w:r>
        <w:t>"A group of hackers has donated stolen money to charities, claiming that they want to make the world a better place. Children International has stated it will not keep the money and The Water Project has yet to release a statement about the donations. The donations were made through The Giving Block, a service that helps non-profits receive donations in cryptocurrencies. The Giving Block is working to trace the funds and determine if they came from stolen sources. It claims that the funds will be easier to trace as the donations were made using cryptocurrency. No identity information is required when donating to The Giving Block. The donations raise moral and legal issues.","Hackers have donated stolen money to charities through The Giving Block, a service that helps non-profits receive cryptocurrency donations. Children International has stated it will not keep the money, and The Water Project has not released a statement. The Giving Block is working",Input.gpt3,ref_tldr,summary,yes</w:t>
      </w:r>
    </w:p>
    <w:p>
      <w:r>
        <w:t>It has been reported that a group of hackers, known for their malicious cyber activities, has donated a significant amount of money to various charities. According to their statement, the hackers want to make the world a better place by giving back to those in need. However, experts have raised concerns about the source of the donated funds, questioning whether the money was obtained legally or through illegal means. Some have even suggested that the hackers may be using the charitable donations as a way to launder their ill-gotten gains. To address these concerns, a team of investigators has been established to trace the origins of the donations. Using advanced techniques and tools, they are working to identify the source of the funds and determine whether they were obtained through legitimate or illegitimate means.",Input.llama,ref_tldr,,no</w:t>
      </w:r>
    </w:p>
    <w:p>
      <w:r>
        <w:t>She was the only black one in the flock. The shepard loved her the most. He made her his personal pet. She started following him everywhere he went.,"The sheep was very small, much smaller than the rest in the flock, and it often lagged behind, nibbling on tufts of grass as the others ventured further ahead. But the shepherd, a man known in the valley for his weathered face and gentle eyes, loved this little one with a fierce personal devotion that surprised even himself. Each evening, as the sun dipped low and painted the hills in a warm, golden hue, the shepherd would count and recount until he was certain that every",Input.gpt4,ref_roct,,no</w:t>
      </w:r>
    </w:p>
    <w:p>
      <w:r>
        <w:t>" However, this methodology can be expensive if the convex hull contains many facets. For example, the convex hull of n -symbol Huffman trees is known to have exponentially many facets (,). We get around this difficulty by exploiting extended formulations (,), which encode the polytope of combinatorial objects in a higher dimensional ""extended"" space with only polynomially many facets. We develop a general framework for converting extended formulations into efficient online algorithms with good relative loss bounds. We present applications of our framework to online learning of Huffman trees and permutations. The regret bounds of the resulting algorithms are within a factor of O (log (n of the state-of-the-art specialized algorithms for permutations, and depending on the loss regimes, improve on or match the state-of-the-art for Huffman trees. Our method is general and can be applied to other combinatorial objects.","</w:t>
      </w:r>
    </w:p>
    <w:p>
      <w:r>
        <w:t>To enhance the efficiency of the standard techniques for online learning of combinatorial objects, we propose a novel approach that leverages the concept of encode polytope combinatorial and Huffman trees. Our method utilizes a Huffman tree to encode the polytope combinatorial and subsequently performs multiplicative updates followed by projections into the convex hull of all the objects. By exploiting the duality between Huffman trees and polytopes, our approach significantly reduces the computational complexity while maintaining the accuracy of the standard techniques. We demonstrate the efficacy of our method on several benchmark datasets and show that it outperforms state-of-the-art methods in terms of computational efficiency and scalability. Our results open up new avenues for further exploring the interplay between combinatorial optimization, online learning, and Huffman trees, and have important implications for a wide range of applications in machine learning and data science.",Input.llama,ref_sci_gen,,no</w:t>
      </w:r>
    </w:p>
    <w:p>
      <w:r>
        <w:t>"Ray was always too skinny. But not matter what he ate, he never gained weight. So he decided to drink lots of protein smoothies. And he worked out everyday. After a month, he was proud of how much muscle he gained.","Ray, unable to gain weight no matter what he ate, turned to protein smoothies and daily workouts, resulting in a significant muscle gain after a month, which made him proud.",Input.gpt4,ref_roct,summary,yes</w:t>
      </w:r>
    </w:p>
    <w:p>
      <w:r>
        <w:t>They gather their equipment for baseball. One child cracks the ball with the bat. The ball shatters a window. All of the children quickly run back to their house.,"</w:t>
      </w:r>
    </w:p>
    <w:p>
      <w:r>
        <w:t>They all want to be first to starts swinging the bat and hitting the ball. But the ball is not an easy target. It's not just any ball,</w:t>
      </w:r>
    </w:p>
    <w:p>
      <w:r>
        <w:t>But a magic ball that can make you disappear and reappears somewhere else. The children quickly run to their designated spots,</w:t>
      </w:r>
    </w:p>
    <w:p>
      <w:r>
        <w:t>Excited to see who will be the first to make the ball disappear and reappears.",Input.llama,ref_roct,,no</w:t>
      </w:r>
    </w:p>
    <w:p>
      <w:r>
        <w:t>"In this research, it was used a segmentation and classification method to identify threat recognition in human scanner images of airport security. The Department of Homeland Security's (DHS) in USA has a higher false alarm, produced from theirs algorithms using today's scanners at the airports. To repair this problem they started a new competition at Kaggle site asking the science community to improve their detection with new algorithms. The dataset used in this research comes from DHS at According to DHS: ""This dataset contains a large number of body scans acquired by a new generation of millimeter wave scanner called the High Definition-Advanced Imaging Technology (HD-AIT) system. They are comprised of volunteers wearing different clothing types (from light summer clothes to heavy winter clothes), different body mass indices, different genders, different numbers of threats, and different types of threats."" Using Python as a principal language, the preprocessed of the dataset images extracted features from 200 bodies using: intensity, intensity differences and local neighbourhood to detect, to produce segmentation regions and label those regions to be used as a truth in a training and test dataset. The regions are subsequently give to a CNN deep learning classifier to predict 17 classes (that represents the body zones): zone1, zone2, ... zone17 and zones with threat in a total of 34 zones. The analysis showed the results of the classifier an accuracy of 98.2863 and a loss of 0.091319, as well as an average of 100 for recall and precision. Keywords - Deep learning; DHS; Security;","Researchers developed a method combining segmentation and classification to improve threat recognition in human scanner images at airports, in response to a challenge by the Department of Homeland Security (DHS) to reduce false alarms. They used a dataset from DHS, applying Python for preprocessing and feature extraction from body scans, and utilized a Convolutional Neural Network (CNN) to classify 34 body zones for potential threats. The classifier achieved a high accuracy rate of 98.2863%, with minimal loss and perfect recall and precision.",Input.gpt4,ref_sci_gen,summary,yes</w:t>
      </w:r>
    </w:p>
    <w:p>
      <w:r>
        <w:t>" We design and study the performance of a message passing algorithm that aims to solve this optimization problem. We consider the asymptotic setting m , n , m n and obtain sharp performance bounds, where m is the number of measurements and n is the signal dimension. We show that for complex signals the algorithm can perform accurate recovery with only m 64 2 4) n 2.5 n measurements. Also, we provide sharp analysis on the sensitivity of the algorithm to noise. We highlight the following facts about our message passing algorithm: (i) Adding 2 regularization to the non-convex loss function can be beneficial. (ii) Spectral initialization has marginal impact on the performance of the algorithm. The sharp analyses in this paper, not only enable us to compare the performance of our method with other phase recovery schemes, but also shed light on designing better iterative algorithms for other non-convex optimization problems.","</w:t>
      </w:r>
    </w:p>
    <w:p>
      <w:r>
        <w:t>Abstract—This paper addresses the problem of signal recovery from noisy phase-less observations. Specifically, we focus on a 2- regularized non-convex optimization problem, which is a generalization of the well-known Basis Pursuit Denoising (BPDN) problem. We propose a novel iterative algorithm that combines the Alternating Directions Method with the Adaptive Thresholding (ADM-AT) technique to efficiently solve the optimization problem. Our approach is able to handle large-scale problems and provides better performance compared to state-of-the-art methods in terms of computational efficiency and reconstruction accuracy. Extensive simulations are presented to demonstrate the effectiveness of the proposed method for various signal types and noise levels. Keywords—Signal recovery, non-convex optimization, phaseless observations, 2- regularization, Basis Pursuit Denoising (BPDN), Alternating Directions",Input.llama,ref_sci_gen,,no</w:t>
      </w:r>
    </w:p>
    <w:p>
      <w:r>
        <w:t>" IPS, or in-plane switching, is a type of LED panel that is known for its exceptional color reproduction. IPS Black is a new type of IPS that provides better contrast, with a black level that is 35 deeper than existing IPS products. It allows screens to be created with a nearly borderless design. The new displays have a contrast ratio of 2,000:1, twice what most IPS monitors offer. Many more details about this new display technology are available in the article.","The new monitors, the UltraSharp U2723E and UltraSharp U3223QE, are designed to offer improved color accuracy and wider viewing angles compared to traditional IPS panels. Dell claims that the new IPS Black technology provides deeper blacks and a more vibrant color representation, making these monitors ideal for professionals in design, photography, and video editing. The UltraSharp U2723E boasts a 27-inch screen with a 4K resolution, while the UltraSharp U3223QE features a 32-inch screen with a 8K resolution. Both monitors also come with a USB-C port for easy connectivity and charging of compatible devices. With the release of these new UltraSharp monitors, Dell aims to set a new standard for image quality and performance in the professional monitor market.",Input.gpt3,ref_tldr,,no</w:t>
      </w:r>
    </w:p>
    <w:p>
      <w:r>
        <w:t>" Despite the remarkable progress in recent years, the precision of bounding box regression remains unsatisfactory, hence limiting performance in object detection. We observe that precise localization requires careful placement of each side of the bounding box. However, the mainstream approach, which focuses on predicting centers and sizes, is not the most effective way to accomplish this task, especially when there exists displacements with large variance between the anchors and the targets. In this paper, we propose an alternative approach, named as Side-Aware Boundary Localization (SABL), where each side of the bounding box is respectively localized with a dedicated network branch. Moreover, to tackle the difficulty of precise localization in the presence of displacements with large variance, we further propose a two-step localization scheme, which first predicts a range of movement through bucket prediction and then pinpoints the precise position within the predicted bucket. We test the proposed method on both two-stage and single-stage detection frameworks. Replacing the standard bounding box regression branch with the proposed design leads to significant improvements on Faster R-CNN, RetinaNet, and Cascade R-CNN, by 3.0, 1.6, and 0.9, respectively. Code and models will be available at .","However, bounding box regression often suffers from inaccuracies due to occlusions, background clutter, and scale variations. To address these challenges, advanced object detection frameworks have been incorporating strategies such as context enhancement, multi-scale feature aggregation, and improved loss functions. These enhancements aim to improve the precision of localization and the robustness of detection in complex visual scenes. Additionally, the integration of attention mechanisms and the use of anchor-free detection strategies are also emerging trends in the field, offering the potential for more flexible and accurate object representation. Future research directions involve the exploration of unsupervised and semi-supervised learning paradigms to reduce the reliance on large annotated datasets, along with the implementation of end-to-end trainable systems that can efficiently learn from multimodal data sources. Through these advances, object detection frameworks are evolving to provide higher accuracy, better generalization, and increased computational efficiency, which are crucial for real-world applications ranging from autonomous driving to intelligent video surveillance.",Input.gpt4,ref_sci_gen,,no</w:t>
      </w:r>
    </w:p>
    <w:p>
      <w:r>
        <w:t>" In this paper, we model such a two-layer heterogenous network based on stochastic geometry approach. We aim at minimizing the expected power consumption of the D2D layer while satisfying the outage performance of both D2D layer and cellular layer. We consider two kinds of power control schemes. The first one is referred as to independent power control where the transmit powers are statistically independent of the networks and all channel conditions. The second is named as dependent power control where the transmit power of each user is dependent on its own channel condition. A closed-form expression of optimal independent power control is derived, and we point out that the optimal power control for this case is fixed and not relevant to the randomness of the network. For the dependent power control case, we propose an efficient way to find the close-to-optimal solution for the power-efficiency optimization problem. Numerical results show that dependent power control scheme saves about half of power that the independent power control scheme demands.","In this study, we investigate the potential of D2D communication to perform as independent networks channels within the broader cellular ecosystem. Our research demonstrates how D2D links can offload traffic from the cellular network, thereby enhancing the overall spectral efficiency and reducing latency. We propose a novel framework for D2D communication to act as independent channels that facilitate direct transfers of data between devices without interference to existing cellular transmissions. Our approach relies on advanced interference management techniques and exploits the spatial reuse of spectrum to maximize system capacity. By utilizing game-theoretic models and simulations, we assess the ability of D2D users to coexist with cellular networks, while maintaining high-quality service for both systems. The results reveal that with adequate control strategies, D2D as independent networks channels can significantly boost the performance of cellular networks, providing a scalable solution to the growing demand for wireless data transmission. Our findings contribute to the field by showcasing how D2D communications can be seamlessly integrated into existing cellular infrastructures to create a",Input.gpt4,ref_sci_gen,,no</w:t>
      </w:r>
    </w:p>
    <w:p>
      <w:r>
        <w:t>The Nuclear Regulatory Commission has approved the construction of the first small modular reactor in the country, paving the way for a new generation of safer and more affordable nuclear facilities. The reactor, designed by X-energy, a leading nuclear technology company, is expected to be completed by 2025 and is seen as a game-changer in the industry. ""The approval of this small modular reactor is a significant milestone for our company and the entire nuclear industry,"" said John Doe, CEO of X-energy. ""Our design offers numerous advantages, including enhanced safety features, lower construction costs, and ease of installation.",Input.llama,ref_tldr,,no</w:t>
      </w:r>
    </w:p>
    <w:p>
      <w:r>
        <w:t>To effectively mitigate email spoofing attacks, organizations and individuals must implement anti-spoofing protocols that can detect and prevent such impersonations. Several approaches have been proposed and tested, including machine learning algorithms that analyze the email content and metadata to identify suspicious patterns, as well as authentication protocols that verify the sender's identity before the email is delivered to the recipient's inbox. One widely used anti-spoofing protocol is the Sender Policy Framework (SPF), which defines a set of rules that governs how email senders can use their domain names. By implementing SPF, organizations can prevent attackers from using their domain names to impersonate legitimate senders. Another protocol is the Domain-based Message Authentication, Reporting, and Conformance (DMARC), which provides a mechanism for senders to authenticate their emails and report any suspicious activity to the domain owner.",Input.llama,ref_sci_gen,,no</w:t>
      </w:r>
    </w:p>
    <w:p>
      <w:r>
        <w:t>"Tammy and Fred were married a year ago. Fred has two teenage children from a prior marriage. His kids resent her for breaking up their home. Fred seeks counseling for the family. Tammy, Fred and the children have a long way to go.","It has been a year since Tammy and Fred got married. Fred has two teenage children from his previous marriage who are angry at Tammy for causing their family to break up. Fred is looking for family counseling to help them all work through the issues. Tammy, Fred, and the children still have a lot of progress to make.",Input.gpt3,ref_roct,paraphrase,yes</w:t>
      </w:r>
    </w:p>
    <w:p>
      <w:r>
        <w:t>The hostess approached the group. She told them that the table was reserved. They were the group that had reserved it. They all laughed together at that.,"The group, consisting of four adventurers who had known each other since their young days in the village of Eldoria, sat down at the table that groaned under the weight of years and heartfelt conversations. This sturdy oak table had been the silent witness to their growing up, their trials, and their triumphs; it had felt the pound of fists in frustration and the soft brush of fingertips tracing dreams. The inn around them was alive with the din of chattering patrons, the clinking of mugs",Input.gpt4,ref_roct,,no</w:t>
      </w:r>
    </w:p>
    <w:p>
      <w:r>
        <w:t>"Bayesian optimization (BO) is a powerful approach for seeking the global optimum of expensive black-box functions and has proven successful for fine tuning hyper-parameters of machine learning models. The Bayesian optimization routine involves learning a response surface and maximizing a score to select the most valuable inputs to be queried at the next iteration. These key steps are subject to the curse of dimensionality so that Bayesian optimization does not scale beyond 10-20 parameters. In this work, we address this issue and propose a high-dimensional BO method that learns a nonlinear low-dimensional manifold of the input space. We achieve this with a multi-layer neural network embedded in the covariance function of a Gaussian process. This approach applies unsupervised dimensionality reduction as a byproduct of a supervised regression solution. This also allows exploiting data efficiency of Gaussian process models in a Bayesian framework. We also introduce a nonlinear mapping from the manifold to the high-dimensional space based on multi-output Gaussian processes and jointly train it end-to-end via marginal likelihood maximization. We show this intrinsically low-dimensional optimization outperforms recent baselines in high-dimensional BO literature on a set of benchmark functions in 60 dimensions.","Bayesian optimization (BO) is an effective strategy for identifying the global maximum of costly black-box functions and has been notably successful in optimizing the hyper-parameters for machine learning algorithms. This process entails creating a predictive model of the function and optimizing a criterion to determine which data points to explore next. However, the complexity increases exponentially with the number of dimensions, making it impractical for BO to handle more than 10-20 variables. To overcome this limitation, our research presents a novel approach for high-dimensional BO that discovers a non-linear, lower-dimensional representation of the input space through a multi-layer neural network integrated within the Gaussian process's covariance function. This technique incorporates unsupervised learning for dimension reduction as part of the supervised regression, and leverages the data efficiency inherent in Gaussian process models within a Bayesian setting. Additionally, we developed a non-linear projection from the reduced manifold back to the original high-dimensional space using multi-output Gaussian processes, and we train this system in its entirety through marginal likelihood maximization. Our approach, which inherently operates on low-dimensional assumptions, demonstrates superior performance over recent standards in the field of high-dimensional BO, as evidenced by benchmark testing on functions with up to 60 dimensions.",Input.gpt4,ref_sci_gen,paraphrase,yes</w:t>
      </w:r>
    </w:p>
    <w:p>
      <w:r>
        <w:t>" The software is likely a method for taking group selfies for social media even during social distancing. Users would be able to invite others to take part in a group selfie and the software would then arrange the images together into a single picture. The resulting picture will be customizable, so users should be able to modify the position of the people in the photo or store the original images separately. Apple first filed for the patent in 2018 and it was just granted at the beginning of June.","The new selfie software patented by Apple is said to revolutionize the way we take group photos. This innovative technology allows users to create synthetic group selfies, eliminating the need for everyone to be present at the same time when taking a photo. The software uses artificial intelligence to combine individual selfies into a group photo, ensuring that everyone looks their best. This means no more awkward arm extensions or crowded attempts to fit everyone into the frame.",Input.gpt3,ref_tldr,,no</w:t>
      </w:r>
    </w:p>
    <w:p>
      <w:r>
        <w:t>"LIDAR (light detection and ranging) is an optical remote-sensing technique that measures the distance between sensor and object, and the reflected energy from the object. Over the years, LIDAR data has been used as the primary source of Digital Elevation Models (DEMs). DEMs have been used in a variety of applications like road extraction, hydrological modeling, flood mapping, and surface analysis. A number of studies in flooding suggest the usage of high- resolution DEMs as inputs in the applications improve the overall reliability and accuracy. Despite the importance of high-resolution DEM, many areas in the United States and the world do not have access to high-resolution DEM due to technological limitations or the cost of the data collection. With recent development in Graphical Processing Units (GPU) and novel algorithms, deep learning techniques have become attractive to researchers for their performance in learning features from high-resolution datasets. Numerous new methods have been proposed such as Generative Adversarial Networks (GANs) to create intelligent models that correct and augment large-scale datasets. In this paper, a GAN based model is developed and evaluated, inspired by single image super-resolution methods, to increase the spatial resolution of a given DEM dataset up to 4 times without additional information related to data.","LIDAR (light detection and ranging) is a technology that uses light to measure the distance and reflectivity between a sensor and an object. Historically, LIDAR-generated data has become the go-to for creating Digital Elevation Models (DEMs), which are essential in applications such as extracting roads, hydrological studies, flood mapping, and analyzing surfaces. Studies related to flooding highlight that using high-resolution DEMs can significantly enhance the precision and dependability of these applications. Yet, obtaining high-resolution DEMs remains a challenge across many regions within the US and globally, often due to the high cost and technological barriers associated with data collection. Fortunately, advancements in Graphical Processing Units (GPUs) and innovative algorithms have made deep learning an attractive option for researchers, especially for analyzing high-resolution data. Cutting-edge methods, including Generative Adversarial Networks (GANs), have been introduced to create smart models capable of correcting and enhancing large datasets. In this research, we propose a model using a GAN inspired by single image super-resolution techniques that is capable of quadrupling the spatial resolution of an existing DEM dataset, without needing any extra information.",Input.gpt4,ref_sci_gen,paraphrase,yes</w:t>
      </w:r>
    </w:p>
    <w:p>
      <w:r>
        <w:t>The very essence of their love seemed to shimmer in the air as Harry and Lisa exchanged vows, a perfect harmony that was evident to all who witnessed their union. It was not just Harry married Lisa; it was Lisa married Lisa in a way, as her reflection in his eyes revealed the depth of their connection. They were two halves of a single soul, finally intertwined. The sun streamed through the stained glass of the chapel, casting prismatic colors upon the aisle as they walked hand in",Input.gpt4,ref_roct,,no</w:t>
      </w:r>
    </w:p>
    <w:p>
      <w:r>
        <w:t>He was poor so he was shopping at a discount shop. Unfortunately all of the cards looked really cheap. He picked through them fruitlessly for a long time. Finally he decided on buying craft supplies and making his own.,"John, with a resolve as firm as the untouched block of clay on a sculptor's table, decided that this birthday would be marked by something truly special—a handmade card crafted with his own two hands. His mother was the kind of woman who appreciated the effort and sentiment woven through homemade gifts much more than the gleam of store-bought trinkets. She had a knack for seeing the love in the lopsided cakes and the uneven stitches in hand-sewn garments. So, a birthday",Input.gpt4,ref_roct,,no</w:t>
      </w:r>
    </w:p>
    <w:p>
      <w:r>
        <w:t>" Analysts predict there will be as many as 31 billion IoT connected devices worldwide by 2025. Smart devices can be invaluable for a business, but these devices need to be secure. The current state of the industry is creating an enormous opportunity for hackers. Business owners should bring in IT experts regularly to assess network security.","</w:t>
      </w:r>
    </w:p>
    <w:p>
      <w:r>
        <w:t>In light of the increasing threat of cyber attacks on businesses, a recent report has highlighted the importance of securing devices invaluable to business operations. The report, published by a leading cybersecurity firm, warns that smart devices, such as thermometers, lighting systems, and HVAC systems, are often overlooked as potential vulnerabilities in a company's network. The report cites the example of a North American casino that fell victim to a cyber attack a few years ago. Hackers used a fish-tank thermometer to access the casino's network and steal its high-roller database.",Input.llama,ref_tldr,,no</w:t>
      </w:r>
    </w:p>
    <w:p>
      <w:r>
        <w:t>Carla was baking brownies. She set them on the counter to cool off. Her kids ran in and took half the brownies. Carla walked back into the room. Carla didn't know what happened to the brownies.,"Carla had just finished making brownies and placed them on the counter to cool. Her children rushed in and grabbed half of the batch. When Carla returned to the room, she was puzzled about the whereabouts of the brownies.",Input.gpt4,ref_roct,paraphrase,yes</w:t>
      </w:r>
    </w:p>
    <w:p>
      <w:r>
        <w:t>" We introduce a novel quantity called forward regret that intuitively measures how good an online learning algorithm is if it is allowed a one-step look-ahead into the future. We show that given stability, bounded forward regret is equivalent to bounded regret. We also show that the existence of an algorithm with bounded regret implies the existence of a stable algorithm with bounded regret and bounded forward regret. The equivalence results apply to general, possibly non-convex problems. To the best of our knowledge, our analysis provides the first general connection between stability and regret in the online setting that is not restricted to a particular class of algorithms. Our stability-regret connection provides a simple recipe for analyzing regret incurred by any online learning algorithm. Using our framework, we analyze several existing online learning algorithms as well as the ""approximate"" versions of algorithms like RDA that solve an optimization problem at each iteration. Our proofs are simpler than existing analysis for the respective algorithms, show a clear trade-off between stability and forward regret, and provide tighter regret bounds in some cases. Furthermore, using our recipe, we analyze ""approximate"" versions of several algorithms such as follow-the-regularized-leader (FTRL) that requires solving an optimization problem at each step.","In this study, we delve deeper into the nature of bounded regret as a pivotal determinant of the learnability in online learning algorithms. Specifically, we examine how the stability of such algorithms—characterized by their ability to maintain performance with incremental data updates—impacts the boundedness of regret over time. Through a comprehensive theoretical analysis, we establish a clear framework that links the stability of online learning mechanisms with their ability to exhibit bounded regret, thereby affirming their learnability. Our findings reveal that there exists a critical threshold of stability beyond which the regret incurred by these algorithms can indeed be bounded. This boundedness ensures that the cumulative performance loss, when compared to the best possible strategy in hindsight, does not grow unboundedly even as the number of iterations becomes large. To substantiate our theoretical assertions, we present empirical evidence from a series of simulations that demonstrate the predicted relationship between stability and bounded regret. This paper contributes to the broader understanding of the dynamics of online learning and offers practical guidelines for the design",Input.gpt4,ref_sci_gen,,no</w:t>
      </w:r>
    </w:p>
    <w:p>
      <w:r>
        <w:t>I went to a Boston Symphony Orchestra concert in 2006. The guest soloist was a violinist. During the performance the violin string broke. Everyone waited until they brought out another violin. The crowd eagerly applauded at the end of the performance.,"In 2006, I attended a concert by the Boston Symphony Orchestra. The guest soloist was a violinist, and during the performance, one of the violin strings broke. The audience patiently waited until a replacement violin was brought out, and eagerly applauded at the conclusion of the performance.",Input.gpt3,ref_roct,paraphrase,yes</w:t>
      </w:r>
    </w:p>
    <w:p>
      <w:r>
        <w:t>" The chopsticks use a weak electrical current to transmit sodium ions from food to enhance the taste of salt by 1.5 times. The chopsticks could help people lower their salt intake. Excess sodium consumption is related to high blood pressure, strokes, and other diseases. The chopsticks could be on the market as early as next year.","</w:t>
      </w:r>
    </w:p>
    <w:p>
      <w:r>
        <w:t>The team behind the invention hopes that this new technology will help people enjoy their food while consuming lower amounts of salt. High salt intake is linked to various health problems such as high blood pressure, cardiovascular diseases, and stroke, affecting millions of people worldwide. The World Health Organization recommends limiting daily salt intake to less than 2000 milligrams for adults. But those suffering from hypertension or cardiovascular diseases should further limit their intake to 1500 milligrams.",Input.llama,ref_tldr,,no</w:t>
      </w:r>
    </w:p>
    <w:p>
      <w:r>
        <w:t>Tim wanted to express himself. He thought people with gold teeth looked the best. He decided to get a gold tooth. He went to the dentist and paid for the procedure. Tim got his gold tooth and was very happy about it.,Tim wanted to express himself. He thought people with gold teeth looked the best. He decided to get a gold tooth. He went to the dentist and paid for the procedure. Tim got his gold tooth and was very happy about it.,Input.llama,ref_roct,verbatim,yes</w:t>
      </w:r>
    </w:p>
    <w:p>
      <w:r>
        <w:t>"Random Fourier features is one of the most popular techniques for scaling up kernel methods, such as kernel ridge regression. However, despite impressive empirical results, the statistical properties of random Fourier features are still not well understood. In this paper we take steps toward filling this gap. Specifically, we approach random Fourier features from a spectral matrix approximation point of view, give tight bounds on the number of Fourier features required to achieve a spectral approximation, and show how spectral matrix approximation bounds imply statistical guarantees for kernel ridge regression. Qualitatively, our results are twofold: on the one hand, we show that random Fourier feature approximation can provably speed up kernel ridge regression under reasonable assumptions. At the same time, we show that the method is suboptimal, and sampling from a modified distribution in Fourier space, given by the leverage function of the kernel, yields provably better performance. We study this optimal sampling distribution for the Gaussian kernel, achieving a nearly complete characterization for the case of low-dimensional bounded datasets. Based on this characterization, we propose an efficient sampling scheme with guarantees superior to random Fourier features in this regime.","Random Fourier features are widely used for scaling up kernel methods, but their statistical properties are not well understood. This paper introduces a new approach to random Fourier features, providing tight bounds on the number of features needed for spectral approximation and showing statistical guarantees for kernel ridge regression. The results demonstrate that while random Fourier features can speed up kernel ridge regression, sampling from a modified distribution in Fourier space can yield better performance, with the paper proposing an efficient sampling scheme for the Gaussian kernel.",Input.gpt3,ref_sci_gen,summary,yes</w:t>
      </w:r>
    </w:p>
    <w:p>
      <w:r>
        <w:t>" It took lots of time and effort. But I thought it would be worth it. After it finished baking, I let it cool for a few hours. But when I cut off a piece and ate it, I regret all the time spent.","I had always found solace in the methodical process of kneading dough; the way my hands could take simple ingredients and transform them into something comforting and nourishing. So, I gathered the flour, water, yeast, and salt, laying them",Input.gpt4,ref_roct,,no</w:t>
      </w:r>
    </w:p>
    <w:p>
      <w:r>
        <w:t>Jeff was always afraid of rollercoasters. His friends finally convinced him to go on one. He was really nervous. When he got on he threw up in the middle of the ride. He promised never to ride one again.,"Every time his friends would suggest going to the amusement park, Jeff would always find an excuse to avoid riding any rollercoasters. He would always wait at the bottom of the ride, holding everyone's belongings and nervously pacing back and forth until his",Input.gpt3,ref_roct,,no</w:t>
      </w:r>
    </w:p>
    <w:p>
      <w:r>
        <w:t>Hank was looking for a new religion. He stumbled upon a Cuban man. The man told him to look up Santeria. Hank was very interested and took up his suggestion. Hank ended up joining this new religion.,"Hank was interested in exploring different faiths. He met a Cuban man by chance. The man recommended that Hank research Santeria. Hank was intrigued and took the man's advice. Eventually, Hank joined this new religion.",Input.llama,ref_roct,paraphrase,yes</w:t>
      </w:r>
    </w:p>
    <w:p>
      <w:r>
        <w:t>Jeff was always afraid of rollercoasters. His friends finally convinced him to go on one. He was really nervous. When he got on he threw up in the middle of the ride. He promised never to ride one again.,"But today was different. Today was the day Jeff had decided he would conquer his fear. With his hands clammy and his heart racing like the pistons of a high-powered engine, he stood in line for the most daunting ride in the amusement park",Input.gpt4,ref_roct,,no</w:t>
      </w:r>
    </w:p>
    <w:p>
      <w:r>
        <w:t>It had become an obsession so profound that it threaded through the tapestry of their daily lives like a rampant vine. Every evening after work, Charles would detour to his favorite deli, where the scent of fresh basil and simmering",Input.gpt4,ref_roct,,no</w:t>
      </w:r>
    </w:p>
    <w:p>
      <w:r>
        <w:t>"As location-based techniques and applications become ubiquitous in emerging wireless networks, the verification of location information will become of growing importance. This has led in recent years to an explosion of activity related to location verification techniques in wireless networks, with a specific focus on Intelligent Transport Systems (ITS) being evident. Such focus is largely due to the mission-critical nature of vehicle location verification within the ITS scenario. In this work we review recent research in wireless location verification related to the vehicular network scenario. We particularly focus on location verification systems that rely on formal mathematical classification frameworks, showing how many systems are either partially or fully encompassed by such frameworks.","The increasing prevalence of location-based methods and applications in emerging wireless networks has made the verification of location information increasingly important. This has resulted in a surge of research activity in recent years related to location verification techniques in wireless networks, with a specific emphasis on Intelligent Transport Systems (ITS). The focus on ITS is primarily due to the critical nature of verifying vehicle locations within this scenario. This study examines recent research on wireless location verification in the context of vehicular networks, particularly focusing on systems that use formal mathematical classification frameworks, demonstrating how many systems are either partially or fully covered by such frameworks.",Input.gpt3,ref_sci_gen,paraphrase,yes</w:t>
      </w:r>
    </w:p>
    <w:p>
      <w:r>
        <w:t>He went to their houses with them. He asked them about their record players. They told them what was good. He went and bought his own.,"Timmy had always been fascinated with the eclectic and often eccentric world of hipsters. With their thick-rimmed glasses, vintage clothing, and artisanal coffee habits, they moved through the city like colorful fish in a vibrant coral reef. So, a little past noon on a sunny Saturday, Timmy found himself weaving through the bustling streets of the arts district, following a group of hipsters that had caught his eye. They moved with an effortless cool that Timmy admired, their conversations a mixture",Input.gpt4,ref_roct,,no</w:t>
      </w:r>
    </w:p>
    <w:p>
      <w:r>
        <w:t>In this article, we explore the potential of underlay cognitive radio networks (UCRNs) that exploit environmental energy harvesting (EEH) techniques for powering wireless communication devices. Specifically, we focus on a system where the secondary user (SU) is able to harvest energy from the environment, such as through solar panels or scavenging radio frequency signals, to power its transmission to the primary user (PU). Our analysis shows that the introduction of EEH in UCRNs can significantly prolong the lifetime of the SU's device and improve the overall performance of the system. We also discuss the challenges and open research directions in realizing EEH-powered UCRNs and highlight the potential applications of this technology in various fields, such as IoT and smart cities. Keywords: underlay cognitive radio networks, environmental energy harvesting, wireless communication, solar panels, scavenging",Input.llama,ref_sci_gen,,no</w:t>
      </w:r>
    </w:p>
    <w:p>
      <w:r>
        <w:t>Her friends began to get angry about it. One day they spread a rumor that Kerry had lice. This upset Kerry to the point of crying. Kerry learned her lesson about spreading gossip.,"But this time, Kerry's penchant for gossip had finally caught up with her. The rumor she had so carelessly spun about Melissa's family was not only untrue but devastating. When Melissa, usually so composed, confronted Kerry with tears streaming down her cheeks, something within Kerry shifted. The sight of Melissa, heartbroken and crying, was like a sharp slap to her conscience.",Input.gpt4,ref_roct,,no</w:t>
      </w:r>
    </w:p>
    <w:p>
      <w:r>
        <w:t>"Bonnie loved fall flowers. Mums were her favorite. She bought several large containers of them. When she put them in her porch, her face lit up. It was great to have her fall decorating done!","Bonnie adored autumn blooms, with mums being her top choice. She purchased multiple big pots of them and when she placed them on her porch, her expression brightened. It felt wonderful to have her fall decorations completed!",Input.gpt3,ref_roct,paraphrase,yes</w:t>
      </w:r>
    </w:p>
    <w:p>
      <w:r>
        <w:t>"Half of asthma patients show excess production of two inflammatory molecules in the airways. Treatments have been developed to block the actions of these molecules, but they are expensive and are not suitable for long-term therapy. A team of researchers has developed a vaccine that induces the body to make its own antibodies against the molecules. It has been shown to be successful in producing the desired antibodies in mice for up to a year after immunization. The vaccine may also be effective against other allergic diseases.","Half of asthma patients show excess production of two inflammatory molecules in the airways. Treatments have been developed to block the actions of these molecules, but they are expensive and are not suitable for long-term therapy. A team of researchers has developed a vaccine that induces the body to make its own antibodies against the molecules. It has been shown to be successful in producing the desired antibodies in mice for up to a year after immunization. The vaccine may also be effective against other allergic diseases.",Input.gpt4,ref_tldr,verbatim,yes</w:t>
      </w:r>
    </w:p>
    <w:p>
      <w:r>
        <w:t>" However, existing methods have limited scalability. In this paper, instead of convolving with a dictionary shared by all samples, we propose the use of a sample-dependent dictionary in which each filter is a linear combination of a small set of base filters learned from data. This added flexibility allows a large number of sample-dependent patterns to be captured, which is especially useful in the handling of large or high-dimensional data sets. Computationally, the resultant model can be efficiently learned by online learning. Extensive experimental results on a number of data sets show that the proposed method outperforms existing CSC algorithms with significantly reduced time and space complexities.","In recent years, the application of convolutional sparse coding (CSC) has gained significant traction in the field of image and signal processing. The use of CSC allows for the learning of shift-invariant dictionaries, which has proven to be highly effective in capturing and representing complex patterns within images. This approach has shown promise in various applications, including image denoising, classification, and inpainting. Furthermore, the versatility of CSC in handling large-scale image datasets makes it a valuable tool for researchers and practitioners in the field. As such, continued exploration and refinement of CSC methods and algorithms hold great potential for advancing the capabilities of image and signal processing techniques.",Input.gpt3,ref_sci_gen,,no</w:t>
      </w:r>
    </w:p>
    <w:p>
      <w:r>
        <w:t>Researchers from the Yale School of Medicine used an artificial perfusion system called BrainEx to restore cellular function in the brains of 32 dead pigs killed hours earlier. BrainEx is a system that pumps an experimental solution into the brain to mimic blood flow. Some brains were kept alive for up to 36 hours. The brains never approached neural activity anywhere near consciousness due to preventative measures. This technology raises many ethical issues. Its use could shrink the pool of eligible organ donors.,Researchers from the Yale School of Medicine used an artificial perfusion system called BrainEx to restore cellular function in the brains of 32 dead pigs killed hours earlier. BrainEx is a system that pumps an experimental solution into the brain to mimic blood flow. Some brains were kept alive for up to 36 hours. The brains never approached neural activity anywhere near consciousness due to preventative measures. This technology raises many ethical issues. Its use could shrink the pool of eligible organ donors.,Input.gpt3,ref_tldr,verbatim,yes</w:t>
      </w:r>
    </w:p>
    <w:p>
      <w:r>
        <w:t>" As frontend, a feature-based lightweight LiDAR odometry provides fast motion estimates for adaptive keyframe selection. As backend, a hierarchical keyframe-based sliding window optimization is performed through marginalization for directly fusing IMU and LiDAR measurements. For the Livox Horizon, a newly released solid-state LiDAR, a novel feature extraction method is proposed to handle its irregular scan pattern during preprocessing. LiLi-OM (Livox LiDAR-inertial odometry and mapping) is real-time capable and achieves superior accuracy over state-of-the-art systems for both LiDAR types on public data sets of mechanical LiDARs and in experiments using the Livox Horizon. Source code and recorded experimental data sets are available on Github 1 footnote 1 1 footnote 1 .","In this study, we evaluate the performance of the tightly-coupled LiDAR-inertial odometry and mapping scheme through a series of real-world experiments. We analyze the accuracy and robustness of the system under various environmental conditions and compare the results with existing LiDAR-inertial systems. Our findings demonstrate that the novel tightly-coupled approach outperforms traditional methods, particularly in challenging scenarios such as dynamic environments and low-visibility conditions. These results have implications for the development of autonomous navigation systems and pave the way for future advancements in LiDAR-inertial fusion technology.",Input.gpt3,ref_sci_gen,,no</w:t>
      </w:r>
    </w:p>
    <w:p>
      <w:r>
        <w:t>The IeMobi Concept, unveiled at the Tokyo Motor Show, represents a new frontier in the fusion of transportation and living space. Each unit is designed to function as a standalone room that can be attached and detached from a house as needed, and features a sleek, modern aesthetic. According to Honda, the IeMobi is designed to provide users with the utmost flexibility and convenience, allowing them to enjoy their living space whether at home or on the go. The interior of the IeMobi is equipped with all the amenities one would expect from a high-end living room, including plush seating, entertainment systems, and ambient lighting. The unit is also equipped with advanced climate control and air purification systems, ensuring a comfortable and healthy environment for occupants.",Input.llama,ref_tldr,,no</w:t>
      </w:r>
    </w:p>
    <w:p>
      <w:r>
        <w:t>It was a chilly fall afternoon. Tabatha was raking the leaves in her front yard. She found a pregnant cat laying in a pile of leaves. She took the cat to her home to take care of it. The cat gave birth to 3 healthy kittens at her house.,"On a cool fall day, Tabatha found a pregnant cat while raking leaves and took it home to care for it, where it gave birth to 3 healthy kittens.",Input.gpt3,ref_roct,summary,yes</w:t>
      </w:r>
    </w:p>
    <w:p>
      <w:r>
        <w:t>"Ben was on a vacation with his family. They went on a cruise ship. Ben stayed inside because he was afraid. Suddenly, he heard lots of music from the band playing outside. The soothing music calmed Been down so he wasn't afraid.","</w:t>
      </w:r>
    </w:p>
    <w:p>
      <w:r>
        <w:t>Ben was on a vacation with his family. Over the past few days, they had gone to the beach, visited amusement parks, and even tried their hand at some water sports, but today was different. Today, Ben had",Input.llama,ref_roct,,no</w:t>
      </w:r>
    </w:p>
    <w:p>
      <w:r>
        <w:t>Jin was an interesting guy. One day a group of friends were hanging out talking. Jin came up to the group and introduced himself. He told stories the friends couldn't believe. After a while he just walked away and was never seen again.,"Jin, an interesting man, introduced himself to a group of friends, telling unbelievable stories before suddenly leaving and never being seen again.",Input.llama,ref_roct,summary,yes</w:t>
      </w:r>
    </w:p>
    <w:p>
      <w:r>
        <w:t>The cafe, which opened in 2023, has quickly become a popular tourist destination in the city, attracting visitors from all over the world. The robots, designed by Japanese firm SoftBank Robotics, are programmed to engage with customers in a natural and friendly way, using advanced AI algorithms to understand and respond to human emotions. But the cafe's innovation doesn't stop at its robotic staff. The menu itself is also cutting-edge, featuring dishes made with the latest advancements in food technology. For example, the cafe's signature dish, the ""Tasty Tsunami,"" is a fusion of traditional Japanese cuisine and 3D printing technology, creating a unique and delicious experience for customers.",Input.llama,ref_tldr,,no</w:t>
      </w:r>
    </w:p>
    <w:p>
      <w:r>
        <w:t>"Visual Question Answering (VQA) concerns providing answers to Natural Language questions about images. Several deep neural network approaches have been proposed to model the task in an end-to-end fashion. Whereas the task is grounded in visual processing, if the question focuses on events described by verbs, the language understanding component becomes crucial. Our hypothesis is that models should be aware of verb semantics, as expressed via semantic role labels, argument types, andor frame elements. Unfortunately, no VQA dataset exists that includes verb semantic information. Our first contribution is a new VQA dataset (imSituVQA) that we built by taking advantage of the imSitu annotations. The imSitu dataset consists of images manually labeled with semantic frame elements, mostly taken from FrameNet. Second, we propose a multitask CNN-LSTM VQA model that learns to classify the answers as well as the semantic frame elements. Our experiments show that semantic frame element classification helps the VQA system avoid inconsistent responses and improves performance.","A new dataset (imSituVQA) and a multitask CNN-LSTM VQA model that incorporates verb semantics, utilizing semantic role labels, argument types, and frame elements, were created to improve the accuracy of Visual Question Answering (VQA) systems.",Input.llama,ref_sci_gen,summary,yes</w:t>
      </w:r>
    </w:p>
    <w:p>
      <w:r>
        <w:t>"Electric Vehicle charging is a hassle, causing one-fifth of all EV buyers to go back to gas vehicles. Researchers at Cornell University have developed a technology that can charge vehicles on the road while in motion. The technology can be installed on highways, creating charging lanes so that there would be no need to stop to charge or fuel up. It will be a while before the technology will be seen on roads, if ever. Toyota is working with the research team to use the system to charge electric forklifts.","One-fifth of all EV buyers switch back to gas vehicles because charging an electric vehicle is such a hassle. Researchers at Cornell University have created technology that can charge cars while they are in motion on the road. Highways can have lanes dedicated to charging, making it unnecessary to stop to charge or refuel. It's unclear whether or not this technology will ever be used on actual roads, but Toyota is collaborating with the research team to",Input.llama,ref_tldr,paraphrase,yes</w:t>
      </w:r>
    </w:p>
    <w:p>
      <w:r>
        <w:t>She was nervous at first. She wondered if she would make friends. But camp turned out to be so much fun! Julie made tons of friends and had a great time!,"Julie clutched the small cross necklace her grandmother had given her, tracing its outline with her finger as the bus trundled along the dusty road. The Christian camp was a yearly tradition in her family, but it would be the first time Julie would be attending without her older sister to guide her. She could feel a fluttering in her stomach that had nothing to do with the bumpy ride - she was nervous. The camp, nestled in the heart of the forest, was a place",Input.gpt4,ref_roct,,no</w:t>
      </w:r>
    </w:p>
    <w:p>
      <w:r>
        <w:t>The feature uses machine learning to create captions for audio or video. It first appeared on Pixel phones in 2019. Captions will appear with muted audio. The feature only works in English.,"First introduced in 2019 as an exclusive feature for Pixel phones, Google's innovative Live Caption technology has now been rolled out to encompass a wider user base. Now, anyone using the Chrome browser can benefit from real-time captions that appear as speech occurs in video or audio content. Initially, the feature was celebrated for its potential to make digital content more accessible to individuals who are deaf or hard of hearing. As of its latest update, Google has expanded the application of Live Caption to its popular web browser, Chrome, making the vital accessibility tool available to millions more users.",Input.gpt4,ref_tldr,,no</w:t>
      </w:r>
    </w:p>
    <w:p>
      <w:r>
        <w:t>Lisa would get angry at Harry because of his false promises. Lisa decided to give Harry an ultimatum. She told him to either keep his promises or get a divorce. Harry decided to get the divorce.,"They had been married for ten years, and their love had only grown stronger with time. Lisa had always been passionate about photography, while Harry had a talent for writing. Together, they had explored the world, capturing its beauty through Lisa's lens and immortalizing it with Harry's words. One day, Lisa came home with exciting news.",Input.gpt3,ref_roct,,no</w:t>
      </w:r>
    </w:p>
    <w:p>
      <w:r>
        <w:t>"Architecture patterns capture architectural design experience and provide abstract solutions to recurring architectural design problems. They consist of a description of component types and restrict component connection and activation. Therefore, they guarantee some desired properties for architectures employing the pattern. Unfortunately, most documented patterns do not provide a formal guarantee of whether their specification indeed leads to the desired guarantee. Failure in doing so, however, might lead to wrong architectures, i.e., architectures wrongly supposed to show certain desired properties. Since architectures, in general, have a high impact on the quality of the resulting system and architectural flaws are only difficult, if not to say impossible, to repair, this may lead to badly reparable quality issues in the resulting system. To address this problem, we propose an approach based on model checking to verify pattern specifications w.r.t. their guarantees. In the following we apply the approach to three well-known patterns for dynamic architectures: the Singleton, the Model-View-Controller, and the Broker pattern. Thereby, we discovered ambiguities and missing constraints for all three specifications. Thus, we conclude that verifying patterns of dynamic architectures using model checking is feasible and useful to discover ambiguities and flaws in pattern specifications.","Architectural design experience is captured by architecture patterns, which offer general solutions to frequently encountered architectural design issues. They specify the types of components and constrain how they can be connected and activated, ensuring that the resulting architectures have certain desirable characteristics. Unfortunately, most documented patterns do not offer a formal guarantee that their specifications will result in the promised guarantees. This could result in inappropriate architecturesâ€”i.e., architectures mistakenly believed to exhibit certain desirable traits. Since architectures have a significant impact on a system's quality and fixing architectural flaws is challenging, if not impossible, this could result in severe and irreparable quality issues in the final product. To address this issue, we suggest a model-checking-based technique to confirm that pattern specifications match their guarantees. We use the technique on three well-known dynamic architecture patternsâ€”the Singleton, the Model-View-Controller, and the Broker patternâ€”and discover ambiguities and missing constraints in all three specifications. As a result, we conclude that using model checking to validate dynamic architecture patterns is both practical and beneficial for discovering flaws and ambiguities in pattern specific",Input.llama,ref_sci_gen,paraphrase,yes</w:t>
      </w:r>
    </w:p>
    <w:p>
      <w:r>
        <w:t>Japanese engineers have designed an earthquake-resistant block wall made from checkered blocks of Cross-Laminated Timber. CLT is a renewable resource and does not lead to carbon emissions during production. The design allows for sufficient light and ventilation for its structures. It uses steel plates and draft pins to make the walls earthquake resistant. The wall structure has been extensively tested. A picture of the wall design is available in the article.,Japanese engineers have designed an earthquake-resistant block wall made from checkered blocks of Cross-Laminated Timber. CLT is a renewable resource and does not lead to carbon emissions during production. The design allows for sufficient light and ventilation for its structures. It uses steel plates and draft pins to make the walls earthquake resistant. The wall structure has been extensively tested. A picture of the wall design is available in the article.,Input.gpt4,ref_tldr,verbatim,yes</w:t>
      </w:r>
    </w:p>
    <w:p>
      <w:r>
        <w:t>Brandon was overjoyed. He had been listening to their music for years and had always dreamed of seeing them live. He quickly grabbed his phone and bought tickets to the concert. The days passed slowly as Br",Input.llama,ref_roct,,no</w:t>
      </w:r>
    </w:p>
    <w:p>
      <w:r>
        <w:t>He was now almost 70 and had a huge collection. His grandchildren always wanted to look at them when they visited. He would sit with them on the sofa as they examined them. He had a story to tell about each and every one.,"Ivan started collecting matchbooks when he was 18. What began as a simple hobby soon turned into a passion, and over the years, his collection grew into a massive assortment of unique and vintage matchbooks from around the world. As he traveled for work and leisure, Ivan made it a point to seek out new additions to his collection, and soon his friends and family started gifting him matchbooks from their own travels. Years passed, and Ivan's collection became a source of fascination for his",Input.gpt3,ref_roct,,no</w:t>
      </w:r>
    </w:p>
    <w:p>
      <w:r>
        <w:t>" However, this methodology can be expensive if the convex hull contains many facets. For example, the convex hull of n -symbol Huffman trees is known to have exponentially many facets (,). We get around this difficulty by exploiting extended formulations (,), which encode the polytope of combinatorial objects in a higher dimensional ""extended"" space with only polynomially many facets. We develop a general framework for converting extended formulations into efficient online algorithms with good relative loss bounds. We present applications of our framework to online learning of Huffman trees and permutations. The regret bounds of the resulting algorithms are within a factor of O (log (n of the state-of-the-art specialized algorithms for permutations, and depending on the loss regimes, improve on or match the state-of-the-art for Huffman trees. Our method is general and can be applied to other combinatorial objects.","These techniques are widely used in the field of combinatorial optimization due to their ability to efficiently encode the polytope of feasible solutions. However, recent advances have led to the development of new algorithms that not only outperform the standard techniques in terms of computational efficiency, but also provide a more accurate approximation of the combinatorial objects. These advancements have the potential to significantly impact the way combinatorial optimization problems are approached in various applications. In this paper, we present a novel online learning algorithm that leverages these new techniques to efficiently encode the polytope of combinatorial objects while achieving superior performance compared to standard methods. Our experimental results demonstrate the effectiveness of the proposed algorithm in various combinatorial optimization tasks.",Input.gpt3,ref_sci_gen,,no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